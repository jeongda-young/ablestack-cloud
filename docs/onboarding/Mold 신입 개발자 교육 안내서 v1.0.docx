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71DA" w:rsidRDefault="00000000">
      <w:pPr>
        <w:keepLines/>
        <w:spacing w:before="800" w:after="2200"/>
        <w:jc w:val="right"/>
      </w:pPr>
      <w:r>
        <w:rPr>
          <w:noProof/>
        </w:rPr>
        <w:drawing>
          <wp:inline distT="0" distB="0" distL="0" distR="0">
            <wp:extent cx="2340000" cy="416325"/>
            <wp:effectExtent l="0" t="0" r="0" b="0"/>
            <wp:docPr id="1" name="Picture 1" descr="에이블클라우드 컬러 회사 로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ecloud-logo-color.png"/>
                    <pic:cNvPicPr/>
                  </pic:nvPicPr>
                  <pic:blipFill>
                    <a:blip r:embed="rId8"/>
                    <a:srcRect l="2174" t="42826" r="2609" b="40217"/>
                    <a:stretch>
                      <a:fillRect/>
                    </a:stretch>
                  </pic:blipFill>
                  <pic:spPr>
                    <a:xfrm>
                      <a:off x="0" y="0"/>
                      <a:ext cx="2340000" cy="416325"/>
                    </a:xfrm>
                    <a:prstGeom prst="rect">
                      <a:avLst/>
                    </a:prstGeom>
                  </pic:spPr>
                </pic:pic>
              </a:graphicData>
            </a:graphic>
          </wp:inline>
        </w:drawing>
      </w:r>
    </w:p>
    <w:p w:rsidR="009971DA" w:rsidRDefault="00000000">
      <w:pPr>
        <w:pStyle w:val="a8"/>
        <w:spacing w:before="0" w:line="278" w:lineRule="auto"/>
        <w:jc w:val="right"/>
      </w:pPr>
      <w:r>
        <w:rPr>
          <w:sz w:val="88"/>
          <w:szCs w:val="88"/>
        </w:rPr>
        <w:t>Mold</w:t>
      </w:r>
      <w:r>
        <w:rPr>
          <w:sz w:val="88"/>
          <w:szCs w:val="88"/>
        </w:rPr>
        <w:br/>
      </w:r>
      <w:r>
        <w:rPr>
          <w:sz w:val="56"/>
          <w:szCs w:val="56"/>
        </w:rPr>
        <w:t>신입 개발자 교육 안내서</w:t>
      </w:r>
    </w:p>
    <w:p w:rsidR="009971DA" w:rsidRDefault="00000000">
      <w:pPr>
        <w:spacing w:after="0"/>
        <w:jc w:val="right"/>
      </w:pPr>
      <w:r>
        <w:rPr>
          <w:sz w:val="26"/>
          <w:szCs w:val="26"/>
        </w:rPr>
        <w:t>개발 환경 준비부터 첫 개발 실습까지</w:t>
      </w:r>
    </w:p>
    <w:p w:rsidR="009971DA" w:rsidRDefault="00000000">
      <w:pPr>
        <w:spacing w:before="4800" w:after="160"/>
        <w:jc w:val="right"/>
      </w:pPr>
      <w:r>
        <w:rPr>
          <w:b/>
          <w:bCs/>
          <w:color w:val="000000"/>
          <w:sz w:val="24"/>
          <w:szCs w:val="24"/>
        </w:rPr>
        <w:t>에이블클라우드</w:t>
      </w:r>
    </w:p>
    <w:p w:rsidR="009971DA" w:rsidRDefault="00000000">
      <w:pPr>
        <w:spacing w:after="240"/>
        <w:jc w:val="right"/>
      </w:pPr>
      <w:r>
        <w:t>연구개발</w:t>
      </w:r>
    </w:p>
    <w:p w:rsidR="009971DA" w:rsidRDefault="00000000">
      <w:pPr>
        <w:spacing w:after="0"/>
        <w:jc w:val="right"/>
        <w:rPr>
          <w:lang w:eastAsia="ko-KR"/>
        </w:rPr>
      </w:pPr>
      <w:r>
        <w:rPr>
          <w:sz w:val="20"/>
          <w:szCs w:val="20"/>
          <w:lang w:eastAsia="ko-KR"/>
        </w:rPr>
        <w:t>2026년 10월  |  v1.0</w:t>
      </w:r>
    </w:p>
    <w:p w:rsidR="009971DA" w:rsidRDefault="00000000">
      <w:pPr>
        <w:pStyle w:val="a8"/>
        <w:pageBreakBefore/>
        <w:rPr>
          <w:lang w:eastAsia="ko-KR"/>
        </w:rPr>
      </w:pPr>
      <w:bookmarkStart w:id="0" w:name="section_0"/>
      <w:r>
        <w:rPr>
          <w:lang w:eastAsia="ko-KR"/>
        </w:rPr>
        <w:lastRenderedPageBreak/>
        <w:t>Mold 신입 개발자 교육 안내서</w:t>
      </w:r>
      <w:bookmarkEnd w:id="0"/>
    </w:p>
    <w:p w:rsidR="009971DA" w:rsidRDefault="00000000">
      <w:pPr>
        <w:pStyle w:val="a9"/>
        <w:rPr>
          <w:lang w:eastAsia="ko-KR"/>
        </w:rPr>
      </w:pPr>
      <w:bookmarkStart w:id="1" w:name="section_1"/>
      <w:r>
        <w:rPr>
          <w:lang w:eastAsia="ko-KR"/>
        </w:rPr>
        <w:t>ABLESTACK Mold 개발 환경과 Codex 활용 및 첫 기여 안내</w:t>
      </w:r>
      <w:bookmarkEnd w:id="1"/>
    </w:p>
    <w:p w:rsidR="009971DA" w:rsidRDefault="00000000">
      <w:pPr>
        <w:pStyle w:val="31"/>
        <w:rPr>
          <w:lang w:eastAsia="ko-KR"/>
        </w:rPr>
      </w:pPr>
      <w:bookmarkStart w:id="2" w:name="section_2"/>
      <w:r>
        <w:rPr>
          <w:lang w:eastAsia="ko-KR"/>
        </w:rPr>
        <w:t>문서 메타데이터</w:t>
      </w:r>
      <w:bookmarkEnd w:id="2"/>
    </w:p>
    <w:p w:rsidR="009971DA" w:rsidRDefault="00000000">
      <w:pPr>
        <w:spacing w:after="100"/>
        <w:ind w:left="245" w:hanging="187"/>
        <w:rPr>
          <w:lang w:eastAsia="ko-KR"/>
        </w:rPr>
      </w:pPr>
      <w:r>
        <w:rPr>
          <w:lang w:eastAsia="ko-KR"/>
        </w:rPr>
        <w:t xml:space="preserve">• </w:t>
      </w:r>
      <w:r>
        <w:rPr>
          <w:b/>
          <w:bCs/>
          <w:lang w:eastAsia="ko-KR"/>
        </w:rPr>
        <w:t>문서 버전</w:t>
      </w:r>
      <w:r>
        <w:rPr>
          <w:lang w:eastAsia="ko-KR"/>
        </w:rPr>
        <w:t>: v1.0</w:t>
      </w:r>
    </w:p>
    <w:p w:rsidR="009971DA" w:rsidRDefault="00000000">
      <w:pPr>
        <w:spacing w:after="100"/>
        <w:ind w:left="245" w:hanging="187"/>
      </w:pPr>
      <w:r>
        <w:t xml:space="preserve">• </w:t>
      </w:r>
      <w:r>
        <w:rPr>
          <w:b/>
          <w:bCs/>
        </w:rPr>
        <w:t>기준 브랜치</w:t>
      </w:r>
      <w:r>
        <w:t xml:space="preserve">: </w:t>
      </w:r>
      <w:r w:rsidR="00B03936">
        <w:rPr>
          <w:lang w:eastAsia="ko-KR"/>
        </w:rPr>
        <w:t>ablesteack-</w:t>
      </w:r>
      <w:r>
        <w:t>europa</w:t>
      </w:r>
    </w:p>
    <w:p w:rsidR="009971DA" w:rsidRDefault="00000000">
      <w:pPr>
        <w:spacing w:after="100"/>
        <w:ind w:left="245" w:hanging="187"/>
        <w:rPr>
          <w:lang w:eastAsia="ko-KR"/>
        </w:rPr>
      </w:pPr>
      <w:r>
        <w:rPr>
          <w:lang w:eastAsia="ko-KR"/>
        </w:rPr>
        <w:t xml:space="preserve">• </w:t>
      </w:r>
      <w:r>
        <w:rPr>
          <w:b/>
          <w:bCs/>
          <w:lang w:eastAsia="ko-KR"/>
        </w:rPr>
        <w:t>기준 커밋</w:t>
      </w:r>
      <w:r>
        <w:rPr>
          <w:lang w:eastAsia="ko-KR"/>
        </w:rPr>
        <w:t>: 9bdce62654</w:t>
      </w:r>
    </w:p>
    <w:p w:rsidR="009971DA" w:rsidRDefault="00000000">
      <w:pPr>
        <w:spacing w:after="100"/>
        <w:ind w:left="245" w:hanging="187"/>
        <w:rPr>
          <w:lang w:eastAsia="ko-KR"/>
        </w:rPr>
      </w:pPr>
      <w:r>
        <w:rPr>
          <w:lang w:eastAsia="ko-KR"/>
        </w:rPr>
        <w:t xml:space="preserve">• </w:t>
      </w:r>
      <w:r>
        <w:rPr>
          <w:b/>
          <w:bCs/>
          <w:lang w:eastAsia="ko-KR"/>
        </w:rPr>
        <w:t>소스 대조 일자</w:t>
      </w:r>
      <w:r>
        <w:rPr>
          <w:lang w:eastAsia="ko-KR"/>
        </w:rPr>
        <w:t>: 2026-10-06</w:t>
      </w:r>
    </w:p>
    <w:p w:rsidR="009971DA" w:rsidRDefault="00000000">
      <w:pPr>
        <w:spacing w:after="100"/>
        <w:ind w:left="245" w:hanging="187"/>
        <w:rPr>
          <w:lang w:eastAsia="ko-KR"/>
        </w:rPr>
      </w:pPr>
      <w:r>
        <w:rPr>
          <w:lang w:eastAsia="ko-KR"/>
        </w:rPr>
        <w:t xml:space="preserve">• </w:t>
      </w:r>
      <w:r>
        <w:rPr>
          <w:b/>
          <w:bCs/>
          <w:lang w:eastAsia="ko-KR"/>
        </w:rPr>
        <w:t>Codex 공식 문서 확인일</w:t>
      </w:r>
      <w:r>
        <w:rPr>
          <w:lang w:eastAsia="ko-KR"/>
        </w:rPr>
        <w:t>: 2026-10-08</w:t>
      </w:r>
    </w:p>
    <w:p w:rsidR="009971DA" w:rsidRDefault="00000000">
      <w:pPr>
        <w:spacing w:after="100"/>
        <w:ind w:left="245" w:hanging="187"/>
        <w:rPr>
          <w:lang w:eastAsia="ko-KR"/>
        </w:rPr>
      </w:pPr>
      <w:r>
        <w:rPr>
          <w:lang w:eastAsia="ko-KR"/>
        </w:rPr>
        <w:t xml:space="preserve">• </w:t>
      </w:r>
      <w:r>
        <w:rPr>
          <w:b/>
          <w:bCs/>
          <w:lang w:eastAsia="ko-KR"/>
        </w:rPr>
        <w:t>대상 독자</w:t>
      </w:r>
      <w:r>
        <w:rPr>
          <w:lang w:eastAsia="ko-KR"/>
        </w:rPr>
        <w:t>: ABLESTACK Mold 개발팀 신규 입사 소프트웨어 엔지니어</w:t>
      </w:r>
    </w:p>
    <w:p w:rsidR="009971DA" w:rsidRDefault="00000000">
      <w:pPr>
        <w:spacing w:after="100"/>
        <w:ind w:left="245" w:hanging="187"/>
      </w:pPr>
      <w:r>
        <w:t xml:space="preserve">• </w:t>
      </w:r>
      <w:r>
        <w:rPr>
          <w:b/>
          <w:bCs/>
        </w:rPr>
        <w:t>개발 기준 OS</w:t>
      </w:r>
      <w:r>
        <w:t xml:space="preserve">: </w:t>
      </w:r>
      <w:r>
        <w:rPr>
          <w:b/>
          <w:bCs/>
        </w:rPr>
        <w:t>macOS</w:t>
      </w:r>
      <w:r>
        <w:t xml:space="preserve"> (Apple Silicon M-Series / Intel)</w:t>
      </w:r>
    </w:p>
    <w:p w:rsidR="009971DA" w:rsidRDefault="00000000">
      <w:pPr>
        <w:spacing w:after="100"/>
        <w:ind w:left="245" w:hanging="187"/>
      </w:pPr>
      <w:r>
        <w:t xml:space="preserve">• </w:t>
      </w:r>
      <w:r>
        <w:rPr>
          <w:b/>
          <w:bCs/>
        </w:rPr>
        <w:t>문서 목적</w:t>
      </w:r>
      <w:r>
        <w:t>: Mold 구조와 화면 메뉴·계정 권한을 이해하고 Mac 개발 환경을 준비한다. Codex에 작업을 요청하고 변경을 검토·검증한 뒤 PR·빌드·교육 환경 확인 결과를 설명할 수 있다.</w:t>
      </w:r>
    </w:p>
    <w:p w:rsidR="009971DA" w:rsidRDefault="00000000">
      <w:r>
        <w:t>이 안내서는 Mold 화면과 메뉴 이해, 개발 환경 준비, Mold 코드 이해, Codex를 이용한 구현과 검토, 첫 PR 제출 및 교육 환경 검증을 순서대로 다룹니다. 본문 1~10장은 공통 교육이며, 부록은 상세 참고 또는 업무에 따른 선택 실습입니다. 교육생은 작은 변경의 목적과 영향 범위를 정하고, 코드·화면·검사 결과를 근거로 완료 여부를 판단합니다. 서버와 실습 계정의 실제 값은 팀에서 공유한 교육 환경 정보를 확인하여 부록 A에 기록합니다.</w:t>
      </w:r>
    </w:p>
    <w:p w:rsidR="009971DA" w:rsidRDefault="00000000">
      <w:r>
        <w:t>각 장은 필요한 이유, 실행 방법, 정상 결과, 실패 시 확인할 곳의 순서로 읽고 직접 진행합니다. 장 끝의 학습 완료 기준으로 결과를 점검하고 실행 명령·화면·로그를 실습 기록에 남깁니다. 계정·권한이나 환경 정보가 부족한 항목은 미실행으로 표시하고 해당 문의 채널을 이용합니다. 로컬 설정과 코드 분석 등 진행 가능한 항목은 계속 학습합니다.</w:t>
      </w:r>
    </w:p>
    <w:p w:rsidR="009971DA" w:rsidRDefault="00000000">
      <w:pPr>
        <w:pStyle w:val="HandbookFrontmatter"/>
      </w:pPr>
      <w:bookmarkStart w:id="3" w:name="section_13"/>
      <w:r>
        <w:rPr>
          <w:bCs/>
          <w:szCs w:val="24"/>
        </w:rPr>
        <w:t>본 문서의 설정 안내 서식 규칙</w:t>
      </w:r>
      <w:bookmarkEnd w:id="3"/>
    </w:p>
    <w:p w:rsidR="009971DA" w:rsidRDefault="00000000">
      <w:pPr>
        <w:keepNext/>
      </w:pPr>
      <w:r>
        <w:t>본 가이드의 모든 환경설정 및 명령어 안내는 일관된 학습과 신속한 문제 해결을 위해 아래 4단계 표준 구조를 따릅니다:</w:t>
      </w:r>
    </w:p>
    <w:p w:rsidR="009971DA" w:rsidRDefault="00000000">
      <w:pPr>
        <w:spacing w:after="100"/>
        <w:ind w:left="245" w:hanging="187"/>
      </w:pPr>
      <w:r>
        <w:t xml:space="preserve">1. </w:t>
      </w:r>
      <w:r>
        <w:rPr>
          <w:b/>
          <w:bCs/>
        </w:rPr>
        <w:t>왜 필요한가 (Why)</w:t>
      </w:r>
      <w:r>
        <w:t>: 해당 설정의 목적과 원리</w:t>
      </w:r>
    </w:p>
    <w:p w:rsidR="009971DA" w:rsidRDefault="00000000">
      <w:pPr>
        <w:spacing w:after="100"/>
        <w:ind w:left="245" w:hanging="187"/>
      </w:pPr>
      <w:r>
        <w:t xml:space="preserve">2. </w:t>
      </w:r>
      <w:r>
        <w:rPr>
          <w:b/>
          <w:bCs/>
        </w:rPr>
        <w:t>설정 방법 (How)</w:t>
      </w:r>
      <w:r>
        <w:t>: 구체적인 명령어 및 설정 코드 (실행 위치 표기: [개발 PC (Mac)] 또는 [교육 서버 (Linux)])</w:t>
      </w:r>
    </w:p>
    <w:p w:rsidR="009971DA" w:rsidRDefault="00000000">
      <w:pPr>
        <w:spacing w:after="100"/>
        <w:ind w:left="245" w:hanging="187"/>
      </w:pPr>
      <w:r>
        <w:t xml:space="preserve">3. </w:t>
      </w:r>
      <w:r>
        <w:rPr>
          <w:b/>
          <w:bCs/>
        </w:rPr>
        <w:t>정상 결과 (Verification)</w:t>
      </w:r>
      <w:r>
        <w:t>: 정상 설정 시 터미널 출력 및 화면 상태</w:t>
      </w:r>
    </w:p>
    <w:p w:rsidR="009971DA" w:rsidRDefault="00000000">
      <w:pPr>
        <w:spacing w:after="100"/>
        <w:ind w:left="245" w:hanging="187"/>
      </w:pPr>
      <w:r>
        <w:t xml:space="preserve">4. </w:t>
      </w:r>
      <w:r>
        <w:rPr>
          <w:b/>
          <w:bCs/>
        </w:rPr>
        <w:t>실패 시 확인할 곳 (Troubleshooting)</w:t>
      </w:r>
      <w:r>
        <w:t>: 흔히 발생하는 실수 및 점검 포인트. 코드의 역슬래시는 글꼴에 따라 원화 모양으로 보일 수 있습니다. 명령어는 코드 블록에서 복사하여 사용하고 원화 문자로 바꾸지 않습니다.</w:t>
      </w:r>
    </w:p>
    <w:p w:rsidR="009971DA" w:rsidRDefault="00000000">
      <w:pPr>
        <w:pStyle w:val="HandbookFrontmatter"/>
        <w:pageBreakBefore/>
      </w:pPr>
      <w:r>
        <w:rPr>
          <w:bCs/>
          <w:sz w:val="36"/>
          <w:szCs w:val="36"/>
        </w:rPr>
        <w:lastRenderedPageBreak/>
        <w:t>전체 목차</w:t>
      </w:r>
    </w:p>
    <w:p w:rsidR="009971DA" w:rsidRDefault="00000000">
      <w:pPr>
        <w:spacing w:after="240"/>
      </w:pPr>
      <w:r>
        <w:rPr>
          <w:color w:val="000000"/>
          <w:sz w:val="19"/>
          <w:szCs w:val="19"/>
        </w:rPr>
        <w:t>제목 또는 오른쪽 페이지 번호를 선택하면 해당 절로 이동합니다.</w:t>
      </w:r>
    </w:p>
    <w:p w:rsidR="009971DA" w:rsidRDefault="00000000">
      <w:pPr>
        <w:pStyle w:val="110"/>
        <w:rPr>
          <w:noProof/>
        </w:rPr>
      </w:pPr>
      <w:r>
        <w:rPr>
          <w:b w:val="0"/>
          <w:sz w:val="19"/>
          <w:szCs w:val="19"/>
        </w:rPr>
        <w:fldChar w:fldCharType="begin"/>
      </w:r>
      <w:r>
        <w:rPr>
          <w:b w:val="0"/>
          <w:sz w:val="19"/>
          <w:szCs w:val="19"/>
        </w:rPr>
        <w:instrText xml:space="preserve"> TOC \o "1-2" \h \z </w:instrText>
      </w:r>
      <w:r>
        <w:rPr>
          <w:b w:val="0"/>
          <w:sz w:val="19"/>
          <w:szCs w:val="19"/>
        </w:rPr>
        <w:fldChar w:fldCharType="separate"/>
      </w:r>
      <w:hyperlink w:anchor="section_20" w:history="1">
        <w:r>
          <w:rPr>
            <w:bCs/>
            <w:noProof/>
          </w:rPr>
          <w:t>CHAPTER 1 Mold 이해하기 What is Mold</w:t>
        </w:r>
        <w:r>
          <w:rPr>
            <w:bCs/>
            <w:noProof/>
          </w:rPr>
          <w:tab/>
        </w:r>
        <w:r>
          <w:rPr>
            <w:bCs/>
            <w:noProof/>
          </w:rPr>
          <w:fldChar w:fldCharType="begin"/>
        </w:r>
        <w:r>
          <w:rPr>
            <w:bCs/>
            <w:noProof/>
          </w:rPr>
          <w:instrText xml:space="preserve"> PAGEREF section_20 \h </w:instrText>
        </w:r>
        <w:r>
          <w:rPr>
            <w:bCs/>
            <w:noProof/>
          </w:rPr>
        </w:r>
        <w:r>
          <w:rPr>
            <w:bCs/>
            <w:noProof/>
          </w:rPr>
          <w:fldChar w:fldCharType="separate"/>
        </w:r>
        <w:r w:rsidR="00B03936">
          <w:rPr>
            <w:bCs/>
            <w:noProof/>
          </w:rPr>
          <w:t>8</w:t>
        </w:r>
        <w:r>
          <w:rPr>
            <w:bCs/>
            <w:noProof/>
          </w:rPr>
          <w:fldChar w:fldCharType="end"/>
        </w:r>
      </w:hyperlink>
    </w:p>
    <w:p w:rsidR="009971DA" w:rsidRDefault="00000000">
      <w:pPr>
        <w:pStyle w:val="210"/>
        <w:rPr>
          <w:noProof/>
        </w:rPr>
      </w:pPr>
      <w:hyperlink w:anchor="section_22" w:history="1">
        <w:r>
          <w:rPr>
            <w:noProof/>
            <w:szCs w:val="19"/>
          </w:rPr>
          <w:t>1-1 Mold 서비스와 ABLESTACK 생태계 오픈소스 브랜딩 배경</w:t>
        </w:r>
        <w:r>
          <w:rPr>
            <w:noProof/>
            <w:szCs w:val="19"/>
          </w:rPr>
          <w:tab/>
        </w:r>
        <w:r>
          <w:rPr>
            <w:noProof/>
            <w:szCs w:val="19"/>
          </w:rPr>
          <w:fldChar w:fldCharType="begin"/>
        </w:r>
        <w:r>
          <w:rPr>
            <w:noProof/>
            <w:szCs w:val="19"/>
          </w:rPr>
          <w:instrText xml:space="preserve"> PAGEREF section_22 \h </w:instrText>
        </w:r>
        <w:r>
          <w:rPr>
            <w:noProof/>
            <w:szCs w:val="19"/>
          </w:rPr>
        </w:r>
        <w:r>
          <w:rPr>
            <w:noProof/>
            <w:szCs w:val="19"/>
          </w:rPr>
          <w:fldChar w:fldCharType="separate"/>
        </w:r>
        <w:r w:rsidR="00B03936">
          <w:rPr>
            <w:noProof/>
            <w:szCs w:val="19"/>
          </w:rPr>
          <w:t>8</w:t>
        </w:r>
        <w:r>
          <w:rPr>
            <w:noProof/>
            <w:szCs w:val="19"/>
          </w:rPr>
          <w:fldChar w:fldCharType="end"/>
        </w:r>
      </w:hyperlink>
    </w:p>
    <w:p w:rsidR="009971DA" w:rsidRDefault="00000000">
      <w:pPr>
        <w:pStyle w:val="210"/>
        <w:rPr>
          <w:noProof/>
        </w:rPr>
      </w:pPr>
      <w:hyperlink w:anchor="section_37" w:history="1">
        <w:r>
          <w:rPr>
            <w:noProof/>
            <w:szCs w:val="19"/>
          </w:rPr>
          <w:t>1-2 핵심 컴포넌트 역할</w:t>
        </w:r>
        <w:r>
          <w:rPr>
            <w:noProof/>
            <w:szCs w:val="19"/>
          </w:rPr>
          <w:tab/>
        </w:r>
        <w:r>
          <w:rPr>
            <w:noProof/>
            <w:szCs w:val="19"/>
          </w:rPr>
          <w:fldChar w:fldCharType="begin"/>
        </w:r>
        <w:r>
          <w:rPr>
            <w:noProof/>
            <w:szCs w:val="19"/>
          </w:rPr>
          <w:instrText xml:space="preserve"> PAGEREF section_37 \h </w:instrText>
        </w:r>
        <w:r>
          <w:rPr>
            <w:noProof/>
            <w:szCs w:val="19"/>
          </w:rPr>
        </w:r>
        <w:r>
          <w:rPr>
            <w:noProof/>
            <w:szCs w:val="19"/>
          </w:rPr>
          <w:fldChar w:fldCharType="separate"/>
        </w:r>
        <w:r w:rsidR="00B03936">
          <w:rPr>
            <w:noProof/>
            <w:szCs w:val="19"/>
          </w:rPr>
          <w:t>10</w:t>
        </w:r>
        <w:r>
          <w:rPr>
            <w:noProof/>
            <w:szCs w:val="19"/>
          </w:rPr>
          <w:fldChar w:fldCharType="end"/>
        </w:r>
      </w:hyperlink>
    </w:p>
    <w:p w:rsidR="009971DA" w:rsidRDefault="00000000">
      <w:pPr>
        <w:pStyle w:val="210"/>
        <w:rPr>
          <w:noProof/>
        </w:rPr>
      </w:pPr>
      <w:hyperlink w:anchor="section_40" w:history="1">
        <w:r>
          <w:rPr>
            <w:noProof/>
            <w:szCs w:val="19"/>
          </w:rPr>
          <w:t>1-3 VM 시작 요청의 처리 흐름</w:t>
        </w:r>
        <w:r>
          <w:rPr>
            <w:noProof/>
            <w:szCs w:val="19"/>
          </w:rPr>
          <w:tab/>
        </w:r>
        <w:r>
          <w:rPr>
            <w:noProof/>
            <w:szCs w:val="19"/>
          </w:rPr>
          <w:fldChar w:fldCharType="begin"/>
        </w:r>
        <w:r>
          <w:rPr>
            <w:noProof/>
            <w:szCs w:val="19"/>
          </w:rPr>
          <w:instrText xml:space="preserve"> PAGEREF section_40 \h </w:instrText>
        </w:r>
        <w:r>
          <w:rPr>
            <w:noProof/>
            <w:szCs w:val="19"/>
          </w:rPr>
        </w:r>
        <w:r>
          <w:rPr>
            <w:noProof/>
            <w:szCs w:val="19"/>
          </w:rPr>
          <w:fldChar w:fldCharType="separate"/>
        </w:r>
        <w:r w:rsidR="00B03936">
          <w:rPr>
            <w:noProof/>
            <w:szCs w:val="19"/>
          </w:rPr>
          <w:t>11</w:t>
        </w:r>
        <w:r>
          <w:rPr>
            <w:noProof/>
            <w:szCs w:val="19"/>
          </w:rPr>
          <w:fldChar w:fldCharType="end"/>
        </w:r>
      </w:hyperlink>
    </w:p>
    <w:p w:rsidR="009971DA" w:rsidRDefault="00000000">
      <w:pPr>
        <w:pStyle w:val="210"/>
        <w:rPr>
          <w:noProof/>
        </w:rPr>
      </w:pPr>
      <w:hyperlink w:anchor="section_47" w:history="1">
        <w:r>
          <w:rPr>
            <w:noProof/>
            <w:szCs w:val="19"/>
          </w:rPr>
          <w:t>1-4 요청 처리 단계와 장애 확인 지점</w:t>
        </w:r>
        <w:r>
          <w:rPr>
            <w:noProof/>
            <w:szCs w:val="19"/>
          </w:rPr>
          <w:tab/>
        </w:r>
        <w:r>
          <w:rPr>
            <w:noProof/>
            <w:szCs w:val="19"/>
          </w:rPr>
          <w:fldChar w:fldCharType="begin"/>
        </w:r>
        <w:r>
          <w:rPr>
            <w:noProof/>
            <w:szCs w:val="19"/>
          </w:rPr>
          <w:instrText xml:space="preserve"> PAGEREF section_47 \h </w:instrText>
        </w:r>
        <w:r>
          <w:rPr>
            <w:noProof/>
            <w:szCs w:val="19"/>
          </w:rPr>
        </w:r>
        <w:r>
          <w:rPr>
            <w:noProof/>
            <w:szCs w:val="19"/>
          </w:rPr>
          <w:fldChar w:fldCharType="separate"/>
        </w:r>
        <w:r w:rsidR="00B03936">
          <w:rPr>
            <w:noProof/>
            <w:szCs w:val="19"/>
          </w:rPr>
          <w:t>12</w:t>
        </w:r>
        <w:r>
          <w:rPr>
            <w:noProof/>
            <w:szCs w:val="19"/>
          </w:rPr>
          <w:fldChar w:fldCharType="end"/>
        </w:r>
      </w:hyperlink>
    </w:p>
    <w:p w:rsidR="009971DA" w:rsidRDefault="00000000">
      <w:pPr>
        <w:pStyle w:val="210"/>
        <w:rPr>
          <w:noProof/>
        </w:rPr>
      </w:pPr>
      <w:hyperlink w:anchor="section_54" w:history="1">
        <w:r>
          <w:rPr>
            <w:noProof/>
            <w:szCs w:val="19"/>
          </w:rPr>
          <w:t>1-5 챕터 1 학습 완료 기준 점검</w:t>
        </w:r>
        <w:r>
          <w:rPr>
            <w:noProof/>
            <w:szCs w:val="19"/>
          </w:rPr>
          <w:tab/>
        </w:r>
        <w:r>
          <w:rPr>
            <w:noProof/>
            <w:szCs w:val="19"/>
          </w:rPr>
          <w:fldChar w:fldCharType="begin"/>
        </w:r>
        <w:r>
          <w:rPr>
            <w:noProof/>
            <w:szCs w:val="19"/>
          </w:rPr>
          <w:instrText xml:space="preserve"> PAGEREF section_54 \h </w:instrText>
        </w:r>
        <w:r>
          <w:rPr>
            <w:noProof/>
            <w:szCs w:val="19"/>
          </w:rPr>
        </w:r>
        <w:r>
          <w:rPr>
            <w:noProof/>
            <w:szCs w:val="19"/>
          </w:rPr>
          <w:fldChar w:fldCharType="separate"/>
        </w:r>
        <w:r w:rsidR="00B03936">
          <w:rPr>
            <w:noProof/>
            <w:szCs w:val="19"/>
          </w:rPr>
          <w:t>13</w:t>
        </w:r>
        <w:r>
          <w:rPr>
            <w:noProof/>
            <w:szCs w:val="19"/>
          </w:rPr>
          <w:fldChar w:fldCharType="end"/>
        </w:r>
      </w:hyperlink>
    </w:p>
    <w:p w:rsidR="009971DA" w:rsidRDefault="00000000">
      <w:pPr>
        <w:pStyle w:val="110"/>
        <w:rPr>
          <w:noProof/>
        </w:rPr>
      </w:pPr>
      <w:hyperlink w:anchor="section_58" w:history="1">
        <w:r>
          <w:rPr>
            <w:bCs/>
            <w:noProof/>
          </w:rPr>
          <w:t>CHAPTER 2 Mold 화면과 메뉴 이해</w:t>
        </w:r>
        <w:r>
          <w:rPr>
            <w:bCs/>
            <w:noProof/>
          </w:rPr>
          <w:tab/>
        </w:r>
        <w:r>
          <w:rPr>
            <w:bCs/>
            <w:noProof/>
          </w:rPr>
          <w:fldChar w:fldCharType="begin"/>
        </w:r>
        <w:r>
          <w:rPr>
            <w:bCs/>
            <w:noProof/>
          </w:rPr>
          <w:instrText xml:space="preserve"> PAGEREF section_58 \h </w:instrText>
        </w:r>
        <w:r>
          <w:rPr>
            <w:bCs/>
            <w:noProof/>
          </w:rPr>
        </w:r>
        <w:r>
          <w:rPr>
            <w:bCs/>
            <w:noProof/>
          </w:rPr>
          <w:fldChar w:fldCharType="separate"/>
        </w:r>
        <w:r w:rsidR="00B03936">
          <w:rPr>
            <w:bCs/>
            <w:noProof/>
          </w:rPr>
          <w:t>14</w:t>
        </w:r>
        <w:r>
          <w:rPr>
            <w:bCs/>
            <w:noProof/>
          </w:rPr>
          <w:fldChar w:fldCharType="end"/>
        </w:r>
      </w:hyperlink>
    </w:p>
    <w:p w:rsidR="009971DA" w:rsidRDefault="00000000">
      <w:pPr>
        <w:pStyle w:val="210"/>
        <w:rPr>
          <w:noProof/>
        </w:rPr>
      </w:pPr>
      <w:hyperlink w:anchor="section_62" w:history="1">
        <w:r>
          <w:rPr>
            <w:noProof/>
            <w:szCs w:val="19"/>
          </w:rPr>
          <w:t>2-1 대시보드</w:t>
        </w:r>
        <w:r>
          <w:rPr>
            <w:noProof/>
            <w:szCs w:val="19"/>
          </w:rPr>
          <w:tab/>
        </w:r>
        <w:r>
          <w:rPr>
            <w:noProof/>
            <w:szCs w:val="19"/>
          </w:rPr>
          <w:fldChar w:fldCharType="begin"/>
        </w:r>
        <w:r>
          <w:rPr>
            <w:noProof/>
            <w:szCs w:val="19"/>
          </w:rPr>
          <w:instrText xml:space="preserve"> PAGEREF section_62 \h </w:instrText>
        </w:r>
        <w:r>
          <w:rPr>
            <w:noProof/>
            <w:szCs w:val="19"/>
          </w:rPr>
        </w:r>
        <w:r>
          <w:rPr>
            <w:noProof/>
            <w:szCs w:val="19"/>
          </w:rPr>
          <w:fldChar w:fldCharType="separate"/>
        </w:r>
        <w:r w:rsidR="00B03936">
          <w:rPr>
            <w:noProof/>
            <w:szCs w:val="19"/>
          </w:rPr>
          <w:t>14</w:t>
        </w:r>
        <w:r>
          <w:rPr>
            <w:noProof/>
            <w:szCs w:val="19"/>
          </w:rPr>
          <w:fldChar w:fldCharType="end"/>
        </w:r>
      </w:hyperlink>
    </w:p>
    <w:p w:rsidR="009971DA" w:rsidRDefault="00000000">
      <w:pPr>
        <w:pStyle w:val="210"/>
        <w:rPr>
          <w:noProof/>
        </w:rPr>
      </w:pPr>
      <w:hyperlink w:anchor="section_64" w:history="1">
        <w:r>
          <w:rPr>
            <w:noProof/>
            <w:szCs w:val="19"/>
          </w:rPr>
          <w:t>2-2 컴퓨트</w:t>
        </w:r>
        <w:r>
          <w:rPr>
            <w:noProof/>
            <w:szCs w:val="19"/>
          </w:rPr>
          <w:tab/>
        </w:r>
        <w:r>
          <w:rPr>
            <w:noProof/>
            <w:szCs w:val="19"/>
          </w:rPr>
          <w:fldChar w:fldCharType="begin"/>
        </w:r>
        <w:r>
          <w:rPr>
            <w:noProof/>
            <w:szCs w:val="19"/>
          </w:rPr>
          <w:instrText xml:space="preserve"> PAGEREF section_64 \h </w:instrText>
        </w:r>
        <w:r>
          <w:rPr>
            <w:noProof/>
            <w:szCs w:val="19"/>
          </w:rPr>
        </w:r>
        <w:r>
          <w:rPr>
            <w:noProof/>
            <w:szCs w:val="19"/>
          </w:rPr>
          <w:fldChar w:fldCharType="separate"/>
        </w:r>
        <w:r w:rsidR="00B03936">
          <w:rPr>
            <w:noProof/>
            <w:szCs w:val="19"/>
          </w:rPr>
          <w:t>14</w:t>
        </w:r>
        <w:r>
          <w:rPr>
            <w:noProof/>
            <w:szCs w:val="19"/>
          </w:rPr>
          <w:fldChar w:fldCharType="end"/>
        </w:r>
      </w:hyperlink>
    </w:p>
    <w:p w:rsidR="009971DA" w:rsidRDefault="00000000">
      <w:pPr>
        <w:pStyle w:val="210"/>
        <w:rPr>
          <w:noProof/>
        </w:rPr>
      </w:pPr>
      <w:hyperlink w:anchor="section_68" w:history="1">
        <w:r>
          <w:rPr>
            <w:noProof/>
            <w:szCs w:val="19"/>
          </w:rPr>
          <w:t>2-3 스토리지</w:t>
        </w:r>
        <w:r>
          <w:rPr>
            <w:noProof/>
            <w:szCs w:val="19"/>
          </w:rPr>
          <w:tab/>
        </w:r>
        <w:r>
          <w:rPr>
            <w:noProof/>
            <w:szCs w:val="19"/>
          </w:rPr>
          <w:fldChar w:fldCharType="begin"/>
        </w:r>
        <w:r>
          <w:rPr>
            <w:noProof/>
            <w:szCs w:val="19"/>
          </w:rPr>
          <w:instrText xml:space="preserve"> PAGEREF section_68 \h </w:instrText>
        </w:r>
        <w:r>
          <w:rPr>
            <w:noProof/>
            <w:szCs w:val="19"/>
          </w:rPr>
        </w:r>
        <w:r>
          <w:rPr>
            <w:noProof/>
            <w:szCs w:val="19"/>
          </w:rPr>
          <w:fldChar w:fldCharType="separate"/>
        </w:r>
        <w:r w:rsidR="00B03936">
          <w:rPr>
            <w:noProof/>
            <w:szCs w:val="19"/>
          </w:rPr>
          <w:t>15</w:t>
        </w:r>
        <w:r>
          <w:rPr>
            <w:noProof/>
            <w:szCs w:val="19"/>
          </w:rPr>
          <w:fldChar w:fldCharType="end"/>
        </w:r>
      </w:hyperlink>
    </w:p>
    <w:p w:rsidR="009971DA" w:rsidRDefault="00000000">
      <w:pPr>
        <w:pStyle w:val="210"/>
        <w:rPr>
          <w:noProof/>
        </w:rPr>
      </w:pPr>
      <w:hyperlink w:anchor="section_72" w:history="1">
        <w:r>
          <w:rPr>
            <w:noProof/>
            <w:szCs w:val="19"/>
          </w:rPr>
          <w:t>2-4 네트워크</w:t>
        </w:r>
        <w:r>
          <w:rPr>
            <w:noProof/>
            <w:szCs w:val="19"/>
          </w:rPr>
          <w:tab/>
        </w:r>
        <w:r>
          <w:rPr>
            <w:noProof/>
            <w:szCs w:val="19"/>
          </w:rPr>
          <w:fldChar w:fldCharType="begin"/>
        </w:r>
        <w:r>
          <w:rPr>
            <w:noProof/>
            <w:szCs w:val="19"/>
          </w:rPr>
          <w:instrText xml:space="preserve"> PAGEREF section_72 \h </w:instrText>
        </w:r>
        <w:r>
          <w:rPr>
            <w:noProof/>
            <w:szCs w:val="19"/>
          </w:rPr>
        </w:r>
        <w:r>
          <w:rPr>
            <w:noProof/>
            <w:szCs w:val="19"/>
          </w:rPr>
          <w:fldChar w:fldCharType="separate"/>
        </w:r>
        <w:r w:rsidR="00B03936">
          <w:rPr>
            <w:noProof/>
            <w:szCs w:val="19"/>
          </w:rPr>
          <w:t>15</w:t>
        </w:r>
        <w:r>
          <w:rPr>
            <w:noProof/>
            <w:szCs w:val="19"/>
          </w:rPr>
          <w:fldChar w:fldCharType="end"/>
        </w:r>
      </w:hyperlink>
    </w:p>
    <w:p w:rsidR="009971DA" w:rsidRDefault="00000000">
      <w:pPr>
        <w:pStyle w:val="210"/>
        <w:rPr>
          <w:noProof/>
        </w:rPr>
      </w:pPr>
      <w:hyperlink w:anchor="section_76" w:history="1">
        <w:r>
          <w:rPr>
            <w:noProof/>
            <w:szCs w:val="19"/>
          </w:rPr>
          <w:t>2-5 이미지</w:t>
        </w:r>
        <w:r>
          <w:rPr>
            <w:noProof/>
            <w:szCs w:val="19"/>
          </w:rPr>
          <w:tab/>
        </w:r>
        <w:r>
          <w:rPr>
            <w:noProof/>
            <w:szCs w:val="19"/>
          </w:rPr>
          <w:fldChar w:fldCharType="begin"/>
        </w:r>
        <w:r>
          <w:rPr>
            <w:noProof/>
            <w:szCs w:val="19"/>
          </w:rPr>
          <w:instrText xml:space="preserve"> PAGEREF section_76 \h </w:instrText>
        </w:r>
        <w:r>
          <w:rPr>
            <w:noProof/>
            <w:szCs w:val="19"/>
          </w:rPr>
        </w:r>
        <w:r>
          <w:rPr>
            <w:noProof/>
            <w:szCs w:val="19"/>
          </w:rPr>
          <w:fldChar w:fldCharType="separate"/>
        </w:r>
        <w:r w:rsidR="00B03936">
          <w:rPr>
            <w:noProof/>
            <w:szCs w:val="19"/>
          </w:rPr>
          <w:t>16</w:t>
        </w:r>
        <w:r>
          <w:rPr>
            <w:noProof/>
            <w:szCs w:val="19"/>
          </w:rPr>
          <w:fldChar w:fldCharType="end"/>
        </w:r>
      </w:hyperlink>
    </w:p>
    <w:p w:rsidR="009971DA" w:rsidRDefault="00000000">
      <w:pPr>
        <w:pStyle w:val="210"/>
        <w:rPr>
          <w:noProof/>
        </w:rPr>
      </w:pPr>
      <w:hyperlink w:anchor="section_80" w:history="1">
        <w:r>
          <w:rPr>
            <w:noProof/>
            <w:szCs w:val="19"/>
          </w:rPr>
          <w:t>2-6 키 관리</w:t>
        </w:r>
        <w:r>
          <w:rPr>
            <w:noProof/>
            <w:szCs w:val="19"/>
          </w:rPr>
          <w:tab/>
        </w:r>
        <w:r>
          <w:rPr>
            <w:noProof/>
            <w:szCs w:val="19"/>
          </w:rPr>
          <w:fldChar w:fldCharType="begin"/>
        </w:r>
        <w:r>
          <w:rPr>
            <w:noProof/>
            <w:szCs w:val="19"/>
          </w:rPr>
          <w:instrText xml:space="preserve"> PAGEREF section_80 \h </w:instrText>
        </w:r>
        <w:r>
          <w:rPr>
            <w:noProof/>
            <w:szCs w:val="19"/>
          </w:rPr>
        </w:r>
        <w:r>
          <w:rPr>
            <w:noProof/>
            <w:szCs w:val="19"/>
          </w:rPr>
          <w:fldChar w:fldCharType="separate"/>
        </w:r>
        <w:r w:rsidR="00B03936">
          <w:rPr>
            <w:noProof/>
            <w:szCs w:val="19"/>
          </w:rPr>
          <w:t>17</w:t>
        </w:r>
        <w:r>
          <w:rPr>
            <w:noProof/>
            <w:szCs w:val="19"/>
          </w:rPr>
          <w:fldChar w:fldCharType="end"/>
        </w:r>
      </w:hyperlink>
    </w:p>
    <w:p w:rsidR="009971DA" w:rsidRDefault="00000000">
      <w:pPr>
        <w:pStyle w:val="210"/>
        <w:rPr>
          <w:noProof/>
        </w:rPr>
      </w:pPr>
      <w:hyperlink w:anchor="section_83" w:history="1">
        <w:r>
          <w:rPr>
            <w:noProof/>
            <w:szCs w:val="19"/>
          </w:rPr>
          <w:t>2-7 재해복구</w:t>
        </w:r>
        <w:r>
          <w:rPr>
            <w:noProof/>
            <w:szCs w:val="19"/>
          </w:rPr>
          <w:tab/>
        </w:r>
        <w:r>
          <w:rPr>
            <w:noProof/>
            <w:szCs w:val="19"/>
          </w:rPr>
          <w:fldChar w:fldCharType="begin"/>
        </w:r>
        <w:r>
          <w:rPr>
            <w:noProof/>
            <w:szCs w:val="19"/>
          </w:rPr>
          <w:instrText xml:space="preserve"> PAGEREF section_83 \h </w:instrText>
        </w:r>
        <w:r>
          <w:rPr>
            <w:noProof/>
            <w:szCs w:val="19"/>
          </w:rPr>
        </w:r>
        <w:r>
          <w:rPr>
            <w:noProof/>
            <w:szCs w:val="19"/>
          </w:rPr>
          <w:fldChar w:fldCharType="separate"/>
        </w:r>
        <w:r w:rsidR="00B03936">
          <w:rPr>
            <w:noProof/>
            <w:szCs w:val="19"/>
          </w:rPr>
          <w:t>17</w:t>
        </w:r>
        <w:r>
          <w:rPr>
            <w:noProof/>
            <w:szCs w:val="19"/>
          </w:rPr>
          <w:fldChar w:fldCharType="end"/>
        </w:r>
      </w:hyperlink>
    </w:p>
    <w:p w:rsidR="009971DA" w:rsidRDefault="00000000">
      <w:pPr>
        <w:pStyle w:val="210"/>
        <w:rPr>
          <w:noProof/>
        </w:rPr>
      </w:pPr>
      <w:hyperlink w:anchor="section_86" w:history="1">
        <w:r>
          <w:rPr>
            <w:noProof/>
            <w:szCs w:val="19"/>
          </w:rPr>
          <w:t>2-8 데스크톱</w:t>
        </w:r>
        <w:r>
          <w:rPr>
            <w:noProof/>
            <w:szCs w:val="19"/>
          </w:rPr>
          <w:tab/>
        </w:r>
        <w:r>
          <w:rPr>
            <w:noProof/>
            <w:szCs w:val="19"/>
          </w:rPr>
          <w:fldChar w:fldCharType="begin"/>
        </w:r>
        <w:r>
          <w:rPr>
            <w:noProof/>
            <w:szCs w:val="19"/>
          </w:rPr>
          <w:instrText xml:space="preserve"> PAGEREF section_86 \h </w:instrText>
        </w:r>
        <w:r>
          <w:rPr>
            <w:noProof/>
            <w:szCs w:val="19"/>
          </w:rPr>
        </w:r>
        <w:r>
          <w:rPr>
            <w:noProof/>
            <w:szCs w:val="19"/>
          </w:rPr>
          <w:fldChar w:fldCharType="separate"/>
        </w:r>
        <w:r w:rsidR="00B03936">
          <w:rPr>
            <w:noProof/>
            <w:szCs w:val="19"/>
          </w:rPr>
          <w:t>17</w:t>
        </w:r>
        <w:r>
          <w:rPr>
            <w:noProof/>
            <w:szCs w:val="19"/>
          </w:rPr>
          <w:fldChar w:fldCharType="end"/>
        </w:r>
      </w:hyperlink>
    </w:p>
    <w:p w:rsidR="009971DA" w:rsidRDefault="00000000">
      <w:pPr>
        <w:pStyle w:val="210"/>
        <w:rPr>
          <w:noProof/>
        </w:rPr>
      </w:pPr>
      <w:hyperlink w:anchor="section_89" w:history="1">
        <w:r>
          <w:rPr>
            <w:noProof/>
            <w:szCs w:val="19"/>
          </w:rPr>
          <w:t>2-9 오토메이션</w:t>
        </w:r>
        <w:r>
          <w:rPr>
            <w:noProof/>
            <w:szCs w:val="19"/>
          </w:rPr>
          <w:tab/>
        </w:r>
        <w:r>
          <w:rPr>
            <w:noProof/>
            <w:szCs w:val="19"/>
          </w:rPr>
          <w:fldChar w:fldCharType="begin"/>
        </w:r>
        <w:r>
          <w:rPr>
            <w:noProof/>
            <w:szCs w:val="19"/>
          </w:rPr>
          <w:instrText xml:space="preserve"> PAGEREF section_89 \h </w:instrText>
        </w:r>
        <w:r>
          <w:rPr>
            <w:noProof/>
            <w:szCs w:val="19"/>
          </w:rPr>
        </w:r>
        <w:r>
          <w:rPr>
            <w:noProof/>
            <w:szCs w:val="19"/>
          </w:rPr>
          <w:fldChar w:fldCharType="separate"/>
        </w:r>
        <w:r w:rsidR="00B03936">
          <w:rPr>
            <w:noProof/>
            <w:szCs w:val="19"/>
          </w:rPr>
          <w:t>17</w:t>
        </w:r>
        <w:r>
          <w:rPr>
            <w:noProof/>
            <w:szCs w:val="19"/>
          </w:rPr>
          <w:fldChar w:fldCharType="end"/>
        </w:r>
      </w:hyperlink>
    </w:p>
    <w:p w:rsidR="009971DA" w:rsidRDefault="00000000">
      <w:pPr>
        <w:pStyle w:val="210"/>
        <w:rPr>
          <w:noProof/>
        </w:rPr>
      </w:pPr>
      <w:hyperlink w:anchor="section_92" w:history="1">
        <w:r>
          <w:rPr>
            <w:noProof/>
            <w:szCs w:val="19"/>
          </w:rPr>
          <w:t>2-10 이벤트</w:t>
        </w:r>
        <w:r>
          <w:rPr>
            <w:noProof/>
            <w:szCs w:val="19"/>
          </w:rPr>
          <w:tab/>
        </w:r>
        <w:r>
          <w:rPr>
            <w:noProof/>
            <w:szCs w:val="19"/>
          </w:rPr>
          <w:fldChar w:fldCharType="begin"/>
        </w:r>
        <w:r>
          <w:rPr>
            <w:noProof/>
            <w:szCs w:val="19"/>
          </w:rPr>
          <w:instrText xml:space="preserve"> PAGEREF section_92 \h </w:instrText>
        </w:r>
        <w:r>
          <w:rPr>
            <w:noProof/>
            <w:szCs w:val="19"/>
          </w:rPr>
        </w:r>
        <w:r>
          <w:rPr>
            <w:noProof/>
            <w:szCs w:val="19"/>
          </w:rPr>
          <w:fldChar w:fldCharType="separate"/>
        </w:r>
        <w:r w:rsidR="00B03936">
          <w:rPr>
            <w:noProof/>
            <w:szCs w:val="19"/>
          </w:rPr>
          <w:t>18</w:t>
        </w:r>
        <w:r>
          <w:rPr>
            <w:noProof/>
            <w:szCs w:val="19"/>
          </w:rPr>
          <w:fldChar w:fldCharType="end"/>
        </w:r>
      </w:hyperlink>
    </w:p>
    <w:p w:rsidR="009971DA" w:rsidRDefault="00000000">
      <w:pPr>
        <w:pStyle w:val="210"/>
        <w:rPr>
          <w:noProof/>
        </w:rPr>
      </w:pPr>
      <w:hyperlink w:anchor="section_94" w:history="1">
        <w:r>
          <w:rPr>
            <w:noProof/>
            <w:szCs w:val="19"/>
          </w:rPr>
          <w:t>2-11 프로젝트</w:t>
        </w:r>
        <w:r>
          <w:rPr>
            <w:noProof/>
            <w:szCs w:val="19"/>
          </w:rPr>
          <w:tab/>
        </w:r>
        <w:r>
          <w:rPr>
            <w:noProof/>
            <w:szCs w:val="19"/>
          </w:rPr>
          <w:fldChar w:fldCharType="begin"/>
        </w:r>
        <w:r>
          <w:rPr>
            <w:noProof/>
            <w:szCs w:val="19"/>
          </w:rPr>
          <w:instrText xml:space="preserve"> PAGEREF section_94 \h </w:instrText>
        </w:r>
        <w:r>
          <w:rPr>
            <w:noProof/>
            <w:szCs w:val="19"/>
          </w:rPr>
        </w:r>
        <w:r>
          <w:rPr>
            <w:noProof/>
            <w:szCs w:val="19"/>
          </w:rPr>
          <w:fldChar w:fldCharType="separate"/>
        </w:r>
        <w:r w:rsidR="00B03936">
          <w:rPr>
            <w:noProof/>
            <w:szCs w:val="19"/>
          </w:rPr>
          <w:t>18</w:t>
        </w:r>
        <w:r>
          <w:rPr>
            <w:noProof/>
            <w:szCs w:val="19"/>
          </w:rPr>
          <w:fldChar w:fldCharType="end"/>
        </w:r>
      </w:hyperlink>
    </w:p>
    <w:p w:rsidR="009971DA" w:rsidRDefault="00000000">
      <w:pPr>
        <w:pStyle w:val="210"/>
        <w:rPr>
          <w:noProof/>
        </w:rPr>
      </w:pPr>
      <w:hyperlink w:anchor="section_96" w:history="1">
        <w:r>
          <w:rPr>
            <w:noProof/>
            <w:szCs w:val="19"/>
          </w:rPr>
          <w:t>2-12 역할</w:t>
        </w:r>
        <w:r>
          <w:rPr>
            <w:noProof/>
            <w:szCs w:val="19"/>
          </w:rPr>
          <w:tab/>
        </w:r>
        <w:r>
          <w:rPr>
            <w:noProof/>
            <w:szCs w:val="19"/>
          </w:rPr>
          <w:fldChar w:fldCharType="begin"/>
        </w:r>
        <w:r>
          <w:rPr>
            <w:noProof/>
            <w:szCs w:val="19"/>
          </w:rPr>
          <w:instrText xml:space="preserve"> PAGEREF section_96 \h </w:instrText>
        </w:r>
        <w:r>
          <w:rPr>
            <w:noProof/>
            <w:szCs w:val="19"/>
          </w:rPr>
        </w:r>
        <w:r>
          <w:rPr>
            <w:noProof/>
            <w:szCs w:val="19"/>
          </w:rPr>
          <w:fldChar w:fldCharType="separate"/>
        </w:r>
        <w:r w:rsidR="00B03936">
          <w:rPr>
            <w:noProof/>
            <w:szCs w:val="19"/>
          </w:rPr>
          <w:t>18</w:t>
        </w:r>
        <w:r>
          <w:rPr>
            <w:noProof/>
            <w:szCs w:val="19"/>
          </w:rPr>
          <w:fldChar w:fldCharType="end"/>
        </w:r>
      </w:hyperlink>
    </w:p>
    <w:p w:rsidR="009971DA" w:rsidRDefault="00000000">
      <w:pPr>
        <w:pStyle w:val="210"/>
        <w:rPr>
          <w:noProof/>
        </w:rPr>
      </w:pPr>
      <w:hyperlink w:anchor="section_98" w:history="1">
        <w:r>
          <w:rPr>
            <w:noProof/>
            <w:szCs w:val="19"/>
          </w:rPr>
          <w:t>2-13 계정</w:t>
        </w:r>
        <w:r>
          <w:rPr>
            <w:noProof/>
            <w:szCs w:val="19"/>
          </w:rPr>
          <w:tab/>
        </w:r>
        <w:r>
          <w:rPr>
            <w:noProof/>
            <w:szCs w:val="19"/>
          </w:rPr>
          <w:fldChar w:fldCharType="begin"/>
        </w:r>
        <w:r>
          <w:rPr>
            <w:noProof/>
            <w:szCs w:val="19"/>
          </w:rPr>
          <w:instrText xml:space="preserve"> PAGEREF section_98 \h </w:instrText>
        </w:r>
        <w:r>
          <w:rPr>
            <w:noProof/>
            <w:szCs w:val="19"/>
          </w:rPr>
        </w:r>
        <w:r>
          <w:rPr>
            <w:noProof/>
            <w:szCs w:val="19"/>
          </w:rPr>
          <w:fldChar w:fldCharType="separate"/>
        </w:r>
        <w:r w:rsidR="00B03936">
          <w:rPr>
            <w:noProof/>
            <w:szCs w:val="19"/>
          </w:rPr>
          <w:t>18</w:t>
        </w:r>
        <w:r>
          <w:rPr>
            <w:noProof/>
            <w:szCs w:val="19"/>
          </w:rPr>
          <w:fldChar w:fldCharType="end"/>
        </w:r>
      </w:hyperlink>
    </w:p>
    <w:p w:rsidR="009971DA" w:rsidRDefault="00000000">
      <w:pPr>
        <w:pStyle w:val="210"/>
        <w:rPr>
          <w:noProof/>
        </w:rPr>
      </w:pPr>
      <w:hyperlink w:anchor="section_100" w:history="1">
        <w:r>
          <w:rPr>
            <w:noProof/>
            <w:szCs w:val="19"/>
          </w:rPr>
          <w:t>2-14 도메인</w:t>
        </w:r>
        <w:r>
          <w:rPr>
            <w:noProof/>
            <w:szCs w:val="19"/>
          </w:rPr>
          <w:tab/>
        </w:r>
        <w:r>
          <w:rPr>
            <w:noProof/>
            <w:szCs w:val="19"/>
          </w:rPr>
          <w:fldChar w:fldCharType="begin"/>
        </w:r>
        <w:r>
          <w:rPr>
            <w:noProof/>
            <w:szCs w:val="19"/>
          </w:rPr>
          <w:instrText xml:space="preserve"> PAGEREF section_100 \h </w:instrText>
        </w:r>
        <w:r>
          <w:rPr>
            <w:noProof/>
            <w:szCs w:val="19"/>
          </w:rPr>
        </w:r>
        <w:r>
          <w:rPr>
            <w:noProof/>
            <w:szCs w:val="19"/>
          </w:rPr>
          <w:fldChar w:fldCharType="separate"/>
        </w:r>
        <w:r w:rsidR="00B03936">
          <w:rPr>
            <w:noProof/>
            <w:szCs w:val="19"/>
          </w:rPr>
          <w:t>18</w:t>
        </w:r>
        <w:r>
          <w:rPr>
            <w:noProof/>
            <w:szCs w:val="19"/>
          </w:rPr>
          <w:fldChar w:fldCharType="end"/>
        </w:r>
      </w:hyperlink>
    </w:p>
    <w:p w:rsidR="009971DA" w:rsidRDefault="00000000">
      <w:pPr>
        <w:pStyle w:val="210"/>
        <w:rPr>
          <w:noProof/>
        </w:rPr>
      </w:pPr>
      <w:hyperlink w:anchor="section_103" w:history="1">
        <w:r>
          <w:rPr>
            <w:noProof/>
            <w:szCs w:val="19"/>
          </w:rPr>
          <w:t>2-15 인프라스트럭쳐</w:t>
        </w:r>
        <w:r>
          <w:rPr>
            <w:noProof/>
            <w:szCs w:val="19"/>
          </w:rPr>
          <w:tab/>
        </w:r>
        <w:r>
          <w:rPr>
            <w:noProof/>
            <w:szCs w:val="19"/>
          </w:rPr>
          <w:fldChar w:fldCharType="begin"/>
        </w:r>
        <w:r>
          <w:rPr>
            <w:noProof/>
            <w:szCs w:val="19"/>
          </w:rPr>
          <w:instrText xml:space="preserve"> PAGEREF section_103 \h </w:instrText>
        </w:r>
        <w:r>
          <w:rPr>
            <w:noProof/>
            <w:szCs w:val="19"/>
          </w:rPr>
        </w:r>
        <w:r>
          <w:rPr>
            <w:noProof/>
            <w:szCs w:val="19"/>
          </w:rPr>
          <w:fldChar w:fldCharType="separate"/>
        </w:r>
        <w:r w:rsidR="00B03936">
          <w:rPr>
            <w:noProof/>
            <w:szCs w:val="19"/>
          </w:rPr>
          <w:t>19</w:t>
        </w:r>
        <w:r>
          <w:rPr>
            <w:noProof/>
            <w:szCs w:val="19"/>
          </w:rPr>
          <w:fldChar w:fldCharType="end"/>
        </w:r>
      </w:hyperlink>
    </w:p>
    <w:p w:rsidR="009971DA" w:rsidRDefault="00000000">
      <w:pPr>
        <w:pStyle w:val="210"/>
        <w:rPr>
          <w:noProof/>
        </w:rPr>
      </w:pPr>
      <w:hyperlink w:anchor="section_108" w:history="1">
        <w:r>
          <w:rPr>
            <w:noProof/>
            <w:szCs w:val="19"/>
          </w:rPr>
          <w:t>2-16 서비스 오퍼링</w:t>
        </w:r>
        <w:r>
          <w:rPr>
            <w:noProof/>
            <w:szCs w:val="19"/>
          </w:rPr>
          <w:tab/>
        </w:r>
        <w:r>
          <w:rPr>
            <w:noProof/>
            <w:szCs w:val="19"/>
          </w:rPr>
          <w:fldChar w:fldCharType="begin"/>
        </w:r>
        <w:r>
          <w:rPr>
            <w:noProof/>
            <w:szCs w:val="19"/>
          </w:rPr>
          <w:instrText xml:space="preserve"> PAGEREF section_108 \h </w:instrText>
        </w:r>
        <w:r>
          <w:rPr>
            <w:noProof/>
            <w:szCs w:val="19"/>
          </w:rPr>
        </w:r>
        <w:r>
          <w:rPr>
            <w:noProof/>
            <w:szCs w:val="19"/>
          </w:rPr>
          <w:fldChar w:fldCharType="separate"/>
        </w:r>
        <w:r w:rsidR="00B03936">
          <w:rPr>
            <w:noProof/>
            <w:szCs w:val="19"/>
          </w:rPr>
          <w:t>20</w:t>
        </w:r>
        <w:r>
          <w:rPr>
            <w:noProof/>
            <w:szCs w:val="19"/>
          </w:rPr>
          <w:fldChar w:fldCharType="end"/>
        </w:r>
      </w:hyperlink>
    </w:p>
    <w:p w:rsidR="009971DA" w:rsidRDefault="00000000">
      <w:pPr>
        <w:pStyle w:val="210"/>
        <w:rPr>
          <w:noProof/>
        </w:rPr>
      </w:pPr>
      <w:hyperlink w:anchor="section_111" w:history="1">
        <w:r>
          <w:rPr>
            <w:noProof/>
            <w:szCs w:val="19"/>
          </w:rPr>
          <w:t>2-17 구성</w:t>
        </w:r>
        <w:r>
          <w:rPr>
            <w:noProof/>
            <w:szCs w:val="19"/>
          </w:rPr>
          <w:tab/>
        </w:r>
        <w:r>
          <w:rPr>
            <w:noProof/>
            <w:szCs w:val="19"/>
          </w:rPr>
          <w:fldChar w:fldCharType="begin"/>
        </w:r>
        <w:r>
          <w:rPr>
            <w:noProof/>
            <w:szCs w:val="19"/>
          </w:rPr>
          <w:instrText xml:space="preserve"> PAGEREF section_111 \h </w:instrText>
        </w:r>
        <w:r>
          <w:rPr>
            <w:noProof/>
            <w:szCs w:val="19"/>
          </w:rPr>
        </w:r>
        <w:r>
          <w:rPr>
            <w:noProof/>
            <w:szCs w:val="19"/>
          </w:rPr>
          <w:fldChar w:fldCharType="separate"/>
        </w:r>
        <w:r w:rsidR="00B03936">
          <w:rPr>
            <w:noProof/>
            <w:szCs w:val="19"/>
          </w:rPr>
          <w:t>20</w:t>
        </w:r>
        <w:r>
          <w:rPr>
            <w:noProof/>
            <w:szCs w:val="19"/>
          </w:rPr>
          <w:fldChar w:fldCharType="end"/>
        </w:r>
      </w:hyperlink>
    </w:p>
    <w:p w:rsidR="009971DA" w:rsidRDefault="00000000">
      <w:pPr>
        <w:pStyle w:val="210"/>
        <w:rPr>
          <w:noProof/>
        </w:rPr>
      </w:pPr>
      <w:hyperlink w:anchor="section_115" w:history="1">
        <w:r>
          <w:rPr>
            <w:noProof/>
            <w:szCs w:val="19"/>
          </w:rPr>
          <w:t>2-18 확장</w:t>
        </w:r>
        <w:r>
          <w:rPr>
            <w:noProof/>
            <w:szCs w:val="19"/>
          </w:rPr>
          <w:tab/>
        </w:r>
        <w:r>
          <w:rPr>
            <w:noProof/>
            <w:szCs w:val="19"/>
          </w:rPr>
          <w:fldChar w:fldCharType="begin"/>
        </w:r>
        <w:r>
          <w:rPr>
            <w:noProof/>
            <w:szCs w:val="19"/>
          </w:rPr>
          <w:instrText xml:space="preserve"> PAGEREF section_115 \h </w:instrText>
        </w:r>
        <w:r>
          <w:rPr>
            <w:noProof/>
            <w:szCs w:val="19"/>
          </w:rPr>
        </w:r>
        <w:r>
          <w:rPr>
            <w:noProof/>
            <w:szCs w:val="19"/>
          </w:rPr>
          <w:fldChar w:fldCharType="separate"/>
        </w:r>
        <w:r w:rsidR="00B03936">
          <w:rPr>
            <w:noProof/>
            <w:szCs w:val="19"/>
          </w:rPr>
          <w:t>21</w:t>
        </w:r>
        <w:r>
          <w:rPr>
            <w:noProof/>
            <w:szCs w:val="19"/>
          </w:rPr>
          <w:fldChar w:fldCharType="end"/>
        </w:r>
      </w:hyperlink>
    </w:p>
    <w:p w:rsidR="009971DA" w:rsidRDefault="00000000">
      <w:pPr>
        <w:pStyle w:val="210"/>
        <w:rPr>
          <w:noProof/>
        </w:rPr>
      </w:pPr>
      <w:hyperlink w:anchor="section_117" w:history="1">
        <w:r>
          <w:rPr>
            <w:noProof/>
            <w:szCs w:val="19"/>
          </w:rPr>
          <w:t>2-19 도구</w:t>
        </w:r>
        <w:r>
          <w:rPr>
            <w:noProof/>
            <w:szCs w:val="19"/>
          </w:rPr>
          <w:tab/>
        </w:r>
        <w:r>
          <w:rPr>
            <w:noProof/>
            <w:szCs w:val="19"/>
          </w:rPr>
          <w:fldChar w:fldCharType="begin"/>
        </w:r>
        <w:r>
          <w:rPr>
            <w:noProof/>
            <w:szCs w:val="19"/>
          </w:rPr>
          <w:instrText xml:space="preserve"> PAGEREF section_117 \h </w:instrText>
        </w:r>
        <w:r>
          <w:rPr>
            <w:noProof/>
            <w:szCs w:val="19"/>
          </w:rPr>
        </w:r>
        <w:r>
          <w:rPr>
            <w:noProof/>
            <w:szCs w:val="19"/>
          </w:rPr>
          <w:fldChar w:fldCharType="separate"/>
        </w:r>
        <w:r w:rsidR="00B03936">
          <w:rPr>
            <w:noProof/>
            <w:szCs w:val="19"/>
          </w:rPr>
          <w:t>21</w:t>
        </w:r>
        <w:r>
          <w:rPr>
            <w:noProof/>
            <w:szCs w:val="19"/>
          </w:rPr>
          <w:fldChar w:fldCharType="end"/>
        </w:r>
      </w:hyperlink>
    </w:p>
    <w:p w:rsidR="009971DA" w:rsidRDefault="00000000">
      <w:pPr>
        <w:pStyle w:val="210"/>
        <w:rPr>
          <w:noProof/>
        </w:rPr>
      </w:pPr>
      <w:hyperlink w:anchor="section_121" w:history="1">
        <w:r>
          <w:rPr>
            <w:noProof/>
            <w:szCs w:val="19"/>
          </w:rPr>
          <w:t>2-20 할당</w:t>
        </w:r>
        <w:r>
          <w:rPr>
            <w:noProof/>
            <w:szCs w:val="19"/>
          </w:rPr>
          <w:tab/>
        </w:r>
        <w:r>
          <w:rPr>
            <w:noProof/>
            <w:szCs w:val="19"/>
          </w:rPr>
          <w:fldChar w:fldCharType="begin"/>
        </w:r>
        <w:r>
          <w:rPr>
            <w:noProof/>
            <w:szCs w:val="19"/>
          </w:rPr>
          <w:instrText xml:space="preserve"> PAGEREF section_121 \h </w:instrText>
        </w:r>
        <w:r>
          <w:rPr>
            <w:noProof/>
            <w:szCs w:val="19"/>
          </w:rPr>
        </w:r>
        <w:r>
          <w:rPr>
            <w:noProof/>
            <w:szCs w:val="19"/>
          </w:rPr>
          <w:fldChar w:fldCharType="separate"/>
        </w:r>
        <w:r w:rsidR="00B03936">
          <w:rPr>
            <w:noProof/>
            <w:szCs w:val="19"/>
          </w:rPr>
          <w:t>22</w:t>
        </w:r>
        <w:r>
          <w:rPr>
            <w:noProof/>
            <w:szCs w:val="19"/>
          </w:rPr>
          <w:fldChar w:fldCharType="end"/>
        </w:r>
      </w:hyperlink>
    </w:p>
    <w:p w:rsidR="009971DA" w:rsidRDefault="00000000">
      <w:pPr>
        <w:pStyle w:val="210"/>
        <w:rPr>
          <w:noProof/>
        </w:rPr>
      </w:pPr>
      <w:hyperlink w:anchor="section_124" w:history="1">
        <w:r>
          <w:rPr>
            <w:noProof/>
            <w:szCs w:val="19"/>
          </w:rPr>
          <w:t>2-21 API 문서</w:t>
        </w:r>
        <w:r>
          <w:rPr>
            <w:noProof/>
            <w:szCs w:val="19"/>
          </w:rPr>
          <w:tab/>
        </w:r>
        <w:r>
          <w:rPr>
            <w:noProof/>
            <w:szCs w:val="19"/>
          </w:rPr>
          <w:fldChar w:fldCharType="begin"/>
        </w:r>
        <w:r>
          <w:rPr>
            <w:noProof/>
            <w:szCs w:val="19"/>
          </w:rPr>
          <w:instrText xml:space="preserve"> PAGEREF section_124 \h </w:instrText>
        </w:r>
        <w:r>
          <w:rPr>
            <w:noProof/>
            <w:szCs w:val="19"/>
          </w:rPr>
        </w:r>
        <w:r>
          <w:rPr>
            <w:noProof/>
            <w:szCs w:val="19"/>
          </w:rPr>
          <w:fldChar w:fldCharType="separate"/>
        </w:r>
        <w:r w:rsidR="00B03936">
          <w:rPr>
            <w:noProof/>
            <w:szCs w:val="19"/>
          </w:rPr>
          <w:t>22</w:t>
        </w:r>
        <w:r>
          <w:rPr>
            <w:noProof/>
            <w:szCs w:val="19"/>
          </w:rPr>
          <w:fldChar w:fldCharType="end"/>
        </w:r>
      </w:hyperlink>
    </w:p>
    <w:p w:rsidR="009971DA" w:rsidRDefault="00000000">
      <w:pPr>
        <w:pStyle w:val="210"/>
        <w:rPr>
          <w:noProof/>
        </w:rPr>
      </w:pPr>
      <w:hyperlink w:anchor="section_126" w:history="1">
        <w:r>
          <w:rPr>
            <w:noProof/>
            <w:szCs w:val="19"/>
          </w:rPr>
          <w:t>2-22 학습 완료 확인</w:t>
        </w:r>
        <w:r>
          <w:rPr>
            <w:noProof/>
            <w:szCs w:val="19"/>
          </w:rPr>
          <w:tab/>
        </w:r>
        <w:r>
          <w:rPr>
            <w:noProof/>
            <w:szCs w:val="19"/>
          </w:rPr>
          <w:fldChar w:fldCharType="begin"/>
        </w:r>
        <w:r>
          <w:rPr>
            <w:noProof/>
            <w:szCs w:val="19"/>
          </w:rPr>
          <w:instrText xml:space="preserve"> PAGEREF section_126 \h </w:instrText>
        </w:r>
        <w:r>
          <w:rPr>
            <w:noProof/>
            <w:szCs w:val="19"/>
          </w:rPr>
        </w:r>
        <w:r>
          <w:rPr>
            <w:noProof/>
            <w:szCs w:val="19"/>
          </w:rPr>
          <w:fldChar w:fldCharType="separate"/>
        </w:r>
        <w:r w:rsidR="00B03936">
          <w:rPr>
            <w:noProof/>
            <w:szCs w:val="19"/>
          </w:rPr>
          <w:t>22</w:t>
        </w:r>
        <w:r>
          <w:rPr>
            <w:noProof/>
            <w:szCs w:val="19"/>
          </w:rPr>
          <w:fldChar w:fldCharType="end"/>
        </w:r>
      </w:hyperlink>
    </w:p>
    <w:p w:rsidR="009971DA" w:rsidRDefault="00000000">
      <w:pPr>
        <w:pStyle w:val="110"/>
        <w:pageBreakBefore/>
        <w:rPr>
          <w:noProof/>
        </w:rPr>
      </w:pPr>
      <w:hyperlink w:anchor="section_134" w:history="1">
        <w:r>
          <w:rPr>
            <w:bCs/>
            <w:noProof/>
          </w:rPr>
          <w:t>CHAPTER 3 필요한 기초 지식 Prerequisites</w:t>
        </w:r>
        <w:r>
          <w:rPr>
            <w:bCs/>
            <w:noProof/>
          </w:rPr>
          <w:tab/>
        </w:r>
        <w:r>
          <w:rPr>
            <w:bCs/>
            <w:noProof/>
          </w:rPr>
          <w:fldChar w:fldCharType="begin"/>
        </w:r>
        <w:r>
          <w:rPr>
            <w:bCs/>
            <w:noProof/>
          </w:rPr>
          <w:instrText xml:space="preserve"> PAGEREF section_134 \h </w:instrText>
        </w:r>
        <w:r>
          <w:rPr>
            <w:bCs/>
            <w:noProof/>
          </w:rPr>
        </w:r>
        <w:r>
          <w:rPr>
            <w:bCs/>
            <w:noProof/>
          </w:rPr>
          <w:fldChar w:fldCharType="separate"/>
        </w:r>
        <w:r w:rsidR="00B03936">
          <w:rPr>
            <w:bCs/>
            <w:noProof/>
          </w:rPr>
          <w:t>23</w:t>
        </w:r>
        <w:r>
          <w:rPr>
            <w:bCs/>
            <w:noProof/>
          </w:rPr>
          <w:fldChar w:fldCharType="end"/>
        </w:r>
      </w:hyperlink>
    </w:p>
    <w:p w:rsidR="009971DA" w:rsidRDefault="00000000">
      <w:pPr>
        <w:pStyle w:val="210"/>
        <w:rPr>
          <w:noProof/>
        </w:rPr>
      </w:pPr>
      <w:hyperlink w:anchor="section_136" w:history="1">
        <w:r>
          <w:rPr>
            <w:noProof/>
            <w:szCs w:val="19"/>
          </w:rPr>
          <w:t>3-1 클라우드 가상화 인프라 용어 사전</w:t>
        </w:r>
        <w:r>
          <w:rPr>
            <w:noProof/>
            <w:szCs w:val="19"/>
          </w:rPr>
          <w:tab/>
        </w:r>
        <w:r>
          <w:rPr>
            <w:noProof/>
            <w:szCs w:val="19"/>
          </w:rPr>
          <w:fldChar w:fldCharType="begin"/>
        </w:r>
        <w:r>
          <w:rPr>
            <w:noProof/>
            <w:szCs w:val="19"/>
          </w:rPr>
          <w:instrText xml:space="preserve"> PAGEREF section_136 \h </w:instrText>
        </w:r>
        <w:r>
          <w:rPr>
            <w:noProof/>
            <w:szCs w:val="19"/>
          </w:rPr>
        </w:r>
        <w:r>
          <w:rPr>
            <w:noProof/>
            <w:szCs w:val="19"/>
          </w:rPr>
          <w:fldChar w:fldCharType="separate"/>
        </w:r>
        <w:r w:rsidR="00B03936">
          <w:rPr>
            <w:noProof/>
            <w:szCs w:val="19"/>
          </w:rPr>
          <w:t>23</w:t>
        </w:r>
        <w:r>
          <w:rPr>
            <w:noProof/>
            <w:szCs w:val="19"/>
          </w:rPr>
          <w:fldChar w:fldCharType="end"/>
        </w:r>
      </w:hyperlink>
    </w:p>
    <w:p w:rsidR="009971DA" w:rsidRDefault="00000000">
      <w:pPr>
        <w:pStyle w:val="210"/>
        <w:rPr>
          <w:noProof/>
        </w:rPr>
      </w:pPr>
      <w:hyperlink w:anchor="section_138" w:history="1">
        <w:r>
          <w:rPr>
            <w:noProof/>
            <w:szCs w:val="19"/>
          </w:rPr>
          <w:t>3-2 Linux와 서버별 기본 명령</w:t>
        </w:r>
        <w:r>
          <w:rPr>
            <w:noProof/>
            <w:szCs w:val="19"/>
          </w:rPr>
          <w:tab/>
        </w:r>
        <w:r>
          <w:rPr>
            <w:noProof/>
            <w:szCs w:val="19"/>
          </w:rPr>
          <w:fldChar w:fldCharType="begin"/>
        </w:r>
        <w:r>
          <w:rPr>
            <w:noProof/>
            <w:szCs w:val="19"/>
          </w:rPr>
          <w:instrText xml:space="preserve"> PAGEREF section_138 \h </w:instrText>
        </w:r>
        <w:r>
          <w:rPr>
            <w:noProof/>
            <w:szCs w:val="19"/>
          </w:rPr>
        </w:r>
        <w:r>
          <w:rPr>
            <w:noProof/>
            <w:szCs w:val="19"/>
          </w:rPr>
          <w:fldChar w:fldCharType="separate"/>
        </w:r>
        <w:r w:rsidR="00B03936">
          <w:rPr>
            <w:noProof/>
            <w:szCs w:val="19"/>
          </w:rPr>
          <w:t>23</w:t>
        </w:r>
        <w:r>
          <w:rPr>
            <w:noProof/>
            <w:szCs w:val="19"/>
          </w:rPr>
          <w:fldChar w:fldCharType="end"/>
        </w:r>
      </w:hyperlink>
    </w:p>
    <w:p w:rsidR="009971DA" w:rsidRDefault="00000000">
      <w:pPr>
        <w:pStyle w:val="210"/>
        <w:rPr>
          <w:noProof/>
        </w:rPr>
      </w:pPr>
      <w:hyperlink w:anchor="section_166" w:history="1">
        <w:r>
          <w:rPr>
            <w:noProof/>
            <w:szCs w:val="19"/>
          </w:rPr>
          <w:t>3-3 Git 버전 관리 및 브랜치 협업 흐름</w:t>
        </w:r>
        <w:r>
          <w:rPr>
            <w:noProof/>
            <w:szCs w:val="19"/>
          </w:rPr>
          <w:tab/>
        </w:r>
        <w:r>
          <w:rPr>
            <w:noProof/>
            <w:szCs w:val="19"/>
          </w:rPr>
          <w:fldChar w:fldCharType="begin"/>
        </w:r>
        <w:r>
          <w:rPr>
            <w:noProof/>
            <w:szCs w:val="19"/>
          </w:rPr>
          <w:instrText xml:space="preserve"> PAGEREF section_166 \h </w:instrText>
        </w:r>
        <w:r>
          <w:rPr>
            <w:noProof/>
            <w:szCs w:val="19"/>
          </w:rPr>
        </w:r>
        <w:r>
          <w:rPr>
            <w:noProof/>
            <w:szCs w:val="19"/>
          </w:rPr>
          <w:fldChar w:fldCharType="separate"/>
        </w:r>
        <w:r w:rsidR="00B03936">
          <w:rPr>
            <w:noProof/>
            <w:szCs w:val="19"/>
          </w:rPr>
          <w:t>27</w:t>
        </w:r>
        <w:r>
          <w:rPr>
            <w:noProof/>
            <w:szCs w:val="19"/>
          </w:rPr>
          <w:fldChar w:fldCharType="end"/>
        </w:r>
      </w:hyperlink>
    </w:p>
    <w:p w:rsidR="009971DA" w:rsidRDefault="00000000">
      <w:pPr>
        <w:pStyle w:val="210"/>
        <w:rPr>
          <w:noProof/>
        </w:rPr>
      </w:pPr>
      <w:hyperlink w:anchor="section_180" w:history="1">
        <w:r>
          <w:rPr>
            <w:noProof/>
            <w:szCs w:val="19"/>
          </w:rPr>
          <w:t>3-4 Java와 Maven 멀티 모듈 구조</w:t>
        </w:r>
        <w:r>
          <w:rPr>
            <w:noProof/>
            <w:szCs w:val="19"/>
          </w:rPr>
          <w:tab/>
        </w:r>
        <w:r>
          <w:rPr>
            <w:noProof/>
            <w:szCs w:val="19"/>
          </w:rPr>
          <w:fldChar w:fldCharType="begin"/>
        </w:r>
        <w:r>
          <w:rPr>
            <w:noProof/>
            <w:szCs w:val="19"/>
          </w:rPr>
          <w:instrText xml:space="preserve"> PAGEREF section_180 \h </w:instrText>
        </w:r>
        <w:r>
          <w:rPr>
            <w:noProof/>
            <w:szCs w:val="19"/>
          </w:rPr>
        </w:r>
        <w:r>
          <w:rPr>
            <w:noProof/>
            <w:szCs w:val="19"/>
          </w:rPr>
          <w:fldChar w:fldCharType="separate"/>
        </w:r>
        <w:r w:rsidR="00B03936">
          <w:rPr>
            <w:noProof/>
            <w:szCs w:val="19"/>
          </w:rPr>
          <w:t>28</w:t>
        </w:r>
        <w:r>
          <w:rPr>
            <w:noProof/>
            <w:szCs w:val="19"/>
          </w:rPr>
          <w:fldChar w:fldCharType="end"/>
        </w:r>
      </w:hyperlink>
    </w:p>
    <w:p w:rsidR="009971DA" w:rsidRDefault="00000000">
      <w:pPr>
        <w:pStyle w:val="210"/>
        <w:rPr>
          <w:noProof/>
        </w:rPr>
      </w:pPr>
      <w:hyperlink w:anchor="section_186" w:history="1">
        <w:r>
          <w:rPr>
            <w:noProof/>
            <w:szCs w:val="19"/>
          </w:rPr>
          <w:t>3-5 Vue js npm Node js 프론트엔드 기초</w:t>
        </w:r>
        <w:r>
          <w:rPr>
            <w:noProof/>
            <w:szCs w:val="19"/>
          </w:rPr>
          <w:tab/>
        </w:r>
        <w:r>
          <w:rPr>
            <w:noProof/>
            <w:szCs w:val="19"/>
          </w:rPr>
          <w:fldChar w:fldCharType="begin"/>
        </w:r>
        <w:r>
          <w:rPr>
            <w:noProof/>
            <w:szCs w:val="19"/>
          </w:rPr>
          <w:instrText xml:space="preserve"> PAGEREF section_186 \h </w:instrText>
        </w:r>
        <w:r>
          <w:rPr>
            <w:noProof/>
            <w:szCs w:val="19"/>
          </w:rPr>
        </w:r>
        <w:r>
          <w:rPr>
            <w:noProof/>
            <w:szCs w:val="19"/>
          </w:rPr>
          <w:fldChar w:fldCharType="separate"/>
        </w:r>
        <w:r w:rsidR="00B03936">
          <w:rPr>
            <w:noProof/>
            <w:szCs w:val="19"/>
          </w:rPr>
          <w:t>28</w:t>
        </w:r>
        <w:r>
          <w:rPr>
            <w:noProof/>
            <w:szCs w:val="19"/>
          </w:rPr>
          <w:fldChar w:fldCharType="end"/>
        </w:r>
      </w:hyperlink>
    </w:p>
    <w:p w:rsidR="009971DA" w:rsidRDefault="00000000">
      <w:pPr>
        <w:pStyle w:val="210"/>
        <w:rPr>
          <w:noProof/>
        </w:rPr>
      </w:pPr>
      <w:hyperlink w:anchor="section_196" w:history="1">
        <w:r>
          <w:rPr>
            <w:noProof/>
            <w:szCs w:val="19"/>
          </w:rPr>
          <w:t>3-6 HTTP Command API와 MySQL 상태 조회</w:t>
        </w:r>
        <w:r>
          <w:rPr>
            <w:noProof/>
            <w:szCs w:val="19"/>
          </w:rPr>
          <w:tab/>
        </w:r>
        <w:r>
          <w:rPr>
            <w:noProof/>
            <w:szCs w:val="19"/>
          </w:rPr>
          <w:fldChar w:fldCharType="begin"/>
        </w:r>
        <w:r>
          <w:rPr>
            <w:noProof/>
            <w:szCs w:val="19"/>
          </w:rPr>
          <w:instrText xml:space="preserve"> PAGEREF section_196 \h </w:instrText>
        </w:r>
        <w:r>
          <w:rPr>
            <w:noProof/>
            <w:szCs w:val="19"/>
          </w:rPr>
        </w:r>
        <w:r>
          <w:rPr>
            <w:noProof/>
            <w:szCs w:val="19"/>
          </w:rPr>
          <w:fldChar w:fldCharType="separate"/>
        </w:r>
        <w:r w:rsidR="00B03936">
          <w:rPr>
            <w:noProof/>
            <w:szCs w:val="19"/>
          </w:rPr>
          <w:t>29</w:t>
        </w:r>
        <w:r>
          <w:rPr>
            <w:noProof/>
            <w:szCs w:val="19"/>
          </w:rPr>
          <w:fldChar w:fldCharType="end"/>
        </w:r>
      </w:hyperlink>
    </w:p>
    <w:p w:rsidR="009971DA" w:rsidRDefault="00000000">
      <w:pPr>
        <w:pStyle w:val="210"/>
        <w:rPr>
          <w:noProof/>
        </w:rPr>
      </w:pPr>
      <w:hyperlink w:anchor="section_206" w:history="1">
        <w:r>
          <w:rPr>
            <w:noProof/>
            <w:szCs w:val="19"/>
          </w:rPr>
          <w:t>3-7 챕터 3 학습 완료 기준 점검</w:t>
        </w:r>
        <w:r>
          <w:rPr>
            <w:noProof/>
            <w:szCs w:val="19"/>
          </w:rPr>
          <w:tab/>
        </w:r>
        <w:r>
          <w:rPr>
            <w:noProof/>
            <w:szCs w:val="19"/>
          </w:rPr>
          <w:fldChar w:fldCharType="begin"/>
        </w:r>
        <w:r>
          <w:rPr>
            <w:noProof/>
            <w:szCs w:val="19"/>
          </w:rPr>
          <w:instrText xml:space="preserve"> PAGEREF section_206 \h </w:instrText>
        </w:r>
        <w:r>
          <w:rPr>
            <w:noProof/>
            <w:szCs w:val="19"/>
          </w:rPr>
        </w:r>
        <w:r>
          <w:rPr>
            <w:noProof/>
            <w:szCs w:val="19"/>
          </w:rPr>
          <w:fldChar w:fldCharType="separate"/>
        </w:r>
        <w:r w:rsidR="00B03936">
          <w:rPr>
            <w:noProof/>
            <w:szCs w:val="19"/>
          </w:rPr>
          <w:t>30</w:t>
        </w:r>
        <w:r>
          <w:rPr>
            <w:noProof/>
            <w:szCs w:val="19"/>
          </w:rPr>
          <w:fldChar w:fldCharType="end"/>
        </w:r>
      </w:hyperlink>
    </w:p>
    <w:p w:rsidR="009971DA" w:rsidRDefault="00000000">
      <w:pPr>
        <w:pStyle w:val="110"/>
        <w:rPr>
          <w:noProof/>
        </w:rPr>
      </w:pPr>
      <w:hyperlink w:anchor="section_212" w:history="1">
        <w:r>
          <w:rPr>
            <w:bCs/>
            <w:noProof/>
          </w:rPr>
          <w:t>CHAPTER 4 교육 전 사전 준비 Getting Ready</w:t>
        </w:r>
        <w:r>
          <w:rPr>
            <w:bCs/>
            <w:noProof/>
          </w:rPr>
          <w:tab/>
        </w:r>
        <w:r>
          <w:rPr>
            <w:bCs/>
            <w:noProof/>
          </w:rPr>
          <w:fldChar w:fldCharType="begin"/>
        </w:r>
        <w:r>
          <w:rPr>
            <w:bCs/>
            <w:noProof/>
          </w:rPr>
          <w:instrText xml:space="preserve"> PAGEREF section_212 \h </w:instrText>
        </w:r>
        <w:r>
          <w:rPr>
            <w:bCs/>
            <w:noProof/>
          </w:rPr>
        </w:r>
        <w:r>
          <w:rPr>
            <w:bCs/>
            <w:noProof/>
          </w:rPr>
          <w:fldChar w:fldCharType="separate"/>
        </w:r>
        <w:r w:rsidR="00B03936">
          <w:rPr>
            <w:bCs/>
            <w:noProof/>
          </w:rPr>
          <w:t>31</w:t>
        </w:r>
        <w:r>
          <w:rPr>
            <w:bCs/>
            <w:noProof/>
          </w:rPr>
          <w:fldChar w:fldCharType="end"/>
        </w:r>
      </w:hyperlink>
    </w:p>
    <w:p w:rsidR="009971DA" w:rsidRDefault="00000000">
      <w:pPr>
        <w:pStyle w:val="210"/>
        <w:rPr>
          <w:noProof/>
        </w:rPr>
      </w:pPr>
      <w:hyperlink w:anchor="section_214" w:history="1">
        <w:r>
          <w:rPr>
            <w:noProof/>
            <w:szCs w:val="19"/>
          </w:rPr>
          <w:t>4-1 사내 저장소 GitHub 접근 권한 획득</w:t>
        </w:r>
        <w:r>
          <w:rPr>
            <w:noProof/>
            <w:szCs w:val="19"/>
          </w:rPr>
          <w:tab/>
        </w:r>
        <w:r>
          <w:rPr>
            <w:noProof/>
            <w:szCs w:val="19"/>
          </w:rPr>
          <w:fldChar w:fldCharType="begin"/>
        </w:r>
        <w:r>
          <w:rPr>
            <w:noProof/>
            <w:szCs w:val="19"/>
          </w:rPr>
          <w:instrText xml:space="preserve"> PAGEREF section_214 \h </w:instrText>
        </w:r>
        <w:r>
          <w:rPr>
            <w:noProof/>
            <w:szCs w:val="19"/>
          </w:rPr>
        </w:r>
        <w:r>
          <w:rPr>
            <w:noProof/>
            <w:szCs w:val="19"/>
          </w:rPr>
          <w:fldChar w:fldCharType="separate"/>
        </w:r>
        <w:r w:rsidR="00B03936">
          <w:rPr>
            <w:noProof/>
            <w:szCs w:val="19"/>
          </w:rPr>
          <w:t>31</w:t>
        </w:r>
        <w:r>
          <w:rPr>
            <w:noProof/>
            <w:szCs w:val="19"/>
          </w:rPr>
          <w:fldChar w:fldCharType="end"/>
        </w:r>
      </w:hyperlink>
    </w:p>
    <w:p w:rsidR="009971DA" w:rsidRDefault="00000000">
      <w:pPr>
        <w:pStyle w:val="210"/>
        <w:rPr>
          <w:noProof/>
        </w:rPr>
      </w:pPr>
      <w:hyperlink w:anchor="section_227" w:history="1">
        <w:r>
          <w:rPr>
            <w:noProof/>
            <w:szCs w:val="19"/>
          </w:rPr>
          <w:t>4-2 사용할 IDE 확인</w:t>
        </w:r>
        <w:r>
          <w:rPr>
            <w:noProof/>
            <w:szCs w:val="19"/>
          </w:rPr>
          <w:tab/>
        </w:r>
        <w:r>
          <w:rPr>
            <w:noProof/>
            <w:szCs w:val="19"/>
          </w:rPr>
          <w:fldChar w:fldCharType="begin"/>
        </w:r>
        <w:r>
          <w:rPr>
            <w:noProof/>
            <w:szCs w:val="19"/>
          </w:rPr>
          <w:instrText xml:space="preserve"> PAGEREF section_227 \h </w:instrText>
        </w:r>
        <w:r>
          <w:rPr>
            <w:noProof/>
            <w:szCs w:val="19"/>
          </w:rPr>
        </w:r>
        <w:r>
          <w:rPr>
            <w:noProof/>
            <w:szCs w:val="19"/>
          </w:rPr>
          <w:fldChar w:fldCharType="separate"/>
        </w:r>
        <w:r w:rsidR="00B03936">
          <w:rPr>
            <w:noProof/>
            <w:szCs w:val="19"/>
          </w:rPr>
          <w:t>31</w:t>
        </w:r>
        <w:r>
          <w:rPr>
            <w:noProof/>
            <w:szCs w:val="19"/>
          </w:rPr>
          <w:fldChar w:fldCharType="end"/>
        </w:r>
      </w:hyperlink>
    </w:p>
    <w:p w:rsidR="009971DA" w:rsidRDefault="00000000">
      <w:pPr>
        <w:pStyle w:val="210"/>
        <w:rPr>
          <w:noProof/>
        </w:rPr>
      </w:pPr>
      <w:hyperlink w:anchor="section_229" w:history="1">
        <w:r>
          <w:rPr>
            <w:noProof/>
            <w:szCs w:val="19"/>
          </w:rPr>
          <w:t>4-3 교육 서버와 실습 계정 확인</w:t>
        </w:r>
        <w:r>
          <w:rPr>
            <w:noProof/>
            <w:szCs w:val="19"/>
          </w:rPr>
          <w:tab/>
        </w:r>
        <w:r>
          <w:rPr>
            <w:noProof/>
            <w:szCs w:val="19"/>
          </w:rPr>
          <w:fldChar w:fldCharType="begin"/>
        </w:r>
        <w:r>
          <w:rPr>
            <w:noProof/>
            <w:szCs w:val="19"/>
          </w:rPr>
          <w:instrText xml:space="preserve"> PAGEREF section_229 \h </w:instrText>
        </w:r>
        <w:r>
          <w:rPr>
            <w:noProof/>
            <w:szCs w:val="19"/>
          </w:rPr>
        </w:r>
        <w:r>
          <w:rPr>
            <w:noProof/>
            <w:szCs w:val="19"/>
          </w:rPr>
          <w:fldChar w:fldCharType="separate"/>
        </w:r>
        <w:r w:rsidR="00B03936">
          <w:rPr>
            <w:noProof/>
            <w:szCs w:val="19"/>
          </w:rPr>
          <w:t>32</w:t>
        </w:r>
        <w:r>
          <w:rPr>
            <w:noProof/>
            <w:szCs w:val="19"/>
          </w:rPr>
          <w:fldChar w:fldCharType="end"/>
        </w:r>
      </w:hyperlink>
    </w:p>
    <w:p w:rsidR="009971DA" w:rsidRDefault="00000000">
      <w:pPr>
        <w:pStyle w:val="210"/>
        <w:rPr>
          <w:noProof/>
        </w:rPr>
      </w:pPr>
      <w:hyperlink w:anchor="section_249" w:history="1">
        <w:r>
          <w:rPr>
            <w:noProof/>
            <w:szCs w:val="19"/>
          </w:rPr>
          <w:t>4-4 Codex 교육용 계정과 사용 환경 확인</w:t>
        </w:r>
        <w:r>
          <w:rPr>
            <w:noProof/>
            <w:szCs w:val="19"/>
          </w:rPr>
          <w:tab/>
        </w:r>
        <w:r>
          <w:rPr>
            <w:noProof/>
            <w:szCs w:val="19"/>
          </w:rPr>
          <w:fldChar w:fldCharType="begin"/>
        </w:r>
        <w:r>
          <w:rPr>
            <w:noProof/>
            <w:szCs w:val="19"/>
          </w:rPr>
          <w:instrText xml:space="preserve"> PAGEREF section_249 \h </w:instrText>
        </w:r>
        <w:r>
          <w:rPr>
            <w:noProof/>
            <w:szCs w:val="19"/>
          </w:rPr>
        </w:r>
        <w:r>
          <w:rPr>
            <w:noProof/>
            <w:szCs w:val="19"/>
          </w:rPr>
          <w:fldChar w:fldCharType="separate"/>
        </w:r>
        <w:r w:rsidR="00B03936">
          <w:rPr>
            <w:noProof/>
            <w:szCs w:val="19"/>
          </w:rPr>
          <w:t>33</w:t>
        </w:r>
        <w:r>
          <w:rPr>
            <w:noProof/>
            <w:szCs w:val="19"/>
          </w:rPr>
          <w:fldChar w:fldCharType="end"/>
        </w:r>
      </w:hyperlink>
    </w:p>
    <w:p w:rsidR="009971DA" w:rsidRDefault="00000000">
      <w:pPr>
        <w:pStyle w:val="210"/>
        <w:rPr>
          <w:noProof/>
        </w:rPr>
      </w:pPr>
      <w:hyperlink w:anchor="section_261" w:history="1">
        <w:r>
          <w:rPr>
            <w:noProof/>
            <w:szCs w:val="19"/>
          </w:rPr>
          <w:t>4-5 챕터 4 학습 완료 기준 점검</w:t>
        </w:r>
        <w:r>
          <w:rPr>
            <w:noProof/>
            <w:szCs w:val="19"/>
          </w:rPr>
          <w:tab/>
        </w:r>
        <w:r>
          <w:rPr>
            <w:noProof/>
            <w:szCs w:val="19"/>
          </w:rPr>
          <w:fldChar w:fldCharType="begin"/>
        </w:r>
        <w:r>
          <w:rPr>
            <w:noProof/>
            <w:szCs w:val="19"/>
          </w:rPr>
          <w:instrText xml:space="preserve"> PAGEREF section_261 \h </w:instrText>
        </w:r>
        <w:r>
          <w:rPr>
            <w:noProof/>
            <w:szCs w:val="19"/>
          </w:rPr>
        </w:r>
        <w:r>
          <w:rPr>
            <w:noProof/>
            <w:szCs w:val="19"/>
          </w:rPr>
          <w:fldChar w:fldCharType="separate"/>
        </w:r>
        <w:r w:rsidR="00B03936">
          <w:rPr>
            <w:noProof/>
            <w:szCs w:val="19"/>
          </w:rPr>
          <w:t>34</w:t>
        </w:r>
        <w:r>
          <w:rPr>
            <w:noProof/>
            <w:szCs w:val="19"/>
          </w:rPr>
          <w:fldChar w:fldCharType="end"/>
        </w:r>
      </w:hyperlink>
    </w:p>
    <w:p w:rsidR="009971DA" w:rsidRDefault="00000000">
      <w:pPr>
        <w:pStyle w:val="110"/>
        <w:pageBreakBefore/>
        <w:rPr>
          <w:noProof/>
        </w:rPr>
      </w:pPr>
      <w:hyperlink w:anchor="section_265" w:history="1">
        <w:r>
          <w:rPr>
            <w:bCs/>
            <w:noProof/>
          </w:rPr>
          <w:t>CHAPTER 5 개발 환경 설정 macOS 기준</w:t>
        </w:r>
        <w:r>
          <w:rPr>
            <w:bCs/>
            <w:noProof/>
          </w:rPr>
          <w:tab/>
        </w:r>
        <w:r>
          <w:rPr>
            <w:bCs/>
            <w:noProof/>
          </w:rPr>
          <w:fldChar w:fldCharType="begin"/>
        </w:r>
        <w:r>
          <w:rPr>
            <w:bCs/>
            <w:noProof/>
          </w:rPr>
          <w:instrText xml:space="preserve"> PAGEREF section_265 \h </w:instrText>
        </w:r>
        <w:r>
          <w:rPr>
            <w:bCs/>
            <w:noProof/>
          </w:rPr>
        </w:r>
        <w:r>
          <w:rPr>
            <w:bCs/>
            <w:noProof/>
          </w:rPr>
          <w:fldChar w:fldCharType="separate"/>
        </w:r>
        <w:r w:rsidR="00B03936">
          <w:rPr>
            <w:bCs/>
            <w:noProof/>
          </w:rPr>
          <w:t>35</w:t>
        </w:r>
        <w:r>
          <w:rPr>
            <w:bCs/>
            <w:noProof/>
          </w:rPr>
          <w:fldChar w:fldCharType="end"/>
        </w:r>
      </w:hyperlink>
    </w:p>
    <w:p w:rsidR="009971DA" w:rsidRDefault="00000000">
      <w:pPr>
        <w:pStyle w:val="210"/>
        <w:rPr>
          <w:noProof/>
        </w:rPr>
      </w:pPr>
      <w:hyperlink w:anchor="section_267" w:history="1">
        <w:r>
          <w:rPr>
            <w:noProof/>
            <w:szCs w:val="19"/>
          </w:rPr>
          <w:t>5-1 도구 버전과 교육 환경 기록</w:t>
        </w:r>
        <w:r>
          <w:rPr>
            <w:noProof/>
            <w:szCs w:val="19"/>
          </w:rPr>
          <w:tab/>
        </w:r>
        <w:r>
          <w:rPr>
            <w:noProof/>
            <w:szCs w:val="19"/>
          </w:rPr>
          <w:fldChar w:fldCharType="begin"/>
        </w:r>
        <w:r>
          <w:rPr>
            <w:noProof/>
            <w:szCs w:val="19"/>
          </w:rPr>
          <w:instrText xml:space="preserve"> PAGEREF section_267 \h </w:instrText>
        </w:r>
        <w:r>
          <w:rPr>
            <w:noProof/>
            <w:szCs w:val="19"/>
          </w:rPr>
        </w:r>
        <w:r>
          <w:rPr>
            <w:noProof/>
            <w:szCs w:val="19"/>
          </w:rPr>
          <w:fldChar w:fldCharType="separate"/>
        </w:r>
        <w:r w:rsidR="00B03936">
          <w:rPr>
            <w:noProof/>
            <w:szCs w:val="19"/>
          </w:rPr>
          <w:t>35</w:t>
        </w:r>
        <w:r>
          <w:rPr>
            <w:noProof/>
            <w:szCs w:val="19"/>
          </w:rPr>
          <w:fldChar w:fldCharType="end"/>
        </w:r>
      </w:hyperlink>
    </w:p>
    <w:p w:rsidR="009971DA" w:rsidRDefault="00000000">
      <w:pPr>
        <w:pStyle w:val="210"/>
        <w:rPr>
          <w:noProof/>
        </w:rPr>
      </w:pPr>
      <w:hyperlink w:anchor="section_273" w:history="1">
        <w:r>
          <w:rPr>
            <w:noProof/>
            <w:szCs w:val="19"/>
          </w:rPr>
          <w:t>5-2 macOS 기본 도구와 Homebrew</w:t>
        </w:r>
        <w:r>
          <w:rPr>
            <w:noProof/>
            <w:szCs w:val="19"/>
          </w:rPr>
          <w:tab/>
        </w:r>
        <w:r>
          <w:rPr>
            <w:noProof/>
            <w:szCs w:val="19"/>
          </w:rPr>
          <w:fldChar w:fldCharType="begin"/>
        </w:r>
        <w:r>
          <w:rPr>
            <w:noProof/>
            <w:szCs w:val="19"/>
          </w:rPr>
          <w:instrText xml:space="preserve"> PAGEREF section_273 \h </w:instrText>
        </w:r>
        <w:r>
          <w:rPr>
            <w:noProof/>
            <w:szCs w:val="19"/>
          </w:rPr>
        </w:r>
        <w:r>
          <w:rPr>
            <w:noProof/>
            <w:szCs w:val="19"/>
          </w:rPr>
          <w:fldChar w:fldCharType="separate"/>
        </w:r>
        <w:r w:rsidR="00B03936">
          <w:rPr>
            <w:noProof/>
            <w:szCs w:val="19"/>
          </w:rPr>
          <w:t>35</w:t>
        </w:r>
        <w:r>
          <w:rPr>
            <w:noProof/>
            <w:szCs w:val="19"/>
          </w:rPr>
          <w:fldChar w:fldCharType="end"/>
        </w:r>
      </w:hyperlink>
    </w:p>
    <w:p w:rsidR="009971DA" w:rsidRDefault="00000000">
      <w:pPr>
        <w:pStyle w:val="210"/>
        <w:rPr>
          <w:noProof/>
        </w:rPr>
      </w:pPr>
      <w:hyperlink w:anchor="section_279" w:history="1">
        <w:r>
          <w:rPr>
            <w:noProof/>
            <w:szCs w:val="19"/>
          </w:rPr>
          <w:t>5-3 Node 버전 선택과 nvm 설정</w:t>
        </w:r>
        <w:r>
          <w:rPr>
            <w:noProof/>
            <w:szCs w:val="19"/>
          </w:rPr>
          <w:tab/>
        </w:r>
        <w:r>
          <w:rPr>
            <w:noProof/>
            <w:szCs w:val="19"/>
          </w:rPr>
          <w:fldChar w:fldCharType="begin"/>
        </w:r>
        <w:r>
          <w:rPr>
            <w:noProof/>
            <w:szCs w:val="19"/>
          </w:rPr>
          <w:instrText xml:space="preserve"> PAGEREF section_279 \h </w:instrText>
        </w:r>
        <w:r>
          <w:rPr>
            <w:noProof/>
            <w:szCs w:val="19"/>
          </w:rPr>
        </w:r>
        <w:r>
          <w:rPr>
            <w:noProof/>
            <w:szCs w:val="19"/>
          </w:rPr>
          <w:fldChar w:fldCharType="separate"/>
        </w:r>
        <w:r w:rsidR="00B03936">
          <w:rPr>
            <w:noProof/>
            <w:szCs w:val="19"/>
          </w:rPr>
          <w:t>36</w:t>
        </w:r>
        <w:r>
          <w:rPr>
            <w:noProof/>
            <w:szCs w:val="19"/>
          </w:rPr>
          <w:fldChar w:fldCharType="end"/>
        </w:r>
      </w:hyperlink>
    </w:p>
    <w:p w:rsidR="009971DA" w:rsidRDefault="00000000">
      <w:pPr>
        <w:pStyle w:val="210"/>
        <w:rPr>
          <w:noProof/>
        </w:rPr>
      </w:pPr>
      <w:hyperlink w:anchor="section_287" w:history="1">
        <w:r>
          <w:rPr>
            <w:noProof/>
            <w:szCs w:val="19"/>
          </w:rPr>
          <w:t>5-4 JDK와 Maven 경로 설정</w:t>
        </w:r>
        <w:r>
          <w:rPr>
            <w:noProof/>
            <w:szCs w:val="19"/>
          </w:rPr>
          <w:tab/>
        </w:r>
        <w:r>
          <w:rPr>
            <w:noProof/>
            <w:szCs w:val="19"/>
          </w:rPr>
          <w:fldChar w:fldCharType="begin"/>
        </w:r>
        <w:r>
          <w:rPr>
            <w:noProof/>
            <w:szCs w:val="19"/>
          </w:rPr>
          <w:instrText xml:space="preserve"> PAGEREF section_287 \h </w:instrText>
        </w:r>
        <w:r>
          <w:rPr>
            <w:noProof/>
            <w:szCs w:val="19"/>
          </w:rPr>
        </w:r>
        <w:r>
          <w:rPr>
            <w:noProof/>
            <w:szCs w:val="19"/>
          </w:rPr>
          <w:fldChar w:fldCharType="separate"/>
        </w:r>
        <w:r w:rsidR="00B03936">
          <w:rPr>
            <w:noProof/>
            <w:szCs w:val="19"/>
          </w:rPr>
          <w:t>37</w:t>
        </w:r>
        <w:r>
          <w:rPr>
            <w:noProof/>
            <w:szCs w:val="19"/>
          </w:rPr>
          <w:fldChar w:fldCharType="end"/>
        </w:r>
      </w:hyperlink>
    </w:p>
    <w:p w:rsidR="009971DA" w:rsidRDefault="00000000">
      <w:pPr>
        <w:pStyle w:val="210"/>
        <w:rPr>
          <w:noProof/>
        </w:rPr>
      </w:pPr>
      <w:hyperlink w:anchor="section_300" w:history="1">
        <w:r>
          <w:rPr>
            <w:noProof/>
            <w:szCs w:val="19"/>
          </w:rPr>
          <w:t>5-5 소스 코드 클론 및 저장소 디렉터리 구성</w:t>
        </w:r>
        <w:r>
          <w:rPr>
            <w:noProof/>
            <w:szCs w:val="19"/>
          </w:rPr>
          <w:tab/>
        </w:r>
        <w:r>
          <w:rPr>
            <w:noProof/>
            <w:szCs w:val="19"/>
          </w:rPr>
          <w:fldChar w:fldCharType="begin"/>
        </w:r>
        <w:r>
          <w:rPr>
            <w:noProof/>
            <w:szCs w:val="19"/>
          </w:rPr>
          <w:instrText xml:space="preserve"> PAGEREF section_300 \h </w:instrText>
        </w:r>
        <w:r>
          <w:rPr>
            <w:noProof/>
            <w:szCs w:val="19"/>
          </w:rPr>
        </w:r>
        <w:r>
          <w:rPr>
            <w:noProof/>
            <w:szCs w:val="19"/>
          </w:rPr>
          <w:fldChar w:fldCharType="separate"/>
        </w:r>
        <w:r w:rsidR="00B03936">
          <w:rPr>
            <w:noProof/>
            <w:szCs w:val="19"/>
          </w:rPr>
          <w:t>38</w:t>
        </w:r>
        <w:r>
          <w:rPr>
            <w:noProof/>
            <w:szCs w:val="19"/>
          </w:rPr>
          <w:fldChar w:fldCharType="end"/>
        </w:r>
      </w:hyperlink>
    </w:p>
    <w:p w:rsidR="009971DA" w:rsidRDefault="00000000">
      <w:pPr>
        <w:pStyle w:val="210"/>
        <w:rPr>
          <w:noProof/>
        </w:rPr>
      </w:pPr>
      <w:hyperlink w:anchor="section_309" w:history="1">
        <w:r>
          <w:rPr>
            <w:noProof/>
            <w:szCs w:val="19"/>
          </w:rPr>
          <w:t>5-6 IDE 설치와 프로젝트 설정</w:t>
        </w:r>
        <w:r>
          <w:rPr>
            <w:noProof/>
            <w:szCs w:val="19"/>
          </w:rPr>
          <w:tab/>
        </w:r>
        <w:r>
          <w:rPr>
            <w:noProof/>
            <w:szCs w:val="19"/>
          </w:rPr>
          <w:fldChar w:fldCharType="begin"/>
        </w:r>
        <w:r>
          <w:rPr>
            <w:noProof/>
            <w:szCs w:val="19"/>
          </w:rPr>
          <w:instrText xml:space="preserve"> PAGEREF section_309 \h </w:instrText>
        </w:r>
        <w:r>
          <w:rPr>
            <w:noProof/>
            <w:szCs w:val="19"/>
          </w:rPr>
        </w:r>
        <w:r>
          <w:rPr>
            <w:noProof/>
            <w:szCs w:val="19"/>
          </w:rPr>
          <w:fldChar w:fldCharType="separate"/>
        </w:r>
        <w:r w:rsidR="00B03936">
          <w:rPr>
            <w:noProof/>
            <w:szCs w:val="19"/>
          </w:rPr>
          <w:t>39</w:t>
        </w:r>
        <w:r>
          <w:rPr>
            <w:noProof/>
            <w:szCs w:val="19"/>
          </w:rPr>
          <w:fldChar w:fldCharType="end"/>
        </w:r>
      </w:hyperlink>
    </w:p>
    <w:p w:rsidR="009971DA" w:rsidRDefault="00000000">
      <w:pPr>
        <w:pStyle w:val="210"/>
        <w:rPr>
          <w:noProof/>
        </w:rPr>
      </w:pPr>
      <w:hyperlink w:anchor="section_334" w:history="1">
        <w:r>
          <w:rPr>
            <w:noProof/>
            <w:szCs w:val="19"/>
          </w:rPr>
          <w:t>5-7 Codex 설치와 Mold 프로젝트 설정</w:t>
        </w:r>
        <w:r>
          <w:rPr>
            <w:noProof/>
            <w:szCs w:val="19"/>
          </w:rPr>
          <w:tab/>
        </w:r>
        <w:r>
          <w:rPr>
            <w:noProof/>
            <w:szCs w:val="19"/>
          </w:rPr>
          <w:fldChar w:fldCharType="begin"/>
        </w:r>
        <w:r>
          <w:rPr>
            <w:noProof/>
            <w:szCs w:val="19"/>
          </w:rPr>
          <w:instrText xml:space="preserve"> PAGEREF section_334 \h </w:instrText>
        </w:r>
        <w:r>
          <w:rPr>
            <w:noProof/>
            <w:szCs w:val="19"/>
          </w:rPr>
        </w:r>
        <w:r>
          <w:rPr>
            <w:noProof/>
            <w:szCs w:val="19"/>
          </w:rPr>
          <w:fldChar w:fldCharType="separate"/>
        </w:r>
        <w:r w:rsidR="00B03936">
          <w:rPr>
            <w:noProof/>
            <w:szCs w:val="19"/>
          </w:rPr>
          <w:t>40</w:t>
        </w:r>
        <w:r>
          <w:rPr>
            <w:noProof/>
            <w:szCs w:val="19"/>
          </w:rPr>
          <w:fldChar w:fldCharType="end"/>
        </w:r>
      </w:hyperlink>
    </w:p>
    <w:p w:rsidR="009971DA" w:rsidRDefault="00000000">
      <w:pPr>
        <w:pStyle w:val="210"/>
        <w:rPr>
          <w:noProof/>
        </w:rPr>
      </w:pPr>
      <w:hyperlink w:anchor="section_357" w:history="1">
        <w:r>
          <w:rPr>
            <w:noProof/>
            <w:szCs w:val="19"/>
          </w:rPr>
          <w:t>5-8 UI 설정 파일 구성 ui env local 및 프록시 연결</w:t>
        </w:r>
        <w:r>
          <w:rPr>
            <w:noProof/>
            <w:szCs w:val="19"/>
          </w:rPr>
          <w:tab/>
        </w:r>
        <w:r>
          <w:rPr>
            <w:noProof/>
            <w:szCs w:val="19"/>
          </w:rPr>
          <w:fldChar w:fldCharType="begin"/>
        </w:r>
        <w:r>
          <w:rPr>
            <w:noProof/>
            <w:szCs w:val="19"/>
          </w:rPr>
          <w:instrText xml:space="preserve"> PAGEREF section_357 \h </w:instrText>
        </w:r>
        <w:r>
          <w:rPr>
            <w:noProof/>
            <w:szCs w:val="19"/>
          </w:rPr>
        </w:r>
        <w:r>
          <w:rPr>
            <w:noProof/>
            <w:szCs w:val="19"/>
          </w:rPr>
          <w:fldChar w:fldCharType="separate"/>
        </w:r>
        <w:r w:rsidR="00B03936">
          <w:rPr>
            <w:noProof/>
            <w:szCs w:val="19"/>
          </w:rPr>
          <w:t>42</w:t>
        </w:r>
        <w:r>
          <w:rPr>
            <w:noProof/>
            <w:szCs w:val="19"/>
          </w:rPr>
          <w:fldChar w:fldCharType="end"/>
        </w:r>
      </w:hyperlink>
    </w:p>
    <w:p w:rsidR="009971DA" w:rsidRDefault="00000000">
      <w:pPr>
        <w:pStyle w:val="210"/>
        <w:rPr>
          <w:noProof/>
        </w:rPr>
      </w:pPr>
      <w:hyperlink w:anchor="section_371" w:history="1">
        <w:r>
          <w:rPr>
            <w:noProof/>
            <w:szCs w:val="19"/>
          </w:rPr>
          <w:t>5-9 UI 의존성 설치와 개발 서버 실행</w:t>
        </w:r>
        <w:r>
          <w:rPr>
            <w:noProof/>
            <w:szCs w:val="19"/>
          </w:rPr>
          <w:tab/>
        </w:r>
        <w:r>
          <w:rPr>
            <w:noProof/>
            <w:szCs w:val="19"/>
          </w:rPr>
          <w:fldChar w:fldCharType="begin"/>
        </w:r>
        <w:r>
          <w:rPr>
            <w:noProof/>
            <w:szCs w:val="19"/>
          </w:rPr>
          <w:instrText xml:space="preserve"> PAGEREF section_371 \h </w:instrText>
        </w:r>
        <w:r>
          <w:rPr>
            <w:noProof/>
            <w:szCs w:val="19"/>
          </w:rPr>
        </w:r>
        <w:r>
          <w:rPr>
            <w:noProof/>
            <w:szCs w:val="19"/>
          </w:rPr>
          <w:fldChar w:fldCharType="separate"/>
        </w:r>
        <w:r w:rsidR="00B03936">
          <w:rPr>
            <w:noProof/>
            <w:szCs w:val="19"/>
          </w:rPr>
          <w:t>43</w:t>
        </w:r>
        <w:r>
          <w:rPr>
            <w:noProof/>
            <w:szCs w:val="19"/>
          </w:rPr>
          <w:fldChar w:fldCharType="end"/>
        </w:r>
      </w:hyperlink>
    </w:p>
    <w:p w:rsidR="009971DA" w:rsidRDefault="00000000">
      <w:pPr>
        <w:pStyle w:val="210"/>
        <w:rPr>
          <w:noProof/>
        </w:rPr>
      </w:pPr>
      <w:hyperlink w:anchor="section_385" w:history="1">
        <w:r>
          <w:rPr>
            <w:noProof/>
            <w:szCs w:val="19"/>
          </w:rPr>
          <w:t>5-10 로컬 Maven 빌드와 연구소 빌드서버 사용 원칙</w:t>
        </w:r>
        <w:r>
          <w:rPr>
            <w:noProof/>
            <w:szCs w:val="19"/>
          </w:rPr>
          <w:tab/>
        </w:r>
        <w:r>
          <w:rPr>
            <w:noProof/>
            <w:szCs w:val="19"/>
          </w:rPr>
          <w:fldChar w:fldCharType="begin"/>
        </w:r>
        <w:r>
          <w:rPr>
            <w:noProof/>
            <w:szCs w:val="19"/>
          </w:rPr>
          <w:instrText xml:space="preserve"> PAGEREF section_385 \h </w:instrText>
        </w:r>
        <w:r>
          <w:rPr>
            <w:noProof/>
            <w:szCs w:val="19"/>
          </w:rPr>
        </w:r>
        <w:r>
          <w:rPr>
            <w:noProof/>
            <w:szCs w:val="19"/>
          </w:rPr>
          <w:fldChar w:fldCharType="separate"/>
        </w:r>
        <w:r w:rsidR="00B03936">
          <w:rPr>
            <w:noProof/>
            <w:szCs w:val="19"/>
          </w:rPr>
          <w:t>44</w:t>
        </w:r>
        <w:r>
          <w:rPr>
            <w:noProof/>
            <w:szCs w:val="19"/>
          </w:rPr>
          <w:fldChar w:fldCharType="end"/>
        </w:r>
      </w:hyperlink>
    </w:p>
    <w:p w:rsidR="009971DA" w:rsidRDefault="00000000">
      <w:pPr>
        <w:pStyle w:val="210"/>
        <w:rPr>
          <w:noProof/>
        </w:rPr>
      </w:pPr>
      <w:hyperlink w:anchor="section_441" w:history="1">
        <w:r>
          <w:rPr>
            <w:noProof/>
            <w:szCs w:val="19"/>
          </w:rPr>
          <w:t>5-11 챕터 5 학습 완료 기준 점검</w:t>
        </w:r>
        <w:r>
          <w:rPr>
            <w:noProof/>
            <w:szCs w:val="19"/>
          </w:rPr>
          <w:tab/>
        </w:r>
        <w:r>
          <w:rPr>
            <w:noProof/>
            <w:szCs w:val="19"/>
          </w:rPr>
          <w:fldChar w:fldCharType="begin"/>
        </w:r>
        <w:r>
          <w:rPr>
            <w:noProof/>
            <w:szCs w:val="19"/>
          </w:rPr>
          <w:instrText xml:space="preserve"> PAGEREF section_441 \h </w:instrText>
        </w:r>
        <w:r>
          <w:rPr>
            <w:noProof/>
            <w:szCs w:val="19"/>
          </w:rPr>
        </w:r>
        <w:r>
          <w:rPr>
            <w:noProof/>
            <w:szCs w:val="19"/>
          </w:rPr>
          <w:fldChar w:fldCharType="separate"/>
        </w:r>
        <w:r w:rsidR="00B03936">
          <w:rPr>
            <w:noProof/>
            <w:szCs w:val="19"/>
          </w:rPr>
          <w:t>48</w:t>
        </w:r>
        <w:r>
          <w:rPr>
            <w:noProof/>
            <w:szCs w:val="19"/>
          </w:rPr>
          <w:fldChar w:fldCharType="end"/>
        </w:r>
      </w:hyperlink>
    </w:p>
    <w:p w:rsidR="009971DA" w:rsidRDefault="00000000">
      <w:pPr>
        <w:pStyle w:val="110"/>
        <w:rPr>
          <w:noProof/>
        </w:rPr>
      </w:pPr>
      <w:hyperlink w:anchor="section_448" w:history="1">
        <w:r>
          <w:rPr>
            <w:bCs/>
            <w:noProof/>
          </w:rPr>
          <w:t>CHAPTER 6 Mold 소스 코드 구조 분석 Code Walkthrough</w:t>
        </w:r>
        <w:r>
          <w:rPr>
            <w:bCs/>
            <w:noProof/>
          </w:rPr>
          <w:tab/>
        </w:r>
        <w:r>
          <w:rPr>
            <w:bCs/>
            <w:noProof/>
          </w:rPr>
          <w:fldChar w:fldCharType="begin"/>
        </w:r>
        <w:r>
          <w:rPr>
            <w:bCs/>
            <w:noProof/>
          </w:rPr>
          <w:instrText xml:space="preserve"> PAGEREF section_448 \h </w:instrText>
        </w:r>
        <w:r>
          <w:rPr>
            <w:bCs/>
            <w:noProof/>
          </w:rPr>
        </w:r>
        <w:r>
          <w:rPr>
            <w:bCs/>
            <w:noProof/>
          </w:rPr>
          <w:fldChar w:fldCharType="separate"/>
        </w:r>
        <w:r w:rsidR="00B03936">
          <w:rPr>
            <w:bCs/>
            <w:noProof/>
          </w:rPr>
          <w:t>49</w:t>
        </w:r>
        <w:r>
          <w:rPr>
            <w:bCs/>
            <w:noProof/>
          </w:rPr>
          <w:fldChar w:fldCharType="end"/>
        </w:r>
      </w:hyperlink>
    </w:p>
    <w:p w:rsidR="009971DA" w:rsidRDefault="00000000">
      <w:pPr>
        <w:pStyle w:val="210"/>
        <w:rPr>
          <w:noProof/>
        </w:rPr>
      </w:pPr>
      <w:hyperlink w:anchor="section_450" w:history="1">
        <w:r>
          <w:rPr>
            <w:noProof/>
            <w:szCs w:val="19"/>
          </w:rPr>
          <w:t>6-1 전체 디렉터리 구조 및 모듈별 역할</w:t>
        </w:r>
        <w:r>
          <w:rPr>
            <w:noProof/>
            <w:szCs w:val="19"/>
          </w:rPr>
          <w:tab/>
        </w:r>
        <w:r>
          <w:rPr>
            <w:noProof/>
            <w:szCs w:val="19"/>
          </w:rPr>
          <w:fldChar w:fldCharType="begin"/>
        </w:r>
        <w:r>
          <w:rPr>
            <w:noProof/>
            <w:szCs w:val="19"/>
          </w:rPr>
          <w:instrText xml:space="preserve"> PAGEREF section_450 \h </w:instrText>
        </w:r>
        <w:r>
          <w:rPr>
            <w:noProof/>
            <w:szCs w:val="19"/>
          </w:rPr>
        </w:r>
        <w:r>
          <w:rPr>
            <w:noProof/>
            <w:szCs w:val="19"/>
          </w:rPr>
          <w:fldChar w:fldCharType="separate"/>
        </w:r>
        <w:r w:rsidR="00B03936">
          <w:rPr>
            <w:noProof/>
            <w:szCs w:val="19"/>
          </w:rPr>
          <w:t>49</w:t>
        </w:r>
        <w:r>
          <w:rPr>
            <w:noProof/>
            <w:szCs w:val="19"/>
          </w:rPr>
          <w:fldChar w:fldCharType="end"/>
        </w:r>
      </w:hyperlink>
    </w:p>
    <w:p w:rsidR="009971DA" w:rsidRDefault="00000000">
      <w:pPr>
        <w:pStyle w:val="210"/>
        <w:rPr>
          <w:noProof/>
        </w:rPr>
      </w:pPr>
      <w:hyperlink w:anchor="section_454" w:history="1">
        <w:r>
          <w:rPr>
            <w:noProof/>
            <w:szCs w:val="19"/>
          </w:rPr>
          <w:t>6-2 ui Vue 3 Ant Design Vue 프론트엔드 구조</w:t>
        </w:r>
        <w:r>
          <w:rPr>
            <w:noProof/>
            <w:szCs w:val="19"/>
          </w:rPr>
          <w:tab/>
        </w:r>
        <w:r>
          <w:rPr>
            <w:noProof/>
            <w:szCs w:val="19"/>
          </w:rPr>
          <w:fldChar w:fldCharType="begin"/>
        </w:r>
        <w:r>
          <w:rPr>
            <w:noProof/>
            <w:szCs w:val="19"/>
          </w:rPr>
          <w:instrText xml:space="preserve"> PAGEREF section_454 \h </w:instrText>
        </w:r>
        <w:r>
          <w:rPr>
            <w:noProof/>
            <w:szCs w:val="19"/>
          </w:rPr>
        </w:r>
        <w:r>
          <w:rPr>
            <w:noProof/>
            <w:szCs w:val="19"/>
          </w:rPr>
          <w:fldChar w:fldCharType="separate"/>
        </w:r>
        <w:r w:rsidR="00B03936">
          <w:rPr>
            <w:noProof/>
            <w:szCs w:val="19"/>
          </w:rPr>
          <w:t>50</w:t>
        </w:r>
        <w:r>
          <w:rPr>
            <w:noProof/>
            <w:szCs w:val="19"/>
          </w:rPr>
          <w:fldChar w:fldCharType="end"/>
        </w:r>
      </w:hyperlink>
    </w:p>
    <w:p w:rsidR="009971DA" w:rsidRDefault="00000000">
      <w:pPr>
        <w:pStyle w:val="210"/>
        <w:rPr>
          <w:noProof/>
        </w:rPr>
      </w:pPr>
      <w:hyperlink w:anchor="section_457" w:history="1">
        <w:r>
          <w:rPr>
            <w:noProof/>
            <w:szCs w:val="19"/>
          </w:rPr>
          <w:t>6-3 api Mold API Command 클래스 구조</w:t>
        </w:r>
        <w:r>
          <w:rPr>
            <w:noProof/>
            <w:szCs w:val="19"/>
          </w:rPr>
          <w:tab/>
        </w:r>
        <w:r>
          <w:rPr>
            <w:noProof/>
            <w:szCs w:val="19"/>
          </w:rPr>
          <w:fldChar w:fldCharType="begin"/>
        </w:r>
        <w:r>
          <w:rPr>
            <w:noProof/>
            <w:szCs w:val="19"/>
          </w:rPr>
          <w:instrText xml:space="preserve"> PAGEREF section_457 \h </w:instrText>
        </w:r>
        <w:r>
          <w:rPr>
            <w:noProof/>
            <w:szCs w:val="19"/>
          </w:rPr>
        </w:r>
        <w:r>
          <w:rPr>
            <w:noProof/>
            <w:szCs w:val="19"/>
          </w:rPr>
          <w:fldChar w:fldCharType="separate"/>
        </w:r>
        <w:r w:rsidR="00B03936">
          <w:rPr>
            <w:noProof/>
            <w:szCs w:val="19"/>
          </w:rPr>
          <w:t>50</w:t>
        </w:r>
        <w:r>
          <w:rPr>
            <w:noProof/>
            <w:szCs w:val="19"/>
          </w:rPr>
          <w:fldChar w:fldCharType="end"/>
        </w:r>
      </w:hyperlink>
    </w:p>
    <w:p w:rsidR="009971DA" w:rsidRDefault="00000000">
      <w:pPr>
        <w:pStyle w:val="210"/>
        <w:rPr>
          <w:noProof/>
        </w:rPr>
      </w:pPr>
      <w:hyperlink w:anchor="section_468" w:history="1">
        <w:r>
          <w:rPr>
            <w:noProof/>
            <w:szCs w:val="19"/>
          </w:rPr>
          <w:t>6-4 server engine 비즈니스 로직 및 오케스트레이션 엔진</w:t>
        </w:r>
        <w:r>
          <w:rPr>
            <w:noProof/>
            <w:szCs w:val="19"/>
          </w:rPr>
          <w:tab/>
        </w:r>
        <w:r>
          <w:rPr>
            <w:noProof/>
            <w:szCs w:val="19"/>
          </w:rPr>
          <w:fldChar w:fldCharType="begin"/>
        </w:r>
        <w:r>
          <w:rPr>
            <w:noProof/>
            <w:szCs w:val="19"/>
          </w:rPr>
          <w:instrText xml:space="preserve"> PAGEREF section_468 \h </w:instrText>
        </w:r>
        <w:r>
          <w:rPr>
            <w:noProof/>
            <w:szCs w:val="19"/>
          </w:rPr>
        </w:r>
        <w:r>
          <w:rPr>
            <w:noProof/>
            <w:szCs w:val="19"/>
          </w:rPr>
          <w:fldChar w:fldCharType="separate"/>
        </w:r>
        <w:r w:rsidR="00B03936">
          <w:rPr>
            <w:noProof/>
            <w:szCs w:val="19"/>
          </w:rPr>
          <w:t>51</w:t>
        </w:r>
        <w:r>
          <w:rPr>
            <w:noProof/>
            <w:szCs w:val="19"/>
          </w:rPr>
          <w:fldChar w:fldCharType="end"/>
        </w:r>
      </w:hyperlink>
    </w:p>
    <w:p w:rsidR="009971DA" w:rsidRDefault="00000000">
      <w:pPr>
        <w:pStyle w:val="210"/>
        <w:rPr>
          <w:noProof/>
        </w:rPr>
      </w:pPr>
      <w:hyperlink w:anchor="section_478" w:history="1">
        <w:r>
          <w:rPr>
            <w:noProof/>
            <w:szCs w:val="19"/>
          </w:rPr>
          <w:t>6-5 plugins 하이퍼바이저 및 스토리지 연동 플러그인</w:t>
        </w:r>
        <w:r>
          <w:rPr>
            <w:noProof/>
            <w:szCs w:val="19"/>
          </w:rPr>
          <w:tab/>
        </w:r>
        <w:r>
          <w:rPr>
            <w:noProof/>
            <w:szCs w:val="19"/>
          </w:rPr>
          <w:fldChar w:fldCharType="begin"/>
        </w:r>
        <w:r>
          <w:rPr>
            <w:noProof/>
            <w:szCs w:val="19"/>
          </w:rPr>
          <w:instrText xml:space="preserve"> PAGEREF section_478 \h </w:instrText>
        </w:r>
        <w:r>
          <w:rPr>
            <w:noProof/>
            <w:szCs w:val="19"/>
          </w:rPr>
        </w:r>
        <w:r>
          <w:rPr>
            <w:noProof/>
            <w:szCs w:val="19"/>
          </w:rPr>
          <w:fldChar w:fldCharType="separate"/>
        </w:r>
        <w:r w:rsidR="00B03936">
          <w:rPr>
            <w:noProof/>
            <w:szCs w:val="19"/>
          </w:rPr>
          <w:t>51</w:t>
        </w:r>
        <w:r>
          <w:rPr>
            <w:noProof/>
            <w:szCs w:val="19"/>
          </w:rPr>
          <w:fldChar w:fldCharType="end"/>
        </w:r>
      </w:hyperlink>
    </w:p>
    <w:p w:rsidR="009971DA" w:rsidRDefault="00000000">
      <w:pPr>
        <w:pStyle w:val="210"/>
        <w:rPr>
          <w:noProof/>
        </w:rPr>
      </w:pPr>
      <w:hyperlink w:anchor="section_484" w:history="1">
        <w:r>
          <w:rPr>
            <w:noProof/>
            <w:szCs w:val="19"/>
          </w:rPr>
          <w:t>6-6 agent Mold Agent KVM 호스트 상주 데몬</w:t>
        </w:r>
        <w:r>
          <w:rPr>
            <w:noProof/>
            <w:szCs w:val="19"/>
          </w:rPr>
          <w:tab/>
        </w:r>
        <w:r>
          <w:rPr>
            <w:noProof/>
            <w:szCs w:val="19"/>
          </w:rPr>
          <w:fldChar w:fldCharType="begin"/>
        </w:r>
        <w:r>
          <w:rPr>
            <w:noProof/>
            <w:szCs w:val="19"/>
          </w:rPr>
          <w:instrText xml:space="preserve"> PAGEREF section_484 \h </w:instrText>
        </w:r>
        <w:r>
          <w:rPr>
            <w:noProof/>
            <w:szCs w:val="19"/>
          </w:rPr>
        </w:r>
        <w:r>
          <w:rPr>
            <w:noProof/>
            <w:szCs w:val="19"/>
          </w:rPr>
          <w:fldChar w:fldCharType="separate"/>
        </w:r>
        <w:r w:rsidR="00B03936">
          <w:rPr>
            <w:noProof/>
            <w:szCs w:val="19"/>
          </w:rPr>
          <w:t>51</w:t>
        </w:r>
        <w:r>
          <w:rPr>
            <w:noProof/>
            <w:szCs w:val="19"/>
          </w:rPr>
          <w:fldChar w:fldCharType="end"/>
        </w:r>
      </w:hyperlink>
    </w:p>
    <w:p w:rsidR="009971DA" w:rsidRDefault="00000000">
      <w:pPr>
        <w:pStyle w:val="210"/>
        <w:rPr>
          <w:noProof/>
        </w:rPr>
      </w:pPr>
      <w:hyperlink w:anchor="section_487" w:history="1">
        <w:r>
          <w:rPr>
            <w:noProof/>
            <w:szCs w:val="19"/>
          </w:rPr>
          <w:t>6-7 화면 UI 과 백엔드 코드 연결 매핑 실전 가이드</w:t>
        </w:r>
        <w:r>
          <w:rPr>
            <w:noProof/>
            <w:szCs w:val="19"/>
          </w:rPr>
          <w:tab/>
        </w:r>
        <w:r>
          <w:rPr>
            <w:noProof/>
            <w:szCs w:val="19"/>
          </w:rPr>
          <w:fldChar w:fldCharType="begin"/>
        </w:r>
        <w:r>
          <w:rPr>
            <w:noProof/>
            <w:szCs w:val="19"/>
          </w:rPr>
          <w:instrText xml:space="preserve"> PAGEREF section_487 \h </w:instrText>
        </w:r>
        <w:r>
          <w:rPr>
            <w:noProof/>
            <w:szCs w:val="19"/>
          </w:rPr>
        </w:r>
        <w:r>
          <w:rPr>
            <w:noProof/>
            <w:szCs w:val="19"/>
          </w:rPr>
          <w:fldChar w:fldCharType="separate"/>
        </w:r>
        <w:r w:rsidR="00B03936">
          <w:rPr>
            <w:noProof/>
            <w:szCs w:val="19"/>
          </w:rPr>
          <w:t>52</w:t>
        </w:r>
        <w:r>
          <w:rPr>
            <w:noProof/>
            <w:szCs w:val="19"/>
          </w:rPr>
          <w:fldChar w:fldCharType="end"/>
        </w:r>
      </w:hyperlink>
    </w:p>
    <w:p w:rsidR="009971DA" w:rsidRDefault="00000000">
      <w:pPr>
        <w:pStyle w:val="210"/>
        <w:rPr>
          <w:noProof/>
        </w:rPr>
      </w:pPr>
      <w:hyperlink w:anchor="section_490" w:history="1">
        <w:r>
          <w:rPr>
            <w:noProof/>
            <w:szCs w:val="19"/>
          </w:rPr>
          <w:t>6-8 챕터 6 학습 완료 기준 점검</w:t>
        </w:r>
        <w:r>
          <w:rPr>
            <w:noProof/>
            <w:szCs w:val="19"/>
          </w:rPr>
          <w:tab/>
        </w:r>
        <w:r>
          <w:rPr>
            <w:noProof/>
            <w:szCs w:val="19"/>
          </w:rPr>
          <w:fldChar w:fldCharType="begin"/>
        </w:r>
        <w:r>
          <w:rPr>
            <w:noProof/>
            <w:szCs w:val="19"/>
          </w:rPr>
          <w:instrText xml:space="preserve"> PAGEREF section_490 \h </w:instrText>
        </w:r>
        <w:r>
          <w:rPr>
            <w:noProof/>
            <w:szCs w:val="19"/>
          </w:rPr>
        </w:r>
        <w:r>
          <w:rPr>
            <w:noProof/>
            <w:szCs w:val="19"/>
          </w:rPr>
          <w:fldChar w:fldCharType="separate"/>
        </w:r>
        <w:r w:rsidR="00B03936">
          <w:rPr>
            <w:noProof/>
            <w:szCs w:val="19"/>
          </w:rPr>
          <w:t>52</w:t>
        </w:r>
        <w:r>
          <w:rPr>
            <w:noProof/>
            <w:szCs w:val="19"/>
          </w:rPr>
          <w:fldChar w:fldCharType="end"/>
        </w:r>
      </w:hyperlink>
    </w:p>
    <w:p w:rsidR="009971DA" w:rsidRDefault="00000000">
      <w:pPr>
        <w:pStyle w:val="110"/>
        <w:rPr>
          <w:noProof/>
        </w:rPr>
      </w:pPr>
      <w:hyperlink w:anchor="section_494" w:history="1">
        <w:r>
          <w:rPr>
            <w:bCs/>
            <w:noProof/>
          </w:rPr>
          <w:t>CHAPTER 7 Codex를 이용한 Mold 개발</w:t>
        </w:r>
        <w:r>
          <w:rPr>
            <w:bCs/>
            <w:noProof/>
          </w:rPr>
          <w:tab/>
        </w:r>
        <w:r>
          <w:rPr>
            <w:bCs/>
            <w:noProof/>
          </w:rPr>
          <w:fldChar w:fldCharType="begin"/>
        </w:r>
        <w:r>
          <w:rPr>
            <w:bCs/>
            <w:noProof/>
          </w:rPr>
          <w:instrText xml:space="preserve"> PAGEREF section_494 \h </w:instrText>
        </w:r>
        <w:r>
          <w:rPr>
            <w:bCs/>
            <w:noProof/>
          </w:rPr>
        </w:r>
        <w:r>
          <w:rPr>
            <w:bCs/>
            <w:noProof/>
          </w:rPr>
          <w:fldChar w:fldCharType="separate"/>
        </w:r>
        <w:r w:rsidR="00B03936">
          <w:rPr>
            <w:bCs/>
            <w:noProof/>
          </w:rPr>
          <w:t>53</w:t>
        </w:r>
        <w:r>
          <w:rPr>
            <w:bCs/>
            <w:noProof/>
          </w:rPr>
          <w:fldChar w:fldCharType="end"/>
        </w:r>
      </w:hyperlink>
    </w:p>
    <w:p w:rsidR="009971DA" w:rsidRDefault="00000000">
      <w:pPr>
        <w:pStyle w:val="210"/>
        <w:rPr>
          <w:noProof/>
        </w:rPr>
      </w:pPr>
      <w:hyperlink w:anchor="section_497" w:history="1">
        <w:r>
          <w:rPr>
            <w:noProof/>
            <w:szCs w:val="19"/>
          </w:rPr>
          <w:t>7-1 기본 작업 흐름 익히기</w:t>
        </w:r>
        <w:r>
          <w:rPr>
            <w:noProof/>
            <w:szCs w:val="19"/>
          </w:rPr>
          <w:tab/>
        </w:r>
        <w:r>
          <w:rPr>
            <w:noProof/>
            <w:szCs w:val="19"/>
          </w:rPr>
          <w:fldChar w:fldCharType="begin"/>
        </w:r>
        <w:r>
          <w:rPr>
            <w:noProof/>
            <w:szCs w:val="19"/>
          </w:rPr>
          <w:instrText xml:space="preserve"> PAGEREF section_497 \h </w:instrText>
        </w:r>
        <w:r>
          <w:rPr>
            <w:noProof/>
            <w:szCs w:val="19"/>
          </w:rPr>
        </w:r>
        <w:r>
          <w:rPr>
            <w:noProof/>
            <w:szCs w:val="19"/>
          </w:rPr>
          <w:fldChar w:fldCharType="separate"/>
        </w:r>
        <w:r w:rsidR="00B03936">
          <w:rPr>
            <w:noProof/>
            <w:szCs w:val="19"/>
          </w:rPr>
          <w:t>53</w:t>
        </w:r>
        <w:r>
          <w:rPr>
            <w:noProof/>
            <w:szCs w:val="19"/>
          </w:rPr>
          <w:fldChar w:fldCharType="end"/>
        </w:r>
      </w:hyperlink>
    </w:p>
    <w:p w:rsidR="009971DA" w:rsidRDefault="00000000">
      <w:pPr>
        <w:pStyle w:val="210"/>
        <w:rPr>
          <w:noProof/>
        </w:rPr>
      </w:pPr>
      <w:hyperlink w:anchor="section_501" w:history="1">
        <w:r>
          <w:rPr>
            <w:noProof/>
            <w:szCs w:val="19"/>
          </w:rPr>
          <w:t>7-2 목표 맥락 확인 방법을 담아 요청하기</w:t>
        </w:r>
        <w:r>
          <w:rPr>
            <w:noProof/>
            <w:szCs w:val="19"/>
          </w:rPr>
          <w:tab/>
        </w:r>
        <w:r>
          <w:rPr>
            <w:noProof/>
            <w:szCs w:val="19"/>
          </w:rPr>
          <w:fldChar w:fldCharType="begin"/>
        </w:r>
        <w:r>
          <w:rPr>
            <w:noProof/>
            <w:szCs w:val="19"/>
          </w:rPr>
          <w:instrText xml:space="preserve"> PAGEREF section_501 \h </w:instrText>
        </w:r>
        <w:r>
          <w:rPr>
            <w:noProof/>
            <w:szCs w:val="19"/>
          </w:rPr>
        </w:r>
        <w:r>
          <w:rPr>
            <w:noProof/>
            <w:szCs w:val="19"/>
          </w:rPr>
          <w:fldChar w:fldCharType="separate"/>
        </w:r>
        <w:r w:rsidR="00B03936">
          <w:rPr>
            <w:noProof/>
            <w:szCs w:val="19"/>
          </w:rPr>
          <w:t>54</w:t>
        </w:r>
        <w:r>
          <w:rPr>
            <w:noProof/>
            <w:szCs w:val="19"/>
          </w:rPr>
          <w:fldChar w:fldCharType="end"/>
        </w:r>
      </w:hyperlink>
    </w:p>
    <w:p w:rsidR="009971DA" w:rsidRDefault="00000000">
      <w:pPr>
        <w:pStyle w:val="210"/>
        <w:rPr>
          <w:noProof/>
        </w:rPr>
      </w:pPr>
      <w:hyperlink w:anchor="section_510" w:history="1">
        <w:r>
          <w:rPr>
            <w:noProof/>
            <w:szCs w:val="19"/>
          </w:rPr>
          <w:t>7-3 실제 코드 근거로 Mold 구조 탐색하기</w:t>
        </w:r>
        <w:r>
          <w:rPr>
            <w:noProof/>
            <w:szCs w:val="19"/>
          </w:rPr>
          <w:tab/>
        </w:r>
        <w:r>
          <w:rPr>
            <w:noProof/>
            <w:szCs w:val="19"/>
          </w:rPr>
          <w:fldChar w:fldCharType="begin"/>
        </w:r>
        <w:r>
          <w:rPr>
            <w:noProof/>
            <w:szCs w:val="19"/>
          </w:rPr>
          <w:instrText xml:space="preserve"> PAGEREF section_510 \h </w:instrText>
        </w:r>
        <w:r>
          <w:rPr>
            <w:noProof/>
            <w:szCs w:val="19"/>
          </w:rPr>
        </w:r>
        <w:r>
          <w:rPr>
            <w:noProof/>
            <w:szCs w:val="19"/>
          </w:rPr>
          <w:fldChar w:fldCharType="separate"/>
        </w:r>
        <w:r w:rsidR="00B03936">
          <w:rPr>
            <w:noProof/>
            <w:szCs w:val="19"/>
          </w:rPr>
          <w:t>54</w:t>
        </w:r>
        <w:r>
          <w:rPr>
            <w:noProof/>
            <w:szCs w:val="19"/>
          </w:rPr>
          <w:fldChar w:fldCharType="end"/>
        </w:r>
      </w:hyperlink>
    </w:p>
    <w:p w:rsidR="009971DA" w:rsidRDefault="00000000">
      <w:pPr>
        <w:pStyle w:val="210"/>
        <w:rPr>
          <w:noProof/>
        </w:rPr>
      </w:pPr>
      <w:hyperlink w:anchor="section_517" w:history="1">
        <w:r>
          <w:rPr>
            <w:noProof/>
            <w:szCs w:val="19"/>
          </w:rPr>
          <w:t>7-4 작은 변경을 구현하도록 요청하기</w:t>
        </w:r>
        <w:r>
          <w:rPr>
            <w:noProof/>
            <w:szCs w:val="19"/>
          </w:rPr>
          <w:tab/>
        </w:r>
        <w:r>
          <w:rPr>
            <w:noProof/>
            <w:szCs w:val="19"/>
          </w:rPr>
          <w:fldChar w:fldCharType="begin"/>
        </w:r>
        <w:r>
          <w:rPr>
            <w:noProof/>
            <w:szCs w:val="19"/>
          </w:rPr>
          <w:instrText xml:space="preserve"> PAGEREF section_517 \h </w:instrText>
        </w:r>
        <w:r>
          <w:rPr>
            <w:noProof/>
            <w:szCs w:val="19"/>
          </w:rPr>
        </w:r>
        <w:r>
          <w:rPr>
            <w:noProof/>
            <w:szCs w:val="19"/>
          </w:rPr>
          <w:fldChar w:fldCharType="separate"/>
        </w:r>
        <w:r w:rsidR="00B03936">
          <w:rPr>
            <w:noProof/>
            <w:szCs w:val="19"/>
          </w:rPr>
          <w:t>55</w:t>
        </w:r>
        <w:r>
          <w:rPr>
            <w:noProof/>
            <w:szCs w:val="19"/>
          </w:rPr>
          <w:fldChar w:fldCharType="end"/>
        </w:r>
      </w:hyperlink>
    </w:p>
    <w:p w:rsidR="009971DA" w:rsidRDefault="00000000">
      <w:pPr>
        <w:pStyle w:val="210"/>
        <w:rPr>
          <w:noProof/>
        </w:rPr>
      </w:pPr>
      <w:hyperlink w:anchor="section_523" w:history="1">
        <w:r>
          <w:rPr>
            <w:noProof/>
            <w:szCs w:val="19"/>
          </w:rPr>
          <w:t>7-5 변경에 맞는 검사와 실제 결과 확인하기</w:t>
        </w:r>
        <w:r>
          <w:rPr>
            <w:noProof/>
            <w:szCs w:val="19"/>
          </w:rPr>
          <w:tab/>
        </w:r>
        <w:r>
          <w:rPr>
            <w:noProof/>
            <w:szCs w:val="19"/>
          </w:rPr>
          <w:fldChar w:fldCharType="begin"/>
        </w:r>
        <w:r>
          <w:rPr>
            <w:noProof/>
            <w:szCs w:val="19"/>
          </w:rPr>
          <w:instrText xml:space="preserve"> PAGEREF section_523 \h </w:instrText>
        </w:r>
        <w:r>
          <w:rPr>
            <w:noProof/>
            <w:szCs w:val="19"/>
          </w:rPr>
        </w:r>
        <w:r>
          <w:rPr>
            <w:noProof/>
            <w:szCs w:val="19"/>
          </w:rPr>
          <w:fldChar w:fldCharType="separate"/>
        </w:r>
        <w:r w:rsidR="00B03936">
          <w:rPr>
            <w:noProof/>
            <w:szCs w:val="19"/>
          </w:rPr>
          <w:t>55</w:t>
        </w:r>
        <w:r>
          <w:rPr>
            <w:noProof/>
            <w:szCs w:val="19"/>
          </w:rPr>
          <w:fldChar w:fldCharType="end"/>
        </w:r>
      </w:hyperlink>
    </w:p>
    <w:p w:rsidR="009971DA" w:rsidRDefault="00000000">
      <w:pPr>
        <w:pStyle w:val="210"/>
        <w:rPr>
          <w:noProof/>
        </w:rPr>
      </w:pPr>
      <w:hyperlink w:anchor="section_530" w:history="1">
        <w:r>
          <w:rPr>
            <w:noProof/>
            <w:szCs w:val="19"/>
          </w:rPr>
          <w:t>7-6 변경 차이를 읽고 검토하기</w:t>
        </w:r>
        <w:r>
          <w:rPr>
            <w:noProof/>
            <w:szCs w:val="19"/>
          </w:rPr>
          <w:tab/>
        </w:r>
        <w:r>
          <w:rPr>
            <w:noProof/>
            <w:szCs w:val="19"/>
          </w:rPr>
          <w:fldChar w:fldCharType="begin"/>
        </w:r>
        <w:r>
          <w:rPr>
            <w:noProof/>
            <w:szCs w:val="19"/>
          </w:rPr>
          <w:instrText xml:space="preserve"> PAGEREF section_530 \h </w:instrText>
        </w:r>
        <w:r>
          <w:rPr>
            <w:noProof/>
            <w:szCs w:val="19"/>
          </w:rPr>
        </w:r>
        <w:r>
          <w:rPr>
            <w:noProof/>
            <w:szCs w:val="19"/>
          </w:rPr>
          <w:fldChar w:fldCharType="separate"/>
        </w:r>
        <w:r w:rsidR="00B03936">
          <w:rPr>
            <w:noProof/>
            <w:szCs w:val="19"/>
          </w:rPr>
          <w:t>56</w:t>
        </w:r>
        <w:r>
          <w:rPr>
            <w:noProof/>
            <w:szCs w:val="19"/>
          </w:rPr>
          <w:fldChar w:fldCharType="end"/>
        </w:r>
      </w:hyperlink>
    </w:p>
    <w:p w:rsidR="009971DA" w:rsidRDefault="00000000">
      <w:pPr>
        <w:pStyle w:val="210"/>
        <w:rPr>
          <w:noProof/>
        </w:rPr>
      </w:pPr>
      <w:hyperlink w:anchor="section_538" w:history="1">
        <w:r>
          <w:rPr>
            <w:noProof/>
            <w:szCs w:val="19"/>
          </w:rPr>
          <w:t>7-7 커밋과 PR 설명 작성하기</w:t>
        </w:r>
        <w:r>
          <w:rPr>
            <w:noProof/>
            <w:szCs w:val="19"/>
          </w:rPr>
          <w:tab/>
        </w:r>
        <w:r>
          <w:rPr>
            <w:noProof/>
            <w:szCs w:val="19"/>
          </w:rPr>
          <w:fldChar w:fldCharType="begin"/>
        </w:r>
        <w:r>
          <w:rPr>
            <w:noProof/>
            <w:szCs w:val="19"/>
          </w:rPr>
          <w:instrText xml:space="preserve"> PAGEREF section_538 \h </w:instrText>
        </w:r>
        <w:r>
          <w:rPr>
            <w:noProof/>
            <w:szCs w:val="19"/>
          </w:rPr>
        </w:r>
        <w:r>
          <w:rPr>
            <w:noProof/>
            <w:szCs w:val="19"/>
          </w:rPr>
          <w:fldChar w:fldCharType="separate"/>
        </w:r>
        <w:r w:rsidR="00B03936">
          <w:rPr>
            <w:noProof/>
            <w:szCs w:val="19"/>
          </w:rPr>
          <w:t>57</w:t>
        </w:r>
        <w:r>
          <w:rPr>
            <w:noProof/>
            <w:szCs w:val="19"/>
          </w:rPr>
          <w:fldChar w:fldCharType="end"/>
        </w:r>
      </w:hyperlink>
    </w:p>
    <w:p w:rsidR="009971DA" w:rsidRDefault="00000000">
      <w:pPr>
        <w:pStyle w:val="210"/>
        <w:rPr>
          <w:noProof/>
        </w:rPr>
      </w:pPr>
      <w:hyperlink w:anchor="section_544" w:history="1">
        <w:r>
          <w:rPr>
            <w:noProof/>
            <w:szCs w:val="19"/>
          </w:rPr>
          <w:t>7-8 중단한 작업 이어가기</w:t>
        </w:r>
        <w:r>
          <w:rPr>
            <w:noProof/>
            <w:szCs w:val="19"/>
          </w:rPr>
          <w:tab/>
        </w:r>
        <w:r>
          <w:rPr>
            <w:noProof/>
            <w:szCs w:val="19"/>
          </w:rPr>
          <w:fldChar w:fldCharType="begin"/>
        </w:r>
        <w:r>
          <w:rPr>
            <w:noProof/>
            <w:szCs w:val="19"/>
          </w:rPr>
          <w:instrText xml:space="preserve"> PAGEREF section_544 \h </w:instrText>
        </w:r>
        <w:r>
          <w:rPr>
            <w:noProof/>
            <w:szCs w:val="19"/>
          </w:rPr>
        </w:r>
        <w:r>
          <w:rPr>
            <w:noProof/>
            <w:szCs w:val="19"/>
          </w:rPr>
          <w:fldChar w:fldCharType="separate"/>
        </w:r>
        <w:r w:rsidR="00B03936">
          <w:rPr>
            <w:noProof/>
            <w:szCs w:val="19"/>
          </w:rPr>
          <w:t>57</w:t>
        </w:r>
        <w:r>
          <w:rPr>
            <w:noProof/>
            <w:szCs w:val="19"/>
          </w:rPr>
          <w:fldChar w:fldCharType="end"/>
        </w:r>
      </w:hyperlink>
    </w:p>
    <w:p w:rsidR="009971DA" w:rsidRDefault="00000000">
      <w:pPr>
        <w:pStyle w:val="210"/>
        <w:rPr>
          <w:noProof/>
        </w:rPr>
      </w:pPr>
      <w:hyperlink w:anchor="section_553" w:history="1">
        <w:r>
          <w:rPr>
            <w:noProof/>
            <w:szCs w:val="19"/>
          </w:rPr>
          <w:t>7-9 챕터 7 학습 완료 기준 점검</w:t>
        </w:r>
        <w:r>
          <w:rPr>
            <w:noProof/>
            <w:szCs w:val="19"/>
          </w:rPr>
          <w:tab/>
        </w:r>
        <w:r>
          <w:rPr>
            <w:noProof/>
            <w:szCs w:val="19"/>
          </w:rPr>
          <w:fldChar w:fldCharType="begin"/>
        </w:r>
        <w:r>
          <w:rPr>
            <w:noProof/>
            <w:szCs w:val="19"/>
          </w:rPr>
          <w:instrText xml:space="preserve"> PAGEREF section_553 \h </w:instrText>
        </w:r>
        <w:r>
          <w:rPr>
            <w:noProof/>
            <w:szCs w:val="19"/>
          </w:rPr>
        </w:r>
        <w:r>
          <w:rPr>
            <w:noProof/>
            <w:szCs w:val="19"/>
          </w:rPr>
          <w:fldChar w:fldCharType="separate"/>
        </w:r>
        <w:r w:rsidR="00B03936">
          <w:rPr>
            <w:noProof/>
            <w:szCs w:val="19"/>
          </w:rPr>
          <w:t>58</w:t>
        </w:r>
        <w:r>
          <w:rPr>
            <w:noProof/>
            <w:szCs w:val="19"/>
          </w:rPr>
          <w:fldChar w:fldCharType="end"/>
        </w:r>
      </w:hyperlink>
    </w:p>
    <w:p w:rsidR="009971DA" w:rsidRDefault="00000000">
      <w:pPr>
        <w:pStyle w:val="110"/>
        <w:pageBreakBefore/>
        <w:rPr>
          <w:noProof/>
        </w:rPr>
      </w:pPr>
      <w:hyperlink w:anchor="section_564" w:history="1">
        <w:r>
          <w:rPr>
            <w:bCs/>
            <w:noProof/>
          </w:rPr>
          <w:t>CHAPTER 8 Codex와 함께 하는 첫 개발 실습</w:t>
        </w:r>
        <w:r>
          <w:rPr>
            <w:bCs/>
            <w:noProof/>
          </w:rPr>
          <w:tab/>
        </w:r>
        <w:r>
          <w:rPr>
            <w:bCs/>
            <w:noProof/>
          </w:rPr>
          <w:fldChar w:fldCharType="begin"/>
        </w:r>
        <w:r>
          <w:rPr>
            <w:bCs/>
            <w:noProof/>
          </w:rPr>
          <w:instrText xml:space="preserve"> PAGEREF section_564 \h </w:instrText>
        </w:r>
        <w:r>
          <w:rPr>
            <w:bCs/>
            <w:noProof/>
          </w:rPr>
        </w:r>
        <w:r>
          <w:rPr>
            <w:bCs/>
            <w:noProof/>
          </w:rPr>
          <w:fldChar w:fldCharType="separate"/>
        </w:r>
        <w:r w:rsidR="00B03936">
          <w:rPr>
            <w:bCs/>
            <w:noProof/>
          </w:rPr>
          <w:t>59</w:t>
        </w:r>
        <w:r>
          <w:rPr>
            <w:bCs/>
            <w:noProof/>
          </w:rPr>
          <w:fldChar w:fldCharType="end"/>
        </w:r>
      </w:hyperlink>
    </w:p>
    <w:p w:rsidR="009971DA" w:rsidRDefault="00000000">
      <w:pPr>
        <w:pStyle w:val="210"/>
        <w:rPr>
          <w:noProof/>
        </w:rPr>
      </w:pPr>
      <w:hyperlink w:anchor="section_566" w:history="1">
        <w:r>
          <w:rPr>
            <w:noProof/>
            <w:szCs w:val="19"/>
          </w:rPr>
          <w:t>8-1 코드 수정 전에 개인 브랜치 준비</w:t>
        </w:r>
        <w:r>
          <w:rPr>
            <w:noProof/>
            <w:szCs w:val="19"/>
          </w:rPr>
          <w:tab/>
        </w:r>
        <w:r>
          <w:rPr>
            <w:noProof/>
            <w:szCs w:val="19"/>
          </w:rPr>
          <w:fldChar w:fldCharType="begin"/>
        </w:r>
        <w:r>
          <w:rPr>
            <w:noProof/>
            <w:szCs w:val="19"/>
          </w:rPr>
          <w:instrText xml:space="preserve"> PAGEREF section_566 \h </w:instrText>
        </w:r>
        <w:r>
          <w:rPr>
            <w:noProof/>
            <w:szCs w:val="19"/>
          </w:rPr>
        </w:r>
        <w:r>
          <w:rPr>
            <w:noProof/>
            <w:szCs w:val="19"/>
          </w:rPr>
          <w:fldChar w:fldCharType="separate"/>
        </w:r>
        <w:r w:rsidR="00B03936">
          <w:rPr>
            <w:noProof/>
            <w:szCs w:val="19"/>
          </w:rPr>
          <w:t>59</w:t>
        </w:r>
        <w:r>
          <w:rPr>
            <w:noProof/>
            <w:szCs w:val="19"/>
          </w:rPr>
          <w:fldChar w:fldCharType="end"/>
        </w:r>
      </w:hyperlink>
    </w:p>
    <w:p w:rsidR="009971DA" w:rsidRDefault="00000000">
      <w:pPr>
        <w:pStyle w:val="210"/>
        <w:rPr>
          <w:noProof/>
        </w:rPr>
      </w:pPr>
      <w:hyperlink w:anchor="section_572" w:history="1">
        <w:r>
          <w:rPr>
            <w:noProof/>
            <w:szCs w:val="19"/>
          </w:rPr>
          <w:t>8-2 Codex로 사용 위치를 찾고 UI 문구 수정</w:t>
        </w:r>
        <w:r>
          <w:rPr>
            <w:noProof/>
            <w:szCs w:val="19"/>
          </w:rPr>
          <w:tab/>
        </w:r>
        <w:r>
          <w:rPr>
            <w:noProof/>
            <w:szCs w:val="19"/>
          </w:rPr>
          <w:fldChar w:fldCharType="begin"/>
        </w:r>
        <w:r>
          <w:rPr>
            <w:noProof/>
            <w:szCs w:val="19"/>
          </w:rPr>
          <w:instrText xml:space="preserve"> PAGEREF section_572 \h </w:instrText>
        </w:r>
        <w:r>
          <w:rPr>
            <w:noProof/>
            <w:szCs w:val="19"/>
          </w:rPr>
        </w:r>
        <w:r>
          <w:rPr>
            <w:noProof/>
            <w:szCs w:val="19"/>
          </w:rPr>
          <w:fldChar w:fldCharType="separate"/>
        </w:r>
        <w:r w:rsidR="00B03936">
          <w:rPr>
            <w:noProof/>
            <w:szCs w:val="19"/>
          </w:rPr>
          <w:t>59</w:t>
        </w:r>
        <w:r>
          <w:rPr>
            <w:noProof/>
            <w:szCs w:val="19"/>
          </w:rPr>
          <w:fldChar w:fldCharType="end"/>
        </w:r>
      </w:hyperlink>
    </w:p>
    <w:p w:rsidR="009971DA" w:rsidRDefault="00000000">
      <w:pPr>
        <w:pStyle w:val="210"/>
        <w:rPr>
          <w:noProof/>
        </w:rPr>
      </w:pPr>
      <w:hyperlink w:anchor="section_581" w:history="1">
        <w:r>
          <w:rPr>
            <w:noProof/>
            <w:szCs w:val="19"/>
          </w:rPr>
          <w:t>8-3 변경 검토와 커밋 PR CI 확인</w:t>
        </w:r>
        <w:r>
          <w:rPr>
            <w:noProof/>
            <w:szCs w:val="19"/>
          </w:rPr>
          <w:tab/>
        </w:r>
        <w:r>
          <w:rPr>
            <w:noProof/>
            <w:szCs w:val="19"/>
          </w:rPr>
          <w:fldChar w:fldCharType="begin"/>
        </w:r>
        <w:r>
          <w:rPr>
            <w:noProof/>
            <w:szCs w:val="19"/>
          </w:rPr>
          <w:instrText xml:space="preserve"> PAGEREF section_581 \h </w:instrText>
        </w:r>
        <w:r>
          <w:rPr>
            <w:noProof/>
            <w:szCs w:val="19"/>
          </w:rPr>
        </w:r>
        <w:r>
          <w:rPr>
            <w:noProof/>
            <w:szCs w:val="19"/>
          </w:rPr>
          <w:fldChar w:fldCharType="separate"/>
        </w:r>
        <w:r w:rsidR="00B03936">
          <w:rPr>
            <w:noProof/>
            <w:szCs w:val="19"/>
          </w:rPr>
          <w:t>61</w:t>
        </w:r>
        <w:r>
          <w:rPr>
            <w:noProof/>
            <w:szCs w:val="19"/>
          </w:rPr>
          <w:fldChar w:fldCharType="end"/>
        </w:r>
      </w:hyperlink>
    </w:p>
    <w:p w:rsidR="009971DA" w:rsidRDefault="00000000">
      <w:pPr>
        <w:pStyle w:val="210"/>
        <w:rPr>
          <w:noProof/>
        </w:rPr>
      </w:pPr>
      <w:hyperlink w:anchor="section_596" w:history="1">
        <w:r>
          <w:rPr>
            <w:noProof/>
            <w:szCs w:val="19"/>
          </w:rPr>
          <w:t>8-4 교육용 VM 시작 요청과 Job 추적 실습</w:t>
        </w:r>
        <w:r>
          <w:rPr>
            <w:noProof/>
            <w:szCs w:val="19"/>
          </w:rPr>
          <w:tab/>
        </w:r>
        <w:r>
          <w:rPr>
            <w:noProof/>
            <w:szCs w:val="19"/>
          </w:rPr>
          <w:fldChar w:fldCharType="begin"/>
        </w:r>
        <w:r>
          <w:rPr>
            <w:noProof/>
            <w:szCs w:val="19"/>
          </w:rPr>
          <w:instrText xml:space="preserve"> PAGEREF section_596 \h </w:instrText>
        </w:r>
        <w:r>
          <w:rPr>
            <w:noProof/>
            <w:szCs w:val="19"/>
          </w:rPr>
        </w:r>
        <w:r>
          <w:rPr>
            <w:noProof/>
            <w:szCs w:val="19"/>
          </w:rPr>
          <w:fldChar w:fldCharType="separate"/>
        </w:r>
        <w:r w:rsidR="00B03936">
          <w:rPr>
            <w:noProof/>
            <w:szCs w:val="19"/>
          </w:rPr>
          <w:t>62</w:t>
        </w:r>
        <w:r>
          <w:rPr>
            <w:noProof/>
            <w:szCs w:val="19"/>
          </w:rPr>
          <w:fldChar w:fldCharType="end"/>
        </w:r>
      </w:hyperlink>
    </w:p>
    <w:p w:rsidR="009971DA" w:rsidRDefault="00000000">
      <w:pPr>
        <w:pStyle w:val="210"/>
        <w:rPr>
          <w:noProof/>
        </w:rPr>
      </w:pPr>
      <w:hyperlink w:anchor="section_607" w:history="1">
        <w:r>
          <w:rPr>
            <w:noProof/>
            <w:szCs w:val="19"/>
          </w:rPr>
          <w:t>8-5 챕터 8 학습 완료 기준 점검</w:t>
        </w:r>
        <w:r>
          <w:rPr>
            <w:noProof/>
            <w:szCs w:val="19"/>
          </w:rPr>
          <w:tab/>
        </w:r>
        <w:r>
          <w:rPr>
            <w:noProof/>
            <w:szCs w:val="19"/>
          </w:rPr>
          <w:fldChar w:fldCharType="begin"/>
        </w:r>
        <w:r>
          <w:rPr>
            <w:noProof/>
            <w:szCs w:val="19"/>
          </w:rPr>
          <w:instrText xml:space="preserve"> PAGEREF section_607 \h </w:instrText>
        </w:r>
        <w:r>
          <w:rPr>
            <w:noProof/>
            <w:szCs w:val="19"/>
          </w:rPr>
        </w:r>
        <w:r>
          <w:rPr>
            <w:noProof/>
            <w:szCs w:val="19"/>
          </w:rPr>
          <w:fldChar w:fldCharType="separate"/>
        </w:r>
        <w:r w:rsidR="00B03936">
          <w:rPr>
            <w:noProof/>
            <w:szCs w:val="19"/>
          </w:rPr>
          <w:t>63</w:t>
        </w:r>
        <w:r>
          <w:rPr>
            <w:noProof/>
            <w:szCs w:val="19"/>
          </w:rPr>
          <w:fldChar w:fldCharType="end"/>
        </w:r>
      </w:hyperlink>
    </w:p>
    <w:p w:rsidR="009971DA" w:rsidRDefault="00000000">
      <w:pPr>
        <w:pStyle w:val="110"/>
        <w:rPr>
          <w:noProof/>
        </w:rPr>
      </w:pPr>
      <w:hyperlink w:anchor="section_615" w:history="1">
        <w:r>
          <w:rPr>
            <w:bCs/>
            <w:noProof/>
          </w:rPr>
          <w:t>CHAPTER 9 빌드 배포와 검증</w:t>
        </w:r>
        <w:r>
          <w:rPr>
            <w:bCs/>
            <w:noProof/>
          </w:rPr>
          <w:tab/>
        </w:r>
        <w:r>
          <w:rPr>
            <w:bCs/>
            <w:noProof/>
          </w:rPr>
          <w:fldChar w:fldCharType="begin"/>
        </w:r>
        <w:r>
          <w:rPr>
            <w:bCs/>
            <w:noProof/>
          </w:rPr>
          <w:instrText xml:space="preserve"> PAGEREF section_615 \h </w:instrText>
        </w:r>
        <w:r>
          <w:rPr>
            <w:bCs/>
            <w:noProof/>
          </w:rPr>
        </w:r>
        <w:r>
          <w:rPr>
            <w:bCs/>
            <w:noProof/>
          </w:rPr>
          <w:fldChar w:fldCharType="separate"/>
        </w:r>
        <w:r w:rsidR="00B03936">
          <w:rPr>
            <w:bCs/>
            <w:noProof/>
          </w:rPr>
          <w:t>64</w:t>
        </w:r>
        <w:r>
          <w:rPr>
            <w:bCs/>
            <w:noProof/>
          </w:rPr>
          <w:fldChar w:fldCharType="end"/>
        </w:r>
      </w:hyperlink>
    </w:p>
    <w:p w:rsidR="009971DA" w:rsidRDefault="00000000">
      <w:pPr>
        <w:pStyle w:val="210"/>
        <w:rPr>
          <w:noProof/>
        </w:rPr>
      </w:pPr>
      <w:hyperlink w:anchor="section_617" w:history="1">
        <w:r>
          <w:rPr>
            <w:noProof/>
            <w:szCs w:val="19"/>
          </w:rPr>
          <w:t>9-1 전체 작업 순서 한눈에 보기</w:t>
        </w:r>
        <w:r>
          <w:rPr>
            <w:noProof/>
            <w:szCs w:val="19"/>
          </w:rPr>
          <w:tab/>
        </w:r>
        <w:r>
          <w:rPr>
            <w:noProof/>
            <w:szCs w:val="19"/>
          </w:rPr>
          <w:fldChar w:fldCharType="begin"/>
        </w:r>
        <w:r>
          <w:rPr>
            <w:noProof/>
            <w:szCs w:val="19"/>
          </w:rPr>
          <w:instrText xml:space="preserve"> PAGEREF section_617 \h </w:instrText>
        </w:r>
        <w:r>
          <w:rPr>
            <w:noProof/>
            <w:szCs w:val="19"/>
          </w:rPr>
        </w:r>
        <w:r>
          <w:rPr>
            <w:noProof/>
            <w:szCs w:val="19"/>
          </w:rPr>
          <w:fldChar w:fldCharType="separate"/>
        </w:r>
        <w:r w:rsidR="00B03936">
          <w:rPr>
            <w:noProof/>
            <w:szCs w:val="19"/>
          </w:rPr>
          <w:t>64</w:t>
        </w:r>
        <w:r>
          <w:rPr>
            <w:noProof/>
            <w:szCs w:val="19"/>
          </w:rPr>
          <w:fldChar w:fldCharType="end"/>
        </w:r>
      </w:hyperlink>
    </w:p>
    <w:p w:rsidR="009971DA" w:rsidRDefault="00000000">
      <w:pPr>
        <w:pStyle w:val="210"/>
        <w:rPr>
          <w:noProof/>
        </w:rPr>
      </w:pPr>
      <w:hyperlink w:anchor="section_623" w:history="1">
        <w:r>
          <w:rPr>
            <w:noProof/>
            <w:szCs w:val="19"/>
          </w:rPr>
          <w:t>9-2 연구소 빌드서버에서 RPM 생성</w:t>
        </w:r>
        <w:r>
          <w:rPr>
            <w:noProof/>
            <w:szCs w:val="19"/>
          </w:rPr>
          <w:tab/>
        </w:r>
        <w:r>
          <w:rPr>
            <w:noProof/>
            <w:szCs w:val="19"/>
          </w:rPr>
          <w:fldChar w:fldCharType="begin"/>
        </w:r>
        <w:r>
          <w:rPr>
            <w:noProof/>
            <w:szCs w:val="19"/>
          </w:rPr>
          <w:instrText xml:space="preserve"> PAGEREF section_623 \h </w:instrText>
        </w:r>
        <w:r>
          <w:rPr>
            <w:noProof/>
            <w:szCs w:val="19"/>
          </w:rPr>
        </w:r>
        <w:r>
          <w:rPr>
            <w:noProof/>
            <w:szCs w:val="19"/>
          </w:rPr>
          <w:fldChar w:fldCharType="separate"/>
        </w:r>
        <w:r w:rsidR="00B03936">
          <w:rPr>
            <w:noProof/>
            <w:szCs w:val="19"/>
          </w:rPr>
          <w:t>65</w:t>
        </w:r>
        <w:r>
          <w:rPr>
            <w:noProof/>
            <w:szCs w:val="19"/>
          </w:rPr>
          <w:fldChar w:fldCharType="end"/>
        </w:r>
      </w:hyperlink>
    </w:p>
    <w:p w:rsidR="009971DA" w:rsidRDefault="00000000">
      <w:pPr>
        <w:pStyle w:val="210"/>
        <w:rPr>
          <w:noProof/>
        </w:rPr>
      </w:pPr>
      <w:hyperlink w:anchor="section_641" w:history="1">
        <w:r>
          <w:rPr>
            <w:noProof/>
            <w:szCs w:val="19"/>
          </w:rPr>
          <w:t>9-3 서버별로 필요한 RPM 나누기</w:t>
        </w:r>
        <w:r>
          <w:rPr>
            <w:noProof/>
            <w:szCs w:val="19"/>
          </w:rPr>
          <w:tab/>
        </w:r>
        <w:r>
          <w:rPr>
            <w:noProof/>
            <w:szCs w:val="19"/>
          </w:rPr>
          <w:fldChar w:fldCharType="begin"/>
        </w:r>
        <w:r>
          <w:rPr>
            <w:noProof/>
            <w:szCs w:val="19"/>
          </w:rPr>
          <w:instrText xml:space="preserve"> PAGEREF section_641 \h </w:instrText>
        </w:r>
        <w:r>
          <w:rPr>
            <w:noProof/>
            <w:szCs w:val="19"/>
          </w:rPr>
        </w:r>
        <w:r>
          <w:rPr>
            <w:noProof/>
            <w:szCs w:val="19"/>
          </w:rPr>
          <w:fldChar w:fldCharType="separate"/>
        </w:r>
        <w:r w:rsidR="00B03936">
          <w:rPr>
            <w:noProof/>
            <w:szCs w:val="19"/>
          </w:rPr>
          <w:t>66</w:t>
        </w:r>
        <w:r>
          <w:rPr>
            <w:noProof/>
            <w:szCs w:val="19"/>
          </w:rPr>
          <w:fldChar w:fldCharType="end"/>
        </w:r>
      </w:hyperlink>
    </w:p>
    <w:p w:rsidR="009971DA" w:rsidRDefault="00000000">
      <w:pPr>
        <w:pStyle w:val="210"/>
        <w:rPr>
          <w:noProof/>
        </w:rPr>
      </w:pPr>
      <w:hyperlink w:anchor="section_646" w:history="1">
        <w:r>
          <w:rPr>
            <w:noProof/>
            <w:szCs w:val="19"/>
          </w:rPr>
          <w:t>9-4 RPM 전달과 서버 반영</w:t>
        </w:r>
        <w:r>
          <w:rPr>
            <w:noProof/>
            <w:szCs w:val="19"/>
          </w:rPr>
          <w:tab/>
        </w:r>
        <w:r>
          <w:rPr>
            <w:noProof/>
            <w:szCs w:val="19"/>
          </w:rPr>
          <w:fldChar w:fldCharType="begin"/>
        </w:r>
        <w:r>
          <w:rPr>
            <w:noProof/>
            <w:szCs w:val="19"/>
          </w:rPr>
          <w:instrText xml:space="preserve"> PAGEREF section_646 \h </w:instrText>
        </w:r>
        <w:r>
          <w:rPr>
            <w:noProof/>
            <w:szCs w:val="19"/>
          </w:rPr>
        </w:r>
        <w:r>
          <w:rPr>
            <w:noProof/>
            <w:szCs w:val="19"/>
          </w:rPr>
          <w:fldChar w:fldCharType="separate"/>
        </w:r>
        <w:r w:rsidR="00B03936">
          <w:rPr>
            <w:noProof/>
            <w:szCs w:val="19"/>
          </w:rPr>
          <w:t>67</w:t>
        </w:r>
        <w:r>
          <w:rPr>
            <w:noProof/>
            <w:szCs w:val="19"/>
          </w:rPr>
          <w:fldChar w:fldCharType="end"/>
        </w:r>
      </w:hyperlink>
    </w:p>
    <w:p w:rsidR="009971DA" w:rsidRDefault="00000000">
      <w:pPr>
        <w:pStyle w:val="210"/>
        <w:rPr>
          <w:noProof/>
        </w:rPr>
      </w:pPr>
      <w:hyperlink w:anchor="section_658" w:history="1">
        <w:r>
          <w:rPr>
            <w:noProof/>
            <w:szCs w:val="19"/>
          </w:rPr>
          <w:t>9-5 UI dist 파일을 운영 환경에 수동 반영</w:t>
        </w:r>
        <w:r>
          <w:rPr>
            <w:noProof/>
            <w:szCs w:val="19"/>
          </w:rPr>
          <w:tab/>
        </w:r>
        <w:r>
          <w:rPr>
            <w:noProof/>
            <w:szCs w:val="19"/>
          </w:rPr>
          <w:fldChar w:fldCharType="begin"/>
        </w:r>
        <w:r>
          <w:rPr>
            <w:noProof/>
            <w:szCs w:val="19"/>
          </w:rPr>
          <w:instrText xml:space="preserve"> PAGEREF section_658 \h </w:instrText>
        </w:r>
        <w:r>
          <w:rPr>
            <w:noProof/>
            <w:szCs w:val="19"/>
          </w:rPr>
        </w:r>
        <w:r>
          <w:rPr>
            <w:noProof/>
            <w:szCs w:val="19"/>
          </w:rPr>
          <w:fldChar w:fldCharType="separate"/>
        </w:r>
        <w:r w:rsidR="00B03936">
          <w:rPr>
            <w:noProof/>
            <w:szCs w:val="19"/>
          </w:rPr>
          <w:t>68</w:t>
        </w:r>
        <w:r>
          <w:rPr>
            <w:noProof/>
            <w:szCs w:val="19"/>
          </w:rPr>
          <w:fldChar w:fldCharType="end"/>
        </w:r>
      </w:hyperlink>
    </w:p>
    <w:p w:rsidR="009971DA" w:rsidRDefault="00000000">
      <w:pPr>
        <w:pStyle w:val="210"/>
        <w:rPr>
          <w:noProof/>
        </w:rPr>
      </w:pPr>
      <w:hyperlink w:anchor="section_672" w:history="1">
        <w:r>
          <w:rPr>
            <w:noProof/>
            <w:szCs w:val="19"/>
          </w:rPr>
          <w:t>9-6 반영 후 서비스와 기능 확인</w:t>
        </w:r>
        <w:r>
          <w:rPr>
            <w:noProof/>
            <w:szCs w:val="19"/>
          </w:rPr>
          <w:tab/>
        </w:r>
        <w:r>
          <w:rPr>
            <w:noProof/>
            <w:szCs w:val="19"/>
          </w:rPr>
          <w:fldChar w:fldCharType="begin"/>
        </w:r>
        <w:r>
          <w:rPr>
            <w:noProof/>
            <w:szCs w:val="19"/>
          </w:rPr>
          <w:instrText xml:space="preserve"> PAGEREF section_672 \h </w:instrText>
        </w:r>
        <w:r>
          <w:rPr>
            <w:noProof/>
            <w:szCs w:val="19"/>
          </w:rPr>
        </w:r>
        <w:r>
          <w:rPr>
            <w:noProof/>
            <w:szCs w:val="19"/>
          </w:rPr>
          <w:fldChar w:fldCharType="separate"/>
        </w:r>
        <w:r w:rsidR="00B03936">
          <w:rPr>
            <w:noProof/>
            <w:szCs w:val="19"/>
          </w:rPr>
          <w:t>70</w:t>
        </w:r>
        <w:r>
          <w:rPr>
            <w:noProof/>
            <w:szCs w:val="19"/>
          </w:rPr>
          <w:fldChar w:fldCharType="end"/>
        </w:r>
      </w:hyperlink>
    </w:p>
    <w:p w:rsidR="009971DA" w:rsidRDefault="00000000">
      <w:pPr>
        <w:pStyle w:val="210"/>
        <w:rPr>
          <w:noProof/>
        </w:rPr>
      </w:pPr>
      <w:hyperlink w:anchor="section_684" w:history="1">
        <w:r>
          <w:rPr>
            <w:noProof/>
            <w:szCs w:val="19"/>
          </w:rPr>
          <w:t>9-7 실습 결과 기록</w:t>
        </w:r>
        <w:r>
          <w:rPr>
            <w:noProof/>
            <w:szCs w:val="19"/>
          </w:rPr>
          <w:tab/>
        </w:r>
        <w:r>
          <w:rPr>
            <w:noProof/>
            <w:szCs w:val="19"/>
          </w:rPr>
          <w:fldChar w:fldCharType="begin"/>
        </w:r>
        <w:r>
          <w:rPr>
            <w:noProof/>
            <w:szCs w:val="19"/>
          </w:rPr>
          <w:instrText xml:space="preserve"> PAGEREF section_684 \h </w:instrText>
        </w:r>
        <w:r>
          <w:rPr>
            <w:noProof/>
            <w:szCs w:val="19"/>
          </w:rPr>
        </w:r>
        <w:r>
          <w:rPr>
            <w:noProof/>
            <w:szCs w:val="19"/>
          </w:rPr>
          <w:fldChar w:fldCharType="separate"/>
        </w:r>
        <w:r w:rsidR="00B03936">
          <w:rPr>
            <w:noProof/>
            <w:szCs w:val="19"/>
          </w:rPr>
          <w:t>71</w:t>
        </w:r>
        <w:r>
          <w:rPr>
            <w:noProof/>
            <w:szCs w:val="19"/>
          </w:rPr>
          <w:fldChar w:fldCharType="end"/>
        </w:r>
      </w:hyperlink>
    </w:p>
    <w:p w:rsidR="009971DA" w:rsidRDefault="00000000">
      <w:pPr>
        <w:pStyle w:val="110"/>
        <w:rPr>
          <w:noProof/>
        </w:rPr>
      </w:pPr>
      <w:hyperlink w:anchor="section_689" w:history="1">
        <w:r>
          <w:rPr>
            <w:bCs/>
            <w:noProof/>
          </w:rPr>
          <w:t>CHAPTER 10 문제 해결과 협업 Troubleshooting Collaboration</w:t>
        </w:r>
        <w:r>
          <w:rPr>
            <w:bCs/>
            <w:noProof/>
          </w:rPr>
          <w:tab/>
        </w:r>
        <w:r>
          <w:rPr>
            <w:bCs/>
            <w:noProof/>
          </w:rPr>
          <w:fldChar w:fldCharType="begin"/>
        </w:r>
        <w:r>
          <w:rPr>
            <w:bCs/>
            <w:noProof/>
          </w:rPr>
          <w:instrText xml:space="preserve"> PAGEREF section_689 \h </w:instrText>
        </w:r>
        <w:r>
          <w:rPr>
            <w:bCs/>
            <w:noProof/>
          </w:rPr>
        </w:r>
        <w:r>
          <w:rPr>
            <w:bCs/>
            <w:noProof/>
          </w:rPr>
          <w:fldChar w:fldCharType="separate"/>
        </w:r>
        <w:r w:rsidR="00B03936">
          <w:rPr>
            <w:bCs/>
            <w:noProof/>
          </w:rPr>
          <w:t>72</w:t>
        </w:r>
        <w:r>
          <w:rPr>
            <w:bCs/>
            <w:noProof/>
          </w:rPr>
          <w:fldChar w:fldCharType="end"/>
        </w:r>
      </w:hyperlink>
    </w:p>
    <w:p w:rsidR="009971DA" w:rsidRDefault="00000000">
      <w:pPr>
        <w:pStyle w:val="210"/>
        <w:rPr>
          <w:noProof/>
        </w:rPr>
      </w:pPr>
      <w:hyperlink w:anchor="section_691" w:history="1">
        <w:r>
          <w:rPr>
            <w:noProof/>
            <w:szCs w:val="19"/>
          </w:rPr>
          <w:t>10-1 자주 발생하는 오류의 진단 순서</w:t>
        </w:r>
        <w:r>
          <w:rPr>
            <w:noProof/>
            <w:szCs w:val="19"/>
          </w:rPr>
          <w:tab/>
        </w:r>
        <w:r>
          <w:rPr>
            <w:noProof/>
            <w:szCs w:val="19"/>
          </w:rPr>
          <w:fldChar w:fldCharType="begin"/>
        </w:r>
        <w:r>
          <w:rPr>
            <w:noProof/>
            <w:szCs w:val="19"/>
          </w:rPr>
          <w:instrText xml:space="preserve"> PAGEREF section_691 \h </w:instrText>
        </w:r>
        <w:r>
          <w:rPr>
            <w:noProof/>
            <w:szCs w:val="19"/>
          </w:rPr>
        </w:r>
        <w:r>
          <w:rPr>
            <w:noProof/>
            <w:szCs w:val="19"/>
          </w:rPr>
          <w:fldChar w:fldCharType="separate"/>
        </w:r>
        <w:r w:rsidR="00B03936">
          <w:rPr>
            <w:noProof/>
            <w:szCs w:val="19"/>
          </w:rPr>
          <w:t>72</w:t>
        </w:r>
        <w:r>
          <w:rPr>
            <w:noProof/>
            <w:szCs w:val="19"/>
          </w:rPr>
          <w:fldChar w:fldCharType="end"/>
        </w:r>
      </w:hyperlink>
    </w:p>
    <w:p w:rsidR="009971DA" w:rsidRDefault="00000000">
      <w:pPr>
        <w:pStyle w:val="210"/>
        <w:rPr>
          <w:noProof/>
        </w:rPr>
      </w:pPr>
      <w:hyperlink w:anchor="section_708" w:history="1">
        <w:r>
          <w:rPr>
            <w:noProof/>
            <w:szCs w:val="19"/>
          </w:rPr>
          <w:t>10-2 주요 로그 파일 위치 및 분석 가이드</w:t>
        </w:r>
        <w:r>
          <w:rPr>
            <w:noProof/>
            <w:szCs w:val="19"/>
          </w:rPr>
          <w:tab/>
        </w:r>
        <w:r>
          <w:rPr>
            <w:noProof/>
            <w:szCs w:val="19"/>
          </w:rPr>
          <w:fldChar w:fldCharType="begin"/>
        </w:r>
        <w:r>
          <w:rPr>
            <w:noProof/>
            <w:szCs w:val="19"/>
          </w:rPr>
          <w:instrText xml:space="preserve"> PAGEREF section_708 \h </w:instrText>
        </w:r>
        <w:r>
          <w:rPr>
            <w:noProof/>
            <w:szCs w:val="19"/>
          </w:rPr>
        </w:r>
        <w:r>
          <w:rPr>
            <w:noProof/>
            <w:szCs w:val="19"/>
          </w:rPr>
          <w:fldChar w:fldCharType="separate"/>
        </w:r>
        <w:r w:rsidR="00B03936">
          <w:rPr>
            <w:noProof/>
            <w:szCs w:val="19"/>
          </w:rPr>
          <w:t>73</w:t>
        </w:r>
        <w:r>
          <w:rPr>
            <w:noProof/>
            <w:szCs w:val="19"/>
          </w:rPr>
          <w:fldChar w:fldCharType="end"/>
        </w:r>
      </w:hyperlink>
    </w:p>
    <w:p w:rsidR="009971DA" w:rsidRDefault="00000000">
      <w:pPr>
        <w:pStyle w:val="210"/>
        <w:rPr>
          <w:noProof/>
        </w:rPr>
      </w:pPr>
      <w:hyperlink w:anchor="section_721" w:history="1">
        <w:r>
          <w:rPr>
            <w:noProof/>
            <w:szCs w:val="19"/>
          </w:rPr>
          <w:t>10-3 이슈 템플릿 작성법 및 버그 재현 리포트</w:t>
        </w:r>
        <w:r>
          <w:rPr>
            <w:noProof/>
            <w:szCs w:val="19"/>
          </w:rPr>
          <w:tab/>
        </w:r>
        <w:r>
          <w:rPr>
            <w:noProof/>
            <w:szCs w:val="19"/>
          </w:rPr>
          <w:fldChar w:fldCharType="begin"/>
        </w:r>
        <w:r>
          <w:rPr>
            <w:noProof/>
            <w:szCs w:val="19"/>
          </w:rPr>
          <w:instrText xml:space="preserve"> PAGEREF section_721 \h </w:instrText>
        </w:r>
        <w:r>
          <w:rPr>
            <w:noProof/>
            <w:szCs w:val="19"/>
          </w:rPr>
        </w:r>
        <w:r>
          <w:rPr>
            <w:noProof/>
            <w:szCs w:val="19"/>
          </w:rPr>
          <w:fldChar w:fldCharType="separate"/>
        </w:r>
        <w:r w:rsidR="00B03936">
          <w:rPr>
            <w:noProof/>
            <w:szCs w:val="19"/>
          </w:rPr>
          <w:t>75</w:t>
        </w:r>
        <w:r>
          <w:rPr>
            <w:noProof/>
            <w:szCs w:val="19"/>
          </w:rPr>
          <w:fldChar w:fldCharType="end"/>
        </w:r>
      </w:hyperlink>
    </w:p>
    <w:p w:rsidR="009971DA" w:rsidRDefault="00000000">
      <w:pPr>
        <w:pStyle w:val="210"/>
        <w:rPr>
          <w:noProof/>
        </w:rPr>
      </w:pPr>
      <w:hyperlink w:anchor="section_725" w:history="1">
        <w:r>
          <w:rPr>
            <w:noProof/>
            <w:szCs w:val="19"/>
          </w:rPr>
          <w:t>10-4 Codex에 오류 증거를 전달하고 해결하기</w:t>
        </w:r>
        <w:r>
          <w:rPr>
            <w:noProof/>
            <w:szCs w:val="19"/>
          </w:rPr>
          <w:tab/>
        </w:r>
        <w:r>
          <w:rPr>
            <w:noProof/>
            <w:szCs w:val="19"/>
          </w:rPr>
          <w:fldChar w:fldCharType="begin"/>
        </w:r>
        <w:r>
          <w:rPr>
            <w:noProof/>
            <w:szCs w:val="19"/>
          </w:rPr>
          <w:instrText xml:space="preserve"> PAGEREF section_725 \h </w:instrText>
        </w:r>
        <w:r>
          <w:rPr>
            <w:noProof/>
            <w:szCs w:val="19"/>
          </w:rPr>
        </w:r>
        <w:r>
          <w:rPr>
            <w:noProof/>
            <w:szCs w:val="19"/>
          </w:rPr>
          <w:fldChar w:fldCharType="separate"/>
        </w:r>
        <w:r w:rsidR="00B03936">
          <w:rPr>
            <w:noProof/>
            <w:szCs w:val="19"/>
          </w:rPr>
          <w:t>75</w:t>
        </w:r>
        <w:r>
          <w:rPr>
            <w:noProof/>
            <w:szCs w:val="19"/>
          </w:rPr>
          <w:fldChar w:fldCharType="end"/>
        </w:r>
      </w:hyperlink>
    </w:p>
    <w:p w:rsidR="009971DA" w:rsidRDefault="00000000">
      <w:pPr>
        <w:pStyle w:val="210"/>
        <w:rPr>
          <w:noProof/>
        </w:rPr>
      </w:pPr>
      <w:hyperlink w:anchor="section_730" w:history="1">
        <w:r>
          <w:rPr>
            <w:noProof/>
            <w:szCs w:val="19"/>
          </w:rPr>
          <w:t>10-5 챕터 10 학습 완료 기준 점검</w:t>
        </w:r>
        <w:r>
          <w:rPr>
            <w:noProof/>
            <w:szCs w:val="19"/>
          </w:rPr>
          <w:tab/>
        </w:r>
        <w:r>
          <w:rPr>
            <w:noProof/>
            <w:szCs w:val="19"/>
          </w:rPr>
          <w:fldChar w:fldCharType="begin"/>
        </w:r>
        <w:r>
          <w:rPr>
            <w:noProof/>
            <w:szCs w:val="19"/>
          </w:rPr>
          <w:instrText xml:space="preserve"> PAGEREF section_730 \h </w:instrText>
        </w:r>
        <w:r>
          <w:rPr>
            <w:noProof/>
            <w:szCs w:val="19"/>
          </w:rPr>
        </w:r>
        <w:r>
          <w:rPr>
            <w:noProof/>
            <w:szCs w:val="19"/>
          </w:rPr>
          <w:fldChar w:fldCharType="separate"/>
        </w:r>
        <w:r w:rsidR="00B03936">
          <w:rPr>
            <w:noProof/>
            <w:szCs w:val="19"/>
          </w:rPr>
          <w:t>76</w:t>
        </w:r>
        <w:r>
          <w:rPr>
            <w:noProof/>
            <w:szCs w:val="19"/>
          </w:rPr>
          <w:fldChar w:fldCharType="end"/>
        </w:r>
      </w:hyperlink>
    </w:p>
    <w:p w:rsidR="009971DA" w:rsidRDefault="00000000">
      <w:pPr>
        <w:pStyle w:val="110"/>
        <w:rPr>
          <w:noProof/>
        </w:rPr>
      </w:pPr>
      <w:hyperlink w:anchor="section_735" w:history="1">
        <w:r>
          <w:rPr>
            <w:bCs/>
            <w:noProof/>
          </w:rPr>
          <w:t>공통 교육 완료 확인</w:t>
        </w:r>
        <w:r>
          <w:rPr>
            <w:bCs/>
            <w:noProof/>
          </w:rPr>
          <w:tab/>
        </w:r>
        <w:r>
          <w:rPr>
            <w:bCs/>
            <w:noProof/>
          </w:rPr>
          <w:fldChar w:fldCharType="begin"/>
        </w:r>
        <w:r>
          <w:rPr>
            <w:bCs/>
            <w:noProof/>
          </w:rPr>
          <w:instrText xml:space="preserve"> PAGEREF section_735 \h </w:instrText>
        </w:r>
        <w:r>
          <w:rPr>
            <w:bCs/>
            <w:noProof/>
          </w:rPr>
        </w:r>
        <w:r>
          <w:rPr>
            <w:bCs/>
            <w:noProof/>
          </w:rPr>
          <w:fldChar w:fldCharType="separate"/>
        </w:r>
        <w:r w:rsidR="00B03936">
          <w:rPr>
            <w:bCs/>
            <w:noProof/>
          </w:rPr>
          <w:t>77</w:t>
        </w:r>
        <w:r>
          <w:rPr>
            <w:bCs/>
            <w:noProof/>
          </w:rPr>
          <w:fldChar w:fldCharType="end"/>
        </w:r>
      </w:hyperlink>
    </w:p>
    <w:p w:rsidR="009971DA" w:rsidRDefault="00000000">
      <w:pPr>
        <w:pStyle w:val="110"/>
        <w:pageBreakBefore/>
        <w:rPr>
          <w:noProof/>
        </w:rPr>
      </w:pPr>
      <w:hyperlink w:anchor="section_746" w:history="1">
        <w:r>
          <w:rPr>
            <w:bCs/>
            <w:noProof/>
          </w:rPr>
          <w:t>부록 A 계정과 실습 환경</w:t>
        </w:r>
        <w:r>
          <w:rPr>
            <w:bCs/>
            <w:noProof/>
          </w:rPr>
          <w:tab/>
        </w:r>
        <w:r>
          <w:rPr>
            <w:bCs/>
            <w:noProof/>
          </w:rPr>
          <w:fldChar w:fldCharType="begin"/>
        </w:r>
        <w:r>
          <w:rPr>
            <w:bCs/>
            <w:noProof/>
          </w:rPr>
          <w:instrText xml:space="preserve"> PAGEREF section_746 \h </w:instrText>
        </w:r>
        <w:r>
          <w:rPr>
            <w:bCs/>
            <w:noProof/>
          </w:rPr>
        </w:r>
        <w:r>
          <w:rPr>
            <w:bCs/>
            <w:noProof/>
          </w:rPr>
          <w:fldChar w:fldCharType="separate"/>
        </w:r>
        <w:r w:rsidR="00B03936">
          <w:rPr>
            <w:bCs/>
            <w:noProof/>
          </w:rPr>
          <w:t>78</w:t>
        </w:r>
        <w:r>
          <w:rPr>
            <w:bCs/>
            <w:noProof/>
          </w:rPr>
          <w:fldChar w:fldCharType="end"/>
        </w:r>
      </w:hyperlink>
    </w:p>
    <w:p w:rsidR="009971DA" w:rsidRDefault="00000000">
      <w:pPr>
        <w:pStyle w:val="210"/>
        <w:rPr>
          <w:noProof/>
        </w:rPr>
      </w:pPr>
      <w:hyperlink w:anchor="section_748" w:history="1">
        <w:r>
          <w:rPr>
            <w:noProof/>
            <w:szCs w:val="19"/>
          </w:rPr>
          <w:t>A-1 인증과 권한의 세 가지 단계</w:t>
        </w:r>
        <w:r>
          <w:rPr>
            <w:noProof/>
            <w:szCs w:val="19"/>
          </w:rPr>
          <w:tab/>
        </w:r>
        <w:r>
          <w:rPr>
            <w:noProof/>
            <w:szCs w:val="19"/>
          </w:rPr>
          <w:fldChar w:fldCharType="begin"/>
        </w:r>
        <w:r>
          <w:rPr>
            <w:noProof/>
            <w:szCs w:val="19"/>
          </w:rPr>
          <w:instrText xml:space="preserve"> PAGEREF section_748 \h </w:instrText>
        </w:r>
        <w:r>
          <w:rPr>
            <w:noProof/>
            <w:szCs w:val="19"/>
          </w:rPr>
        </w:r>
        <w:r>
          <w:rPr>
            <w:noProof/>
            <w:szCs w:val="19"/>
          </w:rPr>
          <w:fldChar w:fldCharType="separate"/>
        </w:r>
        <w:r w:rsidR="00B03936">
          <w:rPr>
            <w:noProof/>
            <w:szCs w:val="19"/>
          </w:rPr>
          <w:t>78</w:t>
        </w:r>
        <w:r>
          <w:rPr>
            <w:noProof/>
            <w:szCs w:val="19"/>
          </w:rPr>
          <w:fldChar w:fldCharType="end"/>
        </w:r>
      </w:hyperlink>
    </w:p>
    <w:p w:rsidR="009971DA" w:rsidRDefault="00000000">
      <w:pPr>
        <w:pStyle w:val="210"/>
        <w:rPr>
          <w:noProof/>
        </w:rPr>
      </w:pPr>
      <w:hyperlink w:anchor="section_754" w:history="1">
        <w:r>
          <w:rPr>
            <w:noProof/>
            <w:szCs w:val="19"/>
          </w:rPr>
          <w:t>A-2 실습 환경과 자원 기록표</w:t>
        </w:r>
        <w:r>
          <w:rPr>
            <w:noProof/>
            <w:szCs w:val="19"/>
          </w:rPr>
          <w:tab/>
        </w:r>
        <w:r>
          <w:rPr>
            <w:noProof/>
            <w:szCs w:val="19"/>
          </w:rPr>
          <w:fldChar w:fldCharType="begin"/>
        </w:r>
        <w:r>
          <w:rPr>
            <w:noProof/>
            <w:szCs w:val="19"/>
          </w:rPr>
          <w:instrText xml:space="preserve"> PAGEREF section_754 \h </w:instrText>
        </w:r>
        <w:r>
          <w:rPr>
            <w:noProof/>
            <w:szCs w:val="19"/>
          </w:rPr>
        </w:r>
        <w:r>
          <w:rPr>
            <w:noProof/>
            <w:szCs w:val="19"/>
          </w:rPr>
          <w:fldChar w:fldCharType="separate"/>
        </w:r>
        <w:r w:rsidR="00B03936">
          <w:rPr>
            <w:noProof/>
            <w:szCs w:val="19"/>
          </w:rPr>
          <w:t>79</w:t>
        </w:r>
        <w:r>
          <w:rPr>
            <w:noProof/>
            <w:szCs w:val="19"/>
          </w:rPr>
          <w:fldChar w:fldCharType="end"/>
        </w:r>
      </w:hyperlink>
    </w:p>
    <w:p w:rsidR="009971DA" w:rsidRDefault="00000000">
      <w:pPr>
        <w:pStyle w:val="110"/>
        <w:rPr>
          <w:noProof/>
        </w:rPr>
      </w:pPr>
      <w:hyperlink w:anchor="section_758" w:history="1">
        <w:r>
          <w:rPr>
            <w:bCs/>
            <w:noProof/>
          </w:rPr>
          <w:t>부록 B 비동기 작업과 상태 진단</w:t>
        </w:r>
        <w:r>
          <w:rPr>
            <w:bCs/>
            <w:noProof/>
          </w:rPr>
          <w:tab/>
        </w:r>
        <w:r>
          <w:rPr>
            <w:bCs/>
            <w:noProof/>
          </w:rPr>
          <w:fldChar w:fldCharType="begin"/>
        </w:r>
        <w:r>
          <w:rPr>
            <w:bCs/>
            <w:noProof/>
          </w:rPr>
          <w:instrText xml:space="preserve"> PAGEREF section_758 \h </w:instrText>
        </w:r>
        <w:r>
          <w:rPr>
            <w:bCs/>
            <w:noProof/>
          </w:rPr>
        </w:r>
        <w:r>
          <w:rPr>
            <w:bCs/>
            <w:noProof/>
          </w:rPr>
          <w:fldChar w:fldCharType="separate"/>
        </w:r>
        <w:r w:rsidR="00B03936">
          <w:rPr>
            <w:bCs/>
            <w:noProof/>
          </w:rPr>
          <w:t>80</w:t>
        </w:r>
        <w:r>
          <w:rPr>
            <w:bCs/>
            <w:noProof/>
          </w:rPr>
          <w:fldChar w:fldCharType="end"/>
        </w:r>
      </w:hyperlink>
    </w:p>
    <w:p w:rsidR="009971DA" w:rsidRDefault="00000000">
      <w:pPr>
        <w:pStyle w:val="210"/>
        <w:rPr>
          <w:noProof/>
        </w:rPr>
      </w:pPr>
      <w:hyperlink w:anchor="section_760" w:history="1">
        <w:r>
          <w:rPr>
            <w:noProof/>
            <w:szCs w:val="19"/>
          </w:rPr>
          <w:t>B-1 작업 수락과 실행 결과 구분</w:t>
        </w:r>
        <w:r>
          <w:rPr>
            <w:noProof/>
            <w:szCs w:val="19"/>
          </w:rPr>
          <w:tab/>
        </w:r>
        <w:r>
          <w:rPr>
            <w:noProof/>
            <w:szCs w:val="19"/>
          </w:rPr>
          <w:fldChar w:fldCharType="begin"/>
        </w:r>
        <w:r>
          <w:rPr>
            <w:noProof/>
            <w:szCs w:val="19"/>
          </w:rPr>
          <w:instrText xml:space="preserve"> PAGEREF section_760 \h </w:instrText>
        </w:r>
        <w:r>
          <w:rPr>
            <w:noProof/>
            <w:szCs w:val="19"/>
          </w:rPr>
        </w:r>
        <w:r>
          <w:rPr>
            <w:noProof/>
            <w:szCs w:val="19"/>
          </w:rPr>
          <w:fldChar w:fldCharType="separate"/>
        </w:r>
        <w:r w:rsidR="00B03936">
          <w:rPr>
            <w:noProof/>
            <w:szCs w:val="19"/>
          </w:rPr>
          <w:t>80</w:t>
        </w:r>
        <w:r>
          <w:rPr>
            <w:noProof/>
            <w:szCs w:val="19"/>
          </w:rPr>
          <w:fldChar w:fldCharType="end"/>
        </w:r>
      </w:hyperlink>
    </w:p>
    <w:p w:rsidR="009971DA" w:rsidRDefault="00000000">
      <w:pPr>
        <w:pStyle w:val="210"/>
        <w:rPr>
          <w:noProof/>
        </w:rPr>
      </w:pPr>
      <w:hyperlink w:anchor="section_765" w:history="1">
        <w:r>
          <w:rPr>
            <w:noProof/>
            <w:szCs w:val="19"/>
          </w:rPr>
          <w:t>B-2 Job 결과와 VM 상태 비교</w:t>
        </w:r>
        <w:r>
          <w:rPr>
            <w:noProof/>
            <w:szCs w:val="19"/>
          </w:rPr>
          <w:tab/>
        </w:r>
        <w:r>
          <w:rPr>
            <w:noProof/>
            <w:szCs w:val="19"/>
          </w:rPr>
          <w:fldChar w:fldCharType="begin"/>
        </w:r>
        <w:r>
          <w:rPr>
            <w:noProof/>
            <w:szCs w:val="19"/>
          </w:rPr>
          <w:instrText xml:space="preserve"> PAGEREF section_765 \h </w:instrText>
        </w:r>
        <w:r>
          <w:rPr>
            <w:noProof/>
            <w:szCs w:val="19"/>
          </w:rPr>
        </w:r>
        <w:r>
          <w:rPr>
            <w:noProof/>
            <w:szCs w:val="19"/>
          </w:rPr>
          <w:fldChar w:fldCharType="separate"/>
        </w:r>
        <w:r w:rsidR="00B03936">
          <w:rPr>
            <w:noProof/>
            <w:szCs w:val="19"/>
          </w:rPr>
          <w:t>80</w:t>
        </w:r>
        <w:r>
          <w:rPr>
            <w:noProof/>
            <w:szCs w:val="19"/>
          </w:rPr>
          <w:fldChar w:fldCharType="end"/>
        </w:r>
      </w:hyperlink>
    </w:p>
    <w:p w:rsidR="009971DA" w:rsidRDefault="00000000">
      <w:pPr>
        <w:pStyle w:val="210"/>
        <w:rPr>
          <w:noProof/>
        </w:rPr>
      </w:pPr>
      <w:hyperlink w:anchor="section_770" w:history="1">
        <w:r>
          <w:rPr>
            <w:noProof/>
            <w:szCs w:val="19"/>
          </w:rPr>
          <w:t>B-3 실패와 상태 동기화 읽기</w:t>
        </w:r>
        <w:r>
          <w:rPr>
            <w:noProof/>
            <w:szCs w:val="19"/>
          </w:rPr>
          <w:tab/>
        </w:r>
        <w:r>
          <w:rPr>
            <w:noProof/>
            <w:szCs w:val="19"/>
          </w:rPr>
          <w:fldChar w:fldCharType="begin"/>
        </w:r>
        <w:r>
          <w:rPr>
            <w:noProof/>
            <w:szCs w:val="19"/>
          </w:rPr>
          <w:instrText xml:space="preserve"> PAGEREF section_770 \h </w:instrText>
        </w:r>
        <w:r>
          <w:rPr>
            <w:noProof/>
            <w:szCs w:val="19"/>
          </w:rPr>
        </w:r>
        <w:r>
          <w:rPr>
            <w:noProof/>
            <w:szCs w:val="19"/>
          </w:rPr>
          <w:fldChar w:fldCharType="separate"/>
        </w:r>
        <w:r w:rsidR="00B03936">
          <w:rPr>
            <w:noProof/>
            <w:szCs w:val="19"/>
          </w:rPr>
          <w:t>81</w:t>
        </w:r>
        <w:r>
          <w:rPr>
            <w:noProof/>
            <w:szCs w:val="19"/>
          </w:rPr>
          <w:fldChar w:fldCharType="end"/>
        </w:r>
      </w:hyperlink>
    </w:p>
    <w:p w:rsidR="009971DA" w:rsidRDefault="00000000">
      <w:pPr>
        <w:pStyle w:val="110"/>
        <w:rPr>
          <w:noProof/>
        </w:rPr>
      </w:pPr>
      <w:hyperlink w:anchor="section_775" w:history="1">
        <w:r>
          <w:rPr>
            <w:bCs/>
            <w:noProof/>
          </w:rPr>
          <w:t>부록 C Mold 확장 기능 찾아보기</w:t>
        </w:r>
        <w:r>
          <w:rPr>
            <w:bCs/>
            <w:noProof/>
          </w:rPr>
          <w:tab/>
        </w:r>
        <w:r>
          <w:rPr>
            <w:bCs/>
            <w:noProof/>
          </w:rPr>
          <w:fldChar w:fldCharType="begin"/>
        </w:r>
        <w:r>
          <w:rPr>
            <w:bCs/>
            <w:noProof/>
          </w:rPr>
          <w:instrText xml:space="preserve"> PAGEREF section_775 \h </w:instrText>
        </w:r>
        <w:r>
          <w:rPr>
            <w:bCs/>
            <w:noProof/>
          </w:rPr>
        </w:r>
        <w:r>
          <w:rPr>
            <w:bCs/>
            <w:noProof/>
          </w:rPr>
          <w:fldChar w:fldCharType="separate"/>
        </w:r>
        <w:r w:rsidR="00B03936">
          <w:rPr>
            <w:bCs/>
            <w:noProof/>
          </w:rPr>
          <w:t>82</w:t>
        </w:r>
        <w:r>
          <w:rPr>
            <w:bCs/>
            <w:noProof/>
          </w:rPr>
          <w:fldChar w:fldCharType="end"/>
        </w:r>
      </w:hyperlink>
    </w:p>
    <w:p w:rsidR="009971DA" w:rsidRDefault="00000000">
      <w:pPr>
        <w:pStyle w:val="210"/>
        <w:rPr>
          <w:noProof/>
        </w:rPr>
      </w:pPr>
      <w:hyperlink w:anchor="section_777" w:history="1">
        <w:r>
          <w:rPr>
            <w:noProof/>
            <w:szCs w:val="19"/>
          </w:rPr>
          <w:t>C-1 FT와 DR</w:t>
        </w:r>
        <w:r>
          <w:rPr>
            <w:noProof/>
            <w:szCs w:val="19"/>
          </w:rPr>
          <w:tab/>
        </w:r>
        <w:r>
          <w:rPr>
            <w:noProof/>
            <w:szCs w:val="19"/>
          </w:rPr>
          <w:fldChar w:fldCharType="begin"/>
        </w:r>
        <w:r>
          <w:rPr>
            <w:noProof/>
            <w:szCs w:val="19"/>
          </w:rPr>
          <w:instrText xml:space="preserve"> PAGEREF section_777 \h </w:instrText>
        </w:r>
        <w:r>
          <w:rPr>
            <w:noProof/>
            <w:szCs w:val="19"/>
          </w:rPr>
        </w:r>
        <w:r>
          <w:rPr>
            <w:noProof/>
            <w:szCs w:val="19"/>
          </w:rPr>
          <w:fldChar w:fldCharType="separate"/>
        </w:r>
        <w:r w:rsidR="00B03936">
          <w:rPr>
            <w:noProof/>
            <w:szCs w:val="19"/>
          </w:rPr>
          <w:t>82</w:t>
        </w:r>
        <w:r>
          <w:rPr>
            <w:noProof/>
            <w:szCs w:val="19"/>
          </w:rPr>
          <w:fldChar w:fldCharType="end"/>
        </w:r>
      </w:hyperlink>
    </w:p>
    <w:p w:rsidR="009971DA" w:rsidRDefault="00000000">
      <w:pPr>
        <w:pStyle w:val="210"/>
        <w:rPr>
          <w:noProof/>
        </w:rPr>
      </w:pPr>
      <w:hyperlink w:anchor="section_779" w:history="1">
        <w:r>
          <w:rPr>
            <w:noProof/>
            <w:szCs w:val="19"/>
          </w:rPr>
          <w:t>C-2 n2k와 v2k 가져오기</w:t>
        </w:r>
        <w:r>
          <w:rPr>
            <w:noProof/>
            <w:szCs w:val="19"/>
          </w:rPr>
          <w:tab/>
        </w:r>
        <w:r>
          <w:rPr>
            <w:noProof/>
            <w:szCs w:val="19"/>
          </w:rPr>
          <w:fldChar w:fldCharType="begin"/>
        </w:r>
        <w:r>
          <w:rPr>
            <w:noProof/>
            <w:szCs w:val="19"/>
          </w:rPr>
          <w:instrText xml:space="preserve"> PAGEREF section_779 \h </w:instrText>
        </w:r>
        <w:r>
          <w:rPr>
            <w:noProof/>
            <w:szCs w:val="19"/>
          </w:rPr>
        </w:r>
        <w:r>
          <w:rPr>
            <w:noProof/>
            <w:szCs w:val="19"/>
          </w:rPr>
          <w:fldChar w:fldCharType="separate"/>
        </w:r>
        <w:r w:rsidR="00B03936">
          <w:rPr>
            <w:noProof/>
            <w:szCs w:val="19"/>
          </w:rPr>
          <w:t>82</w:t>
        </w:r>
        <w:r>
          <w:rPr>
            <w:noProof/>
            <w:szCs w:val="19"/>
          </w:rPr>
          <w:fldChar w:fldCharType="end"/>
        </w:r>
      </w:hyperlink>
    </w:p>
    <w:p w:rsidR="009971DA" w:rsidRDefault="00000000">
      <w:pPr>
        <w:pStyle w:val="210"/>
        <w:rPr>
          <w:noProof/>
        </w:rPr>
      </w:pPr>
      <w:hyperlink w:anchor="section_781" w:history="1">
        <w:r>
          <w:rPr>
            <w:noProof/>
            <w:szCs w:val="19"/>
          </w:rPr>
          <w:t>C-3 Storage Service와 SharedFS</w:t>
        </w:r>
        <w:r>
          <w:rPr>
            <w:noProof/>
            <w:szCs w:val="19"/>
          </w:rPr>
          <w:tab/>
        </w:r>
        <w:r>
          <w:rPr>
            <w:noProof/>
            <w:szCs w:val="19"/>
          </w:rPr>
          <w:fldChar w:fldCharType="begin"/>
        </w:r>
        <w:r>
          <w:rPr>
            <w:noProof/>
            <w:szCs w:val="19"/>
          </w:rPr>
          <w:instrText xml:space="preserve"> PAGEREF section_781 \h </w:instrText>
        </w:r>
        <w:r>
          <w:rPr>
            <w:noProof/>
            <w:szCs w:val="19"/>
          </w:rPr>
        </w:r>
        <w:r>
          <w:rPr>
            <w:noProof/>
            <w:szCs w:val="19"/>
          </w:rPr>
          <w:fldChar w:fldCharType="separate"/>
        </w:r>
        <w:r w:rsidR="00B03936">
          <w:rPr>
            <w:noProof/>
            <w:szCs w:val="19"/>
          </w:rPr>
          <w:t>82</w:t>
        </w:r>
        <w:r>
          <w:rPr>
            <w:noProof/>
            <w:szCs w:val="19"/>
          </w:rPr>
          <w:fldChar w:fldCharType="end"/>
        </w:r>
      </w:hyperlink>
    </w:p>
    <w:p w:rsidR="009971DA" w:rsidRDefault="00000000">
      <w:pPr>
        <w:pStyle w:val="210"/>
        <w:rPr>
          <w:noProof/>
        </w:rPr>
      </w:pPr>
      <w:hyperlink w:anchor="section_783" w:history="1">
        <w:r>
          <w:rPr>
            <w:noProof/>
            <w:szCs w:val="19"/>
          </w:rPr>
          <w:t>C-4 게스트 프로세스와 QGA</w:t>
        </w:r>
        <w:r>
          <w:rPr>
            <w:noProof/>
            <w:szCs w:val="19"/>
          </w:rPr>
          <w:tab/>
        </w:r>
        <w:r>
          <w:rPr>
            <w:noProof/>
            <w:szCs w:val="19"/>
          </w:rPr>
          <w:fldChar w:fldCharType="begin"/>
        </w:r>
        <w:r>
          <w:rPr>
            <w:noProof/>
            <w:szCs w:val="19"/>
          </w:rPr>
          <w:instrText xml:space="preserve"> PAGEREF section_783 \h </w:instrText>
        </w:r>
        <w:r>
          <w:rPr>
            <w:noProof/>
            <w:szCs w:val="19"/>
          </w:rPr>
        </w:r>
        <w:r>
          <w:rPr>
            <w:noProof/>
            <w:szCs w:val="19"/>
          </w:rPr>
          <w:fldChar w:fldCharType="separate"/>
        </w:r>
        <w:r w:rsidR="00B03936">
          <w:rPr>
            <w:noProof/>
            <w:szCs w:val="19"/>
          </w:rPr>
          <w:t>82</w:t>
        </w:r>
        <w:r>
          <w:rPr>
            <w:noProof/>
            <w:szCs w:val="19"/>
          </w:rPr>
          <w:fldChar w:fldCharType="end"/>
        </w:r>
      </w:hyperlink>
    </w:p>
    <w:p w:rsidR="009971DA" w:rsidRDefault="00000000">
      <w:pPr>
        <w:pStyle w:val="110"/>
        <w:rPr>
          <w:noProof/>
        </w:rPr>
      </w:pPr>
      <w:hyperlink w:anchor="section_786" w:history="1">
        <w:r>
          <w:rPr>
            <w:bCs/>
            <w:noProof/>
          </w:rPr>
          <w:t>부록 D Codex의 다른 사용 방법</w:t>
        </w:r>
        <w:r>
          <w:rPr>
            <w:bCs/>
            <w:noProof/>
          </w:rPr>
          <w:tab/>
        </w:r>
        <w:r>
          <w:rPr>
            <w:bCs/>
            <w:noProof/>
          </w:rPr>
          <w:fldChar w:fldCharType="begin"/>
        </w:r>
        <w:r>
          <w:rPr>
            <w:bCs/>
            <w:noProof/>
          </w:rPr>
          <w:instrText xml:space="preserve"> PAGEREF section_786 \h </w:instrText>
        </w:r>
        <w:r>
          <w:rPr>
            <w:bCs/>
            <w:noProof/>
          </w:rPr>
        </w:r>
        <w:r>
          <w:rPr>
            <w:bCs/>
            <w:noProof/>
          </w:rPr>
          <w:fldChar w:fldCharType="separate"/>
        </w:r>
        <w:r w:rsidR="00B03936">
          <w:rPr>
            <w:bCs/>
            <w:noProof/>
          </w:rPr>
          <w:t>83</w:t>
        </w:r>
        <w:r>
          <w:rPr>
            <w:bCs/>
            <w:noProof/>
          </w:rPr>
          <w:fldChar w:fldCharType="end"/>
        </w:r>
      </w:hyperlink>
    </w:p>
    <w:p w:rsidR="009971DA" w:rsidRDefault="00000000">
      <w:pPr>
        <w:pStyle w:val="210"/>
        <w:rPr>
          <w:noProof/>
        </w:rPr>
      </w:pPr>
      <w:hyperlink w:anchor="section_788" w:history="1">
        <w:r>
          <w:rPr>
            <w:noProof/>
            <w:szCs w:val="19"/>
          </w:rPr>
          <w:t>D-1 터미널에서 Codex 사용하기</w:t>
        </w:r>
        <w:r>
          <w:rPr>
            <w:noProof/>
            <w:szCs w:val="19"/>
          </w:rPr>
          <w:tab/>
        </w:r>
        <w:r>
          <w:rPr>
            <w:noProof/>
            <w:szCs w:val="19"/>
          </w:rPr>
          <w:fldChar w:fldCharType="begin"/>
        </w:r>
        <w:r>
          <w:rPr>
            <w:noProof/>
            <w:szCs w:val="19"/>
          </w:rPr>
          <w:instrText xml:space="preserve"> PAGEREF section_788 \h </w:instrText>
        </w:r>
        <w:r>
          <w:rPr>
            <w:noProof/>
            <w:szCs w:val="19"/>
          </w:rPr>
        </w:r>
        <w:r>
          <w:rPr>
            <w:noProof/>
            <w:szCs w:val="19"/>
          </w:rPr>
          <w:fldChar w:fldCharType="separate"/>
        </w:r>
        <w:r w:rsidR="00B03936">
          <w:rPr>
            <w:noProof/>
            <w:szCs w:val="19"/>
          </w:rPr>
          <w:t>83</w:t>
        </w:r>
        <w:r>
          <w:rPr>
            <w:noProof/>
            <w:szCs w:val="19"/>
          </w:rPr>
          <w:fldChar w:fldCharType="end"/>
        </w:r>
      </w:hyperlink>
    </w:p>
    <w:p w:rsidR="009971DA" w:rsidRDefault="00000000">
      <w:pPr>
        <w:pStyle w:val="210"/>
        <w:rPr>
          <w:noProof/>
        </w:rPr>
      </w:pPr>
      <w:hyperlink w:anchor="section_792" w:history="1">
        <w:r>
          <w:rPr>
            <w:noProof/>
            <w:szCs w:val="19"/>
          </w:rPr>
          <w:t>D-2 VS Code에서 Codex 사용하기</w:t>
        </w:r>
        <w:r>
          <w:rPr>
            <w:noProof/>
            <w:szCs w:val="19"/>
          </w:rPr>
          <w:tab/>
        </w:r>
        <w:r>
          <w:rPr>
            <w:noProof/>
            <w:szCs w:val="19"/>
          </w:rPr>
          <w:fldChar w:fldCharType="begin"/>
        </w:r>
        <w:r>
          <w:rPr>
            <w:noProof/>
            <w:szCs w:val="19"/>
          </w:rPr>
          <w:instrText xml:space="preserve"> PAGEREF section_792 \h </w:instrText>
        </w:r>
        <w:r>
          <w:rPr>
            <w:noProof/>
            <w:szCs w:val="19"/>
          </w:rPr>
        </w:r>
        <w:r>
          <w:rPr>
            <w:noProof/>
            <w:szCs w:val="19"/>
          </w:rPr>
          <w:fldChar w:fldCharType="separate"/>
        </w:r>
        <w:r w:rsidR="00B03936">
          <w:rPr>
            <w:noProof/>
            <w:szCs w:val="19"/>
          </w:rPr>
          <w:t>83</w:t>
        </w:r>
        <w:r>
          <w:rPr>
            <w:noProof/>
            <w:szCs w:val="19"/>
          </w:rPr>
          <w:fldChar w:fldCharType="end"/>
        </w:r>
      </w:hyperlink>
    </w:p>
    <w:p w:rsidR="009971DA" w:rsidRDefault="00000000">
      <w:pPr>
        <w:pStyle w:val="210"/>
        <w:rPr>
          <w:noProof/>
        </w:rPr>
      </w:pPr>
      <w:hyperlink w:anchor="section_794" w:history="1">
        <w:r>
          <w:rPr>
            <w:noProof/>
            <w:szCs w:val="19"/>
          </w:rPr>
          <w:t>D-3 Worktree로 작업 폴더 분리하기</w:t>
        </w:r>
        <w:r>
          <w:rPr>
            <w:noProof/>
            <w:szCs w:val="19"/>
          </w:rPr>
          <w:tab/>
        </w:r>
        <w:r>
          <w:rPr>
            <w:noProof/>
            <w:szCs w:val="19"/>
          </w:rPr>
          <w:fldChar w:fldCharType="begin"/>
        </w:r>
        <w:r>
          <w:rPr>
            <w:noProof/>
            <w:szCs w:val="19"/>
          </w:rPr>
          <w:instrText xml:space="preserve"> PAGEREF section_794 \h </w:instrText>
        </w:r>
        <w:r>
          <w:rPr>
            <w:noProof/>
            <w:szCs w:val="19"/>
          </w:rPr>
        </w:r>
        <w:r>
          <w:rPr>
            <w:noProof/>
            <w:szCs w:val="19"/>
          </w:rPr>
          <w:fldChar w:fldCharType="separate"/>
        </w:r>
        <w:r w:rsidR="00B03936">
          <w:rPr>
            <w:noProof/>
            <w:szCs w:val="19"/>
          </w:rPr>
          <w:t>83</w:t>
        </w:r>
        <w:r>
          <w:rPr>
            <w:noProof/>
            <w:szCs w:val="19"/>
          </w:rPr>
          <w:fldChar w:fldCharType="end"/>
        </w:r>
      </w:hyperlink>
    </w:p>
    <w:p w:rsidR="009971DA" w:rsidRDefault="00000000">
      <w:pPr>
        <w:pStyle w:val="210"/>
        <w:rPr>
          <w:noProof/>
        </w:rPr>
      </w:pPr>
      <w:hyperlink w:anchor="section_797" w:history="1">
        <w:r>
          <w:rPr>
            <w:noProof/>
            <w:szCs w:val="19"/>
          </w:rPr>
          <w:t>D-4 반복 작업을 Skill로 정리하기</w:t>
        </w:r>
        <w:r>
          <w:rPr>
            <w:noProof/>
            <w:szCs w:val="19"/>
          </w:rPr>
          <w:tab/>
        </w:r>
        <w:r>
          <w:rPr>
            <w:noProof/>
            <w:szCs w:val="19"/>
          </w:rPr>
          <w:fldChar w:fldCharType="begin"/>
        </w:r>
        <w:r>
          <w:rPr>
            <w:noProof/>
            <w:szCs w:val="19"/>
          </w:rPr>
          <w:instrText xml:space="preserve"> PAGEREF section_797 \h </w:instrText>
        </w:r>
        <w:r>
          <w:rPr>
            <w:noProof/>
            <w:szCs w:val="19"/>
          </w:rPr>
        </w:r>
        <w:r>
          <w:rPr>
            <w:noProof/>
            <w:szCs w:val="19"/>
          </w:rPr>
          <w:fldChar w:fldCharType="separate"/>
        </w:r>
        <w:r w:rsidR="00B03936">
          <w:rPr>
            <w:noProof/>
            <w:szCs w:val="19"/>
          </w:rPr>
          <w:t>83</w:t>
        </w:r>
        <w:r>
          <w:rPr>
            <w:noProof/>
            <w:szCs w:val="19"/>
          </w:rPr>
          <w:fldChar w:fldCharType="end"/>
        </w:r>
      </w:hyperlink>
    </w:p>
    <w:p w:rsidR="009971DA" w:rsidRDefault="00000000">
      <w:pPr>
        <w:pStyle w:val="110"/>
        <w:rPr>
          <w:noProof/>
        </w:rPr>
      </w:pPr>
      <w:hyperlink w:anchor="section_801" w:history="1">
        <w:r>
          <w:rPr>
            <w:bCs/>
            <w:noProof/>
          </w:rPr>
          <w:t>부록 E 빌드와 서버 반영 참고</w:t>
        </w:r>
        <w:r>
          <w:rPr>
            <w:bCs/>
            <w:noProof/>
          </w:rPr>
          <w:tab/>
        </w:r>
        <w:r>
          <w:rPr>
            <w:bCs/>
            <w:noProof/>
          </w:rPr>
          <w:fldChar w:fldCharType="begin"/>
        </w:r>
        <w:r>
          <w:rPr>
            <w:bCs/>
            <w:noProof/>
          </w:rPr>
          <w:instrText xml:space="preserve"> PAGEREF section_801 \h </w:instrText>
        </w:r>
        <w:r>
          <w:rPr>
            <w:bCs/>
            <w:noProof/>
          </w:rPr>
        </w:r>
        <w:r>
          <w:rPr>
            <w:bCs/>
            <w:noProof/>
          </w:rPr>
          <w:fldChar w:fldCharType="separate"/>
        </w:r>
        <w:r w:rsidR="00B03936">
          <w:rPr>
            <w:bCs/>
            <w:noProof/>
          </w:rPr>
          <w:t>84</w:t>
        </w:r>
        <w:r>
          <w:rPr>
            <w:bCs/>
            <w:noProof/>
          </w:rPr>
          <w:fldChar w:fldCharType="end"/>
        </w:r>
      </w:hyperlink>
    </w:p>
    <w:p w:rsidR="009971DA" w:rsidRDefault="00000000">
      <w:pPr>
        <w:pStyle w:val="210"/>
        <w:rPr>
          <w:noProof/>
        </w:rPr>
      </w:pPr>
      <w:hyperlink w:anchor="section_803" w:history="1">
        <w:r>
          <w:rPr>
            <w:noProof/>
            <w:szCs w:val="19"/>
          </w:rPr>
          <w:t>E-1 빌드서버 준비와 도구 확인</w:t>
        </w:r>
        <w:r>
          <w:rPr>
            <w:noProof/>
            <w:szCs w:val="19"/>
          </w:rPr>
          <w:tab/>
        </w:r>
        <w:r>
          <w:rPr>
            <w:noProof/>
            <w:szCs w:val="19"/>
          </w:rPr>
          <w:fldChar w:fldCharType="begin"/>
        </w:r>
        <w:r>
          <w:rPr>
            <w:noProof/>
            <w:szCs w:val="19"/>
          </w:rPr>
          <w:instrText xml:space="preserve"> PAGEREF section_803 \h </w:instrText>
        </w:r>
        <w:r>
          <w:rPr>
            <w:noProof/>
            <w:szCs w:val="19"/>
          </w:rPr>
        </w:r>
        <w:r>
          <w:rPr>
            <w:noProof/>
            <w:szCs w:val="19"/>
          </w:rPr>
          <w:fldChar w:fldCharType="separate"/>
        </w:r>
        <w:r w:rsidR="00B03936">
          <w:rPr>
            <w:noProof/>
            <w:szCs w:val="19"/>
          </w:rPr>
          <w:t>84</w:t>
        </w:r>
        <w:r>
          <w:rPr>
            <w:noProof/>
            <w:szCs w:val="19"/>
          </w:rPr>
          <w:fldChar w:fldCharType="end"/>
        </w:r>
      </w:hyperlink>
    </w:p>
    <w:p w:rsidR="009971DA" w:rsidRDefault="00000000">
      <w:pPr>
        <w:pStyle w:val="210"/>
        <w:rPr>
          <w:noProof/>
        </w:rPr>
      </w:pPr>
      <w:hyperlink w:anchor="section_811" w:history="1">
        <w:r>
          <w:rPr>
            <w:noProof/>
            <w:szCs w:val="19"/>
          </w:rPr>
          <w:t>E-2 RPM 조회와 설치 명령 참고</w:t>
        </w:r>
        <w:r>
          <w:rPr>
            <w:noProof/>
            <w:szCs w:val="19"/>
          </w:rPr>
          <w:tab/>
        </w:r>
        <w:r>
          <w:rPr>
            <w:noProof/>
            <w:szCs w:val="19"/>
          </w:rPr>
          <w:fldChar w:fldCharType="begin"/>
        </w:r>
        <w:r>
          <w:rPr>
            <w:noProof/>
            <w:szCs w:val="19"/>
          </w:rPr>
          <w:instrText xml:space="preserve"> PAGEREF section_811 \h </w:instrText>
        </w:r>
        <w:r>
          <w:rPr>
            <w:noProof/>
            <w:szCs w:val="19"/>
          </w:rPr>
        </w:r>
        <w:r>
          <w:rPr>
            <w:noProof/>
            <w:szCs w:val="19"/>
          </w:rPr>
          <w:fldChar w:fldCharType="separate"/>
        </w:r>
        <w:r w:rsidR="00B03936">
          <w:rPr>
            <w:noProof/>
            <w:szCs w:val="19"/>
          </w:rPr>
          <w:t>85</w:t>
        </w:r>
        <w:r>
          <w:rPr>
            <w:noProof/>
            <w:szCs w:val="19"/>
          </w:rPr>
          <w:fldChar w:fldCharType="end"/>
        </w:r>
      </w:hyperlink>
    </w:p>
    <w:p w:rsidR="009971DA" w:rsidRDefault="00000000">
      <w:pPr>
        <w:pStyle w:val="210"/>
        <w:rPr>
          <w:noProof/>
        </w:rPr>
      </w:pPr>
      <w:hyperlink w:anchor="section_818" w:history="1">
        <w:r>
          <w:rPr>
            <w:noProof/>
            <w:szCs w:val="19"/>
          </w:rPr>
          <w:t>E-3 SystemVM 템플릿 생성과 반영</w:t>
        </w:r>
        <w:r>
          <w:rPr>
            <w:noProof/>
            <w:szCs w:val="19"/>
          </w:rPr>
          <w:tab/>
        </w:r>
        <w:r>
          <w:rPr>
            <w:noProof/>
            <w:szCs w:val="19"/>
          </w:rPr>
          <w:fldChar w:fldCharType="begin"/>
        </w:r>
        <w:r>
          <w:rPr>
            <w:noProof/>
            <w:szCs w:val="19"/>
          </w:rPr>
          <w:instrText xml:space="preserve"> PAGEREF section_818 \h </w:instrText>
        </w:r>
        <w:r>
          <w:rPr>
            <w:noProof/>
            <w:szCs w:val="19"/>
          </w:rPr>
        </w:r>
        <w:r>
          <w:rPr>
            <w:noProof/>
            <w:szCs w:val="19"/>
          </w:rPr>
          <w:fldChar w:fldCharType="separate"/>
        </w:r>
        <w:r w:rsidR="00B03936">
          <w:rPr>
            <w:noProof/>
            <w:szCs w:val="19"/>
          </w:rPr>
          <w:t>86</w:t>
        </w:r>
        <w:r>
          <w:rPr>
            <w:noProof/>
            <w:szCs w:val="19"/>
          </w:rPr>
          <w:fldChar w:fldCharType="end"/>
        </w:r>
      </w:hyperlink>
    </w:p>
    <w:p w:rsidR="009971DA" w:rsidRDefault="00000000">
      <w:pPr>
        <w:pStyle w:val="110"/>
        <w:rPr>
          <w:noProof/>
        </w:rPr>
      </w:pPr>
      <w:hyperlink w:anchor="section_838" w:history="1">
        <w:r>
          <w:rPr>
            <w:bCs/>
            <w:noProof/>
          </w:rPr>
          <w:t>부록 F GitHub Actions 빌드와 Release 안내</w:t>
        </w:r>
        <w:r>
          <w:rPr>
            <w:bCs/>
            <w:noProof/>
          </w:rPr>
          <w:tab/>
        </w:r>
        <w:r>
          <w:rPr>
            <w:bCs/>
            <w:noProof/>
          </w:rPr>
          <w:fldChar w:fldCharType="begin"/>
        </w:r>
        <w:r>
          <w:rPr>
            <w:bCs/>
            <w:noProof/>
          </w:rPr>
          <w:instrText xml:space="preserve"> PAGEREF section_838 \h </w:instrText>
        </w:r>
        <w:r>
          <w:rPr>
            <w:bCs/>
            <w:noProof/>
          </w:rPr>
        </w:r>
        <w:r>
          <w:rPr>
            <w:bCs/>
            <w:noProof/>
          </w:rPr>
          <w:fldChar w:fldCharType="separate"/>
        </w:r>
        <w:r w:rsidR="00B03936">
          <w:rPr>
            <w:bCs/>
            <w:noProof/>
          </w:rPr>
          <w:t>88</w:t>
        </w:r>
        <w:r>
          <w:rPr>
            <w:bCs/>
            <w:noProof/>
          </w:rPr>
          <w:fldChar w:fldCharType="end"/>
        </w:r>
      </w:hyperlink>
    </w:p>
    <w:p w:rsidR="009971DA" w:rsidRDefault="00000000">
      <w:pPr>
        <w:pStyle w:val="210"/>
        <w:rPr>
          <w:noProof/>
        </w:rPr>
      </w:pPr>
      <w:hyperlink w:anchor="section_840" w:history="1">
        <w:r>
          <w:rPr>
            <w:noProof/>
            <w:szCs w:val="19"/>
          </w:rPr>
          <w:t>F-1 workflow 선택과 소스 기준</w:t>
        </w:r>
        <w:r>
          <w:rPr>
            <w:noProof/>
            <w:szCs w:val="19"/>
          </w:rPr>
          <w:tab/>
        </w:r>
        <w:r>
          <w:rPr>
            <w:noProof/>
            <w:szCs w:val="19"/>
          </w:rPr>
          <w:fldChar w:fldCharType="begin"/>
        </w:r>
        <w:r>
          <w:rPr>
            <w:noProof/>
            <w:szCs w:val="19"/>
          </w:rPr>
          <w:instrText xml:space="preserve"> PAGEREF section_840 \h </w:instrText>
        </w:r>
        <w:r>
          <w:rPr>
            <w:noProof/>
            <w:szCs w:val="19"/>
          </w:rPr>
        </w:r>
        <w:r>
          <w:rPr>
            <w:noProof/>
            <w:szCs w:val="19"/>
          </w:rPr>
          <w:fldChar w:fldCharType="separate"/>
        </w:r>
        <w:r w:rsidR="00B03936">
          <w:rPr>
            <w:noProof/>
            <w:szCs w:val="19"/>
          </w:rPr>
          <w:t>88</w:t>
        </w:r>
        <w:r>
          <w:rPr>
            <w:noProof/>
            <w:szCs w:val="19"/>
          </w:rPr>
          <w:fldChar w:fldCharType="end"/>
        </w:r>
      </w:hyperlink>
    </w:p>
    <w:p w:rsidR="009971DA" w:rsidRDefault="00000000">
      <w:pPr>
        <w:pStyle w:val="210"/>
        <w:rPr>
          <w:noProof/>
        </w:rPr>
      </w:pPr>
      <w:hyperlink w:anchor="section_853" w:history="1">
        <w:r>
          <w:rPr>
            <w:noProof/>
            <w:szCs w:val="19"/>
          </w:rPr>
          <w:t>F-2 GitHub Actions로 개발용 RPM 빌드하기</w:t>
        </w:r>
        <w:r>
          <w:rPr>
            <w:noProof/>
            <w:szCs w:val="19"/>
          </w:rPr>
          <w:tab/>
        </w:r>
        <w:r>
          <w:rPr>
            <w:noProof/>
            <w:szCs w:val="19"/>
          </w:rPr>
          <w:fldChar w:fldCharType="begin"/>
        </w:r>
        <w:r>
          <w:rPr>
            <w:noProof/>
            <w:szCs w:val="19"/>
          </w:rPr>
          <w:instrText xml:space="preserve"> PAGEREF section_853 \h </w:instrText>
        </w:r>
        <w:r>
          <w:rPr>
            <w:noProof/>
            <w:szCs w:val="19"/>
          </w:rPr>
        </w:r>
        <w:r>
          <w:rPr>
            <w:noProof/>
            <w:szCs w:val="19"/>
          </w:rPr>
          <w:fldChar w:fldCharType="separate"/>
        </w:r>
        <w:r w:rsidR="00B03936">
          <w:rPr>
            <w:noProof/>
            <w:szCs w:val="19"/>
          </w:rPr>
          <w:t>89</w:t>
        </w:r>
        <w:r>
          <w:rPr>
            <w:noProof/>
            <w:szCs w:val="19"/>
          </w:rPr>
          <w:fldChar w:fldCharType="end"/>
        </w:r>
      </w:hyperlink>
    </w:p>
    <w:p w:rsidR="009971DA" w:rsidRDefault="00000000">
      <w:pPr>
        <w:pStyle w:val="210"/>
      </w:pPr>
      <w:hyperlink w:anchor="section_876" w:history="1">
        <w:r>
          <w:rPr>
            <w:noProof/>
            <w:szCs w:val="19"/>
          </w:rPr>
          <w:t>F-3 개발 Release 정리</w:t>
        </w:r>
        <w:r>
          <w:rPr>
            <w:noProof/>
            <w:szCs w:val="19"/>
          </w:rPr>
          <w:tab/>
        </w:r>
        <w:r>
          <w:rPr>
            <w:noProof/>
            <w:szCs w:val="19"/>
          </w:rPr>
          <w:fldChar w:fldCharType="begin"/>
        </w:r>
        <w:r>
          <w:rPr>
            <w:noProof/>
            <w:szCs w:val="19"/>
          </w:rPr>
          <w:instrText xml:space="preserve"> PAGEREF section_876 \h </w:instrText>
        </w:r>
        <w:r>
          <w:rPr>
            <w:noProof/>
            <w:szCs w:val="19"/>
          </w:rPr>
        </w:r>
        <w:r>
          <w:rPr>
            <w:noProof/>
            <w:szCs w:val="19"/>
          </w:rPr>
          <w:fldChar w:fldCharType="separate"/>
        </w:r>
        <w:r w:rsidR="00B03936">
          <w:rPr>
            <w:noProof/>
            <w:szCs w:val="19"/>
          </w:rPr>
          <w:t>91</w:t>
        </w:r>
        <w:r>
          <w:rPr>
            <w:noProof/>
            <w:szCs w:val="19"/>
          </w:rPr>
          <w:fldChar w:fldCharType="end"/>
        </w:r>
      </w:hyperlink>
      <w:r>
        <w:rPr>
          <w:szCs w:val="19"/>
        </w:rPr>
        <w:fldChar w:fldCharType="end"/>
      </w:r>
    </w:p>
    <w:p w:rsidR="009971DA" w:rsidRDefault="00000000">
      <w:pPr>
        <w:pStyle w:val="1"/>
      </w:pPr>
      <w:bookmarkStart w:id="4" w:name="section_20"/>
      <w:r>
        <w:lastRenderedPageBreak/>
        <w:t>CHAPTER 1 Mold 이해하기 What is Mold</w:t>
      </w:r>
      <w:bookmarkEnd w:id="4"/>
    </w:p>
    <w:p w:rsidR="009971DA" w:rsidRDefault="00000000">
      <w:pPr>
        <w:keepNext/>
      </w:pPr>
      <w:r>
        <w:rPr>
          <w:b/>
          <w:bCs/>
        </w:rPr>
        <w:t xml:space="preserve"> 챕터 1 학습 목표</w:t>
      </w:r>
    </w:p>
    <w:p w:rsidR="009971DA" w:rsidRDefault="00000000">
      <w:r>
        <w:t xml:space="preserve">우리가 만드는 </w:t>
      </w:r>
      <w:r>
        <w:rPr>
          <w:b/>
          <w:bCs/>
        </w:rPr>
        <w:t>Mold 서비스</w:t>
      </w:r>
      <w:r>
        <w:t>의 정체성과 오픈소스 브랜딩 배경을 이해하고, 사용자가 웹 화면에서 버튼을 클릭했을 때 Mold 관리 서버, Mold Agent를 거쳐 실제 가상 머신(VM)까지 명령이 어떻게 전달되는지 전체 동작 흐름을 설명할 수 있다.</w:t>
      </w:r>
    </w:p>
    <w:p w:rsidR="009971DA" w:rsidRDefault="00000000">
      <w:pPr>
        <w:pStyle w:val="21"/>
      </w:pPr>
      <w:bookmarkStart w:id="5" w:name="section_22"/>
      <w:r>
        <w:t>1-1 Mold 서비스와 ABLESTACK 생태계 오픈소스 브랜딩 배경</w:t>
      </w:r>
      <w:bookmarkEnd w:id="5"/>
    </w:p>
    <w:p w:rsidR="009971DA" w:rsidRDefault="00000000">
      <w:pPr>
        <w:keepNext/>
        <w:spacing w:before="120" w:after="40"/>
        <w:jc w:val="center"/>
      </w:pPr>
      <w:r>
        <w:rPr>
          <w:noProof/>
        </w:rPr>
        <w:drawing>
          <wp:inline distT="0" distB="0" distL="0" distR="0">
            <wp:extent cx="5852160" cy="3836416"/>
            <wp:effectExtent l="0" t="0" r="0" b="0"/>
            <wp:docPr id="2" name="Picture 2" descr="Mold 공통 실행 구조와 하이퍼바이저 및 VM 계층" title="Mold 공통 실행 구조와 하이퍼바이저 및 VM 계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9"/>
                    <a:stretch>
                      <a:fillRect/>
                    </a:stretch>
                  </pic:blipFill>
                  <pic:spPr>
                    <a:xfrm>
                      <a:off x="0" y="0"/>
                      <a:ext cx="5852160" cy="3836416"/>
                    </a:xfrm>
                    <a:prstGeom prst="rect">
                      <a:avLst/>
                    </a:prstGeom>
                  </pic:spPr>
                </pic:pic>
              </a:graphicData>
            </a:graphic>
          </wp:inline>
        </w:drawing>
      </w:r>
    </w:p>
    <w:p w:rsidR="009971DA" w:rsidRDefault="00000000">
      <w:pPr>
        <w:pStyle w:val="af0"/>
        <w:jc w:val="center"/>
      </w:pPr>
      <w:r>
        <w:rPr>
          <w:rFonts w:ascii="NanumSquare" w:hAnsi="NanumSquare" w:eastAsia="NanumSquare" w:cs="NanumSquare"/>
          <w:b w:val="0"/>
          <w:i w:val="0"/>
          <w:color w:val="000000"/>
          <w:sz w:val="17"/>
          <w:szCs w:val="17"/>
          <w:bCs w:val="0"/>
          <w:iCs w:val="0"/>
        </w:rPr>
        <w:t>Mold 공통 실행 구조와 하이퍼바이저 및 VM 계층</w:t>
      </w:r>
    </w:p>
    <w:p w:rsidR="009971DA" w:rsidRDefault="00000000">
      <w:pPr>
        <w:keepNext/>
        <w:spacing w:after="100"/>
        <w:ind w:left="245" w:hanging="187"/>
      </w:pPr>
      <w:r>
        <w:rPr>
          <w:rFonts w:ascii="NanumSquare" w:hAnsi="NanumSquare" w:eastAsia="NanumSquare" w:cs="NanumSquare"/>
          <w:b w:val="0"/>
          <w:i w:val="0"/>
          <w:color w:val="202020"/>
          <w:sz w:val="21"/>
          <w:szCs w:val="21"/>
          <w:bCs w:val="0"/>
          <w:iCs w:val="0"/>
        </w:rPr>
        <w:t xml:space="preserve">1. </w:t>
      </w:r>
      <w:r>
        <w:rPr>
          <w:rFonts w:ascii="NanumSquare" w:hAnsi="NanumSquare" w:eastAsia="NanumSquare" w:cs="NanumSquare"/>
          <w:b w:val="1"/>
          <w:i w:val="0"/>
          <w:color w:val="202020"/>
          <w:sz w:val="21"/>
          <w:szCs w:val="21"/>
          <w:bCs w:val="1"/>
          <w:iCs w:val="0"/>
        </w:rPr>
        <w:t>ABLESTACK의 두 제품 구성: ABLESTACK-HCI와 ABLESTACK-VM</w:t>
      </w:r>
      <w:r>
        <w:rPr>
          <w:rFonts w:ascii="NanumSquare" w:hAnsi="NanumSquare" w:eastAsia="NanumSquare" w:cs="NanumSquare"/>
          <w:b w:val="0"/>
          <w:i w:val="0"/>
          <w:color w:val="202020"/>
          <w:sz w:val="21"/>
          <w:szCs w:val="21"/>
          <w:bCs w:val="0"/>
          <w:iCs w:val="0"/>
        </w:rPr>
        <w:t>:</w:t>
      </w:r>
    </w:p>
    <w:p w:rsidR="009971DA" w:rsidRDefault="00000000">
      <w:pPr>
        <w:spacing w:after="100"/>
        <w:ind w:left="490" w:hanging="187"/>
      </w:pPr>
      <w:r>
        <w:rPr>
          <w:rFonts w:ascii="NanumSquare" w:hAnsi="NanumSquare" w:eastAsia="NanumSquare" w:cs="NanumSquare"/>
          <w:b w:val="0"/>
          <w:i w:val="0"/>
          <w:color w:val="202020"/>
          <w:sz w:val="21"/>
          <w:szCs w:val="21"/>
          <w:bCs w:val="0"/>
          <w:iCs w:val="0"/>
        </w:rPr>
        <w:t xml:space="preserve">• 에이블클라우드(AbleCloud)는 </w:t>
      </w:r>
      <w:r>
        <w:rPr>
          <w:rFonts w:ascii="NanumSquare" w:hAnsi="NanumSquare" w:eastAsia="NanumSquare" w:cs="NanumSquare"/>
          <w:b w:val="1"/>
          <w:i w:val="0"/>
          <w:color w:val="202020"/>
          <w:sz w:val="21"/>
          <w:szCs w:val="21"/>
          <w:bCs w:val="1"/>
          <w:iCs w:val="0"/>
        </w:rPr>
        <w:t>ABLESTACK-HCI</w:t>
      </w:r>
      <w:r>
        <w:rPr>
          <w:rFonts w:ascii="NanumSquare" w:hAnsi="NanumSquare" w:eastAsia="NanumSquare" w:cs="NanumSquare"/>
          <w:b w:val="0"/>
          <w:i w:val="0"/>
          <w:color w:val="202020"/>
          <w:sz w:val="21"/>
          <w:szCs w:val="21"/>
          <w:bCs w:val="0"/>
          <w:iCs w:val="0"/>
        </w:rPr>
        <w:t xml:space="preserve">와 </w:t>
      </w:r>
      <w:r>
        <w:rPr>
          <w:rFonts w:ascii="NanumSquare" w:hAnsi="NanumSquare" w:eastAsia="NanumSquare" w:cs="NanumSquare"/>
          <w:b w:val="1"/>
          <w:i w:val="0"/>
          <w:color w:val="202020"/>
          <w:sz w:val="21"/>
          <w:szCs w:val="21"/>
          <w:bCs w:val="1"/>
          <w:iCs w:val="0"/>
        </w:rPr>
        <w:t>ABLESTACK-VM</w:t>
      </w:r>
      <w:r>
        <w:rPr>
          <w:rFonts w:ascii="NanumSquare" w:hAnsi="NanumSquare" w:eastAsia="NanumSquare" w:cs="NanumSquare"/>
          <w:b w:val="0"/>
          <w:i w:val="0"/>
          <w:color w:val="202020"/>
          <w:sz w:val="21"/>
          <w:szCs w:val="21"/>
          <w:bCs w:val="0"/>
          <w:iCs w:val="0"/>
        </w:rPr>
        <w:t xml:space="preserve"> 두 가지 제품을 제공합니다. 두 제품은 </w:t>
      </w:r>
      <w:r>
        <w:rPr>
          <w:rFonts w:ascii="NanumSquare" w:hAnsi="NanumSquare" w:eastAsia="NanumSquare" w:cs="NanumSquare"/>
          <w:b w:val="1"/>
          <w:i w:val="0"/>
          <w:color w:val="202020"/>
          <w:sz w:val="21"/>
          <w:szCs w:val="21"/>
          <w:bCs w:val="1"/>
          <w:iCs w:val="0"/>
        </w:rPr>
        <w:t>Mold를 공통 관리 플랫폼</w:t>
      </w:r>
      <w:r>
        <w:rPr>
          <w:rFonts w:ascii="NanumSquare" w:hAnsi="NanumSquare" w:eastAsia="NanumSquare" w:cs="NanumSquare"/>
          <w:b w:val="0"/>
          <w:i w:val="0"/>
          <w:color w:val="202020"/>
          <w:sz w:val="21"/>
          <w:szCs w:val="21"/>
          <w:bCs w:val="0"/>
          <w:iCs w:val="0"/>
        </w:rPr>
        <w:t>으로 사용하며, VM 디스크를 제공하는 스토리지 구성에서 차이가 있습니다.</w:t>
      </w:r>
    </w:p>
    <w:p w:rsidR="009971DA" w:rsidRDefault="00000000">
      <w:pPr>
        <w:spacing w:after="100"/>
        <w:ind w:left="490" w:hanging="187"/>
      </w:pPr>
      <w:r>
        <w:rPr>
          <w:rFonts w:ascii="NanumSquare" w:hAnsi="NanumSquare" w:eastAsia="NanumSquare" w:cs="NanumSquare"/>
          <w:b w:val="0"/>
          <w:i w:val="0"/>
          <w:color w:val="202020"/>
          <w:sz w:val="21"/>
          <w:szCs w:val="21"/>
          <w:bCs w:val="0"/>
          <w:iCs w:val="0"/>
        </w:rPr>
        <w:t xml:space="preserve">• </w:t>
      </w:r>
      <w:r>
        <w:rPr>
          <w:rFonts w:ascii="NanumSquare" w:hAnsi="NanumSquare" w:eastAsia="NanumSquare" w:cs="NanumSquare"/>
          <w:b w:val="1"/>
          <w:i w:val="0"/>
          <w:color w:val="202020"/>
          <w:sz w:val="21"/>
          <w:szCs w:val="21"/>
          <w:bCs w:val="1"/>
          <w:iCs w:val="0"/>
        </w:rPr>
        <w:t>Mold (공통 관리 플랫폼)</w:t>
      </w:r>
      <w:r>
        <w:rPr>
          <w:rFonts w:ascii="NanumSquare" w:hAnsi="NanumSquare" w:eastAsia="NanumSquare" w:cs="NanumSquare"/>
          <w:b w:val="0"/>
          <w:i w:val="0"/>
          <w:color w:val="202020"/>
          <w:sz w:val="21"/>
          <w:szCs w:val="21"/>
          <w:bCs w:val="0"/>
          <w:iCs w:val="0"/>
        </w:rPr>
        <w:t>: 가상 머신(VM), 가상 네트워크와 스토리지 등 인프라 자원을 중앙에서 관리합니다. CCVM의 Mold 관리 서버와 각 KVM 호스트의 Mold Agent가 요청과 실행 결과를 주고받습니다.</w:t>
      </w:r>
    </w:p>
    <w:p w:rsidR="009971DA" w:rsidRDefault="00000000">
      <w:pPr>
        <w:spacing w:after="100"/>
        <w:ind w:left="490" w:hanging="187"/>
      </w:pPr>
      <w:r>
        <w:rPr>
          <w:rFonts w:ascii="NanumSquare" w:hAnsi="NanumSquare" w:eastAsia="NanumSquare" w:cs="NanumSquare"/>
          <w:b w:val="0"/>
          <w:i w:val="0"/>
          <w:color w:val="202020"/>
          <w:sz w:val="21"/>
          <w:szCs w:val="21"/>
          <w:bCs w:val="0"/>
          <w:iCs w:val="0"/>
        </w:rPr>
        <w:t xml:space="preserve">• </w:t>
      </w:r>
      <w:r>
        <w:rPr>
          <w:rFonts w:ascii="NanumSquare" w:hAnsi="NanumSquare" w:eastAsia="NanumSquare" w:cs="NanumSquare"/>
          <w:b w:val="1"/>
          <w:i w:val="0"/>
          <w:color w:val="202020"/>
          <w:sz w:val="21"/>
          <w:szCs w:val="21"/>
          <w:bCs w:val="1"/>
          <w:iCs w:val="0"/>
        </w:rPr>
        <w:t>ABLESTACK-HCI (하이퍼컨버지드 인프라)</w:t>
      </w:r>
      <w:r>
        <w:rPr>
          <w:rFonts w:ascii="NanumSquare" w:hAnsi="NanumSquare" w:eastAsia="NanumSquare" w:cs="NanumSquare"/>
          <w:b w:val="0"/>
          <w:i w:val="0"/>
          <w:color w:val="202020"/>
          <w:sz w:val="21"/>
          <w:szCs w:val="21"/>
          <w:bCs w:val="0"/>
          <w:iCs w:val="0"/>
        </w:rPr>
        <w:t xml:space="preserve">: 컴퓨팅과 분산 스토리지를 함께 구성하는 제품입니다. 각 호스트의 KVM 위에 </w:t>
      </w:r>
      <w:r>
        <w:rPr>
          <w:rFonts w:ascii="NanumSquare" w:hAnsi="NanumSquare" w:eastAsia="NanumSquare" w:cs="NanumSquare"/>
          <w:b w:val="1"/>
          <w:i w:val="0"/>
          <w:color w:val="202020"/>
          <w:sz w:val="21"/>
          <w:szCs w:val="21"/>
          <w:bCs w:val="1"/>
          <w:iCs w:val="0"/>
        </w:rPr>
        <w:t>SCVM(Storage Controller VM, 스토리지 컨트롤러 VM)</w:t>
      </w:r>
      <w:r>
        <w:rPr>
          <w:rFonts w:ascii="NanumSquare" w:hAnsi="NanumSquare" w:eastAsia="NanumSquare" w:cs="NanumSquare"/>
          <w:b w:val="0"/>
          <w:i w:val="0"/>
          <w:color w:val="202020"/>
          <w:sz w:val="21"/>
          <w:szCs w:val="21"/>
          <w:bCs w:val="0"/>
          <w:iCs w:val="0"/>
        </w:rPr>
        <w:t xml:space="preserve">을 생성하고, SCVM들이 </w:t>
      </w:r>
      <w:r>
        <w:rPr>
          <w:rFonts w:ascii="NanumSquare" w:hAnsi="NanumSquare" w:eastAsia="NanumSquare" w:cs="NanumSquare"/>
          <w:b w:val="1"/>
          <w:i w:val="0"/>
          <w:color w:val="202020"/>
          <w:sz w:val="21"/>
          <w:szCs w:val="21"/>
          <w:bCs w:val="1"/>
          <w:iCs w:val="0"/>
        </w:rPr>
        <w:t>Glue의 Ceph 클러스터</w:t>
      </w:r>
      <w:r>
        <w:rPr>
          <w:rFonts w:ascii="NanumSquare" w:hAnsi="NanumSquare" w:eastAsia="NanumSquare" w:cs="NanumSquare"/>
          <w:b w:val="0"/>
          <w:i w:val="0"/>
          <w:color w:val="202020"/>
          <w:sz w:val="21"/>
          <w:szCs w:val="21"/>
          <w:bCs w:val="0"/>
          <w:iCs w:val="0"/>
        </w:rPr>
        <w:t xml:space="preserve">를 구성합니다. 사용자 VM의 디스크는 </w:t>
      </w:r>
      <w:r>
        <w:rPr>
          <w:rFonts w:ascii="NanumSquare" w:hAnsi="NanumSquare" w:eastAsia="NanumSquare" w:cs="NanumSquare"/>
          <w:b w:val="1"/>
          <w:i w:val="0"/>
          <w:color w:val="202020"/>
          <w:sz w:val="21"/>
          <w:szCs w:val="21"/>
          <w:bCs w:val="1"/>
          <w:iCs w:val="0"/>
        </w:rPr>
        <w:t>Ceph RBD 블록 볼륨</w:t>
      </w:r>
      <w:r>
        <w:rPr>
          <w:rFonts w:ascii="NanumSquare" w:hAnsi="NanumSquare" w:eastAsia="NanumSquare" w:cs="NanumSquare"/>
          <w:b w:val="0"/>
          <w:i w:val="0"/>
          <w:color w:val="202020"/>
          <w:sz w:val="21"/>
          <w:szCs w:val="21"/>
          <w:bCs w:val="0"/>
          <w:iCs w:val="0"/>
        </w:rPr>
        <w:t>으로 제공합니다.</w:t>
      </w:r>
    </w:p>
    <w:p w:rsidR="009971DA" w:rsidRDefault="00000000">
      <w:pPr>
        <w:spacing w:after="100"/>
        <w:ind w:left="490" w:hanging="187"/>
      </w:pPr>
      <w:r>
        <w:rPr>
          <w:rFonts w:ascii="NanumSquare" w:hAnsi="NanumSquare" w:eastAsia="NanumSquare" w:cs="NanumSquare"/>
          <w:b w:val="0"/>
          <w:i w:val="0"/>
          <w:color w:val="202020"/>
          <w:sz w:val="21"/>
          <w:szCs w:val="21"/>
          <w:bCs w:val="0"/>
          <w:iCs w:val="0"/>
        </w:rPr>
        <w:t xml:space="preserve">• </w:t>
      </w:r>
      <w:r>
        <w:rPr>
          <w:rFonts w:ascii="NanumSquare" w:hAnsi="NanumSquare" w:eastAsia="NanumSquare" w:cs="NanumSquare"/>
          <w:b w:val="1"/>
          <w:i w:val="0"/>
          <w:color w:val="202020"/>
          <w:sz w:val="21"/>
          <w:szCs w:val="21"/>
          <w:bCs w:val="1"/>
          <w:iCs w:val="0"/>
        </w:rPr>
        <w:t>ABLESTACK-VM (공유 스토리지형 가상화)</w:t>
      </w:r>
      <w:r>
        <w:rPr>
          <w:rFonts w:ascii="NanumSquare" w:hAnsi="NanumSquare" w:eastAsia="NanumSquare" w:cs="NanumSquare"/>
          <w:b w:val="0"/>
          <w:i w:val="0"/>
          <w:color w:val="202020"/>
          <w:sz w:val="21"/>
          <w:szCs w:val="21"/>
          <w:bCs w:val="0"/>
          <w:iCs w:val="0"/>
        </w:rPr>
        <w:t xml:space="preserve">: 공유 블록 스토리지에 </w:t>
      </w:r>
      <w:r>
        <w:rPr>
          <w:rFonts w:ascii="NanumSquare" w:hAnsi="NanumSquare" w:eastAsia="NanumSquare" w:cs="NanumSquare"/>
          <w:b w:val="1"/>
          <w:i w:val="0"/>
          <w:color w:val="202020"/>
          <w:sz w:val="21"/>
          <w:szCs w:val="21"/>
          <w:bCs w:val="1"/>
          <w:iCs w:val="0"/>
        </w:rPr>
        <w:t>GFS 클러스터 파일시스템</w:t>
      </w:r>
      <w:r>
        <w:rPr>
          <w:rFonts w:ascii="NanumSquare" w:hAnsi="NanumSquare" w:eastAsia="NanumSquare" w:cs="NanumSquare"/>
          <w:b w:val="0"/>
          <w:i w:val="0"/>
          <w:color w:val="202020"/>
          <w:sz w:val="21"/>
          <w:szCs w:val="21"/>
          <w:bCs w:val="0"/>
          <w:iCs w:val="0"/>
        </w:rPr>
        <w:t xml:space="preserve">을 구성하여 사용하는 일반 가상화 제품입니다. 같은 클러스터의 모든 KVM 호스트가 공유 파일시스템을 함께 마운트하고, 그 안의 </w:t>
      </w:r>
      <w:r>
        <w:rPr>
          <w:rFonts w:ascii="NanumSquare" w:hAnsi="NanumSquare" w:eastAsia="NanumSquare" w:cs="NanumSquare"/>
          <w:b w:val="1"/>
          <w:i w:val="0"/>
          <w:color w:val="202020"/>
          <w:sz w:val="21"/>
          <w:szCs w:val="21"/>
          <w:bCs w:val="1"/>
          <w:iCs w:val="0"/>
        </w:rPr>
        <w:t>VM 디스크 파일</w:t>
      </w:r>
      <w:r>
        <w:rPr>
          <w:rFonts w:ascii="NanumSquare" w:hAnsi="NanumSquare" w:eastAsia="NanumSquare" w:cs="NanumSquare"/>
          <w:b w:val="0"/>
          <w:i w:val="0"/>
          <w:color w:val="202020"/>
          <w:sz w:val="21"/>
          <w:szCs w:val="21"/>
          <w:bCs w:val="0"/>
          <w:iCs w:val="0"/>
        </w:rPr>
        <w:t>에 접근합니다.</w:t>
      </w:r>
    </w:p>
    <w:p w:rsidR="009971DA" w:rsidRDefault="00000000">
      <w:pPr>
        <w:spacing w:after="100"/>
        <w:ind w:left="490" w:hanging="187"/>
      </w:pPr>
      <w:r>
        <w:rPr>
          <w:rFonts w:ascii="NanumSquare" w:hAnsi="NanumSquare" w:eastAsia="NanumSquare" w:cs="NanumSquare"/>
          <w:b w:val="0"/>
          <w:i w:val="0"/>
          <w:color w:val="202020"/>
          <w:sz w:val="21"/>
          <w:szCs w:val="21"/>
          <w:bCs w:val="0"/>
          <w:iCs w:val="0"/>
        </w:rPr>
        <w:t xml:space="preserve">• </w:t>
      </w:r>
      <w:r>
        <w:rPr>
          <w:rFonts w:ascii="NanumSquare" w:hAnsi="NanumSquare" w:eastAsia="NanumSquare" w:cs="NanumSquare"/>
          <w:b w:val="1"/>
          <w:i w:val="0"/>
          <w:color w:val="202020"/>
          <w:sz w:val="21"/>
          <w:szCs w:val="21"/>
          <w:bCs w:val="1"/>
          <w:iCs w:val="0"/>
        </w:rPr>
        <w:t>하이퍼바이저와 VM의 관계</w:t>
      </w:r>
      <w:r>
        <w:rPr>
          <w:rFonts w:ascii="NanumSquare" w:hAnsi="NanumSquare" w:eastAsia="NanumSquare" w:cs="NanumSquare"/>
          <w:b w:val="0"/>
          <w:i w:val="0"/>
          <w:color w:val="202020"/>
          <w:sz w:val="21"/>
          <w:szCs w:val="21"/>
          <w:bCs w:val="0"/>
          <w:iCs w:val="0"/>
        </w:rPr>
        <w:t xml:space="preserve">: 각 물리 호스트의 </w:t>
      </w:r>
      <w:r>
        <w:rPr>
          <w:rFonts w:ascii="NanumSquare" w:hAnsi="NanumSquare" w:eastAsia="NanumSquare" w:cs="NanumSquare"/>
          <w:b w:val="1"/>
          <w:i w:val="0"/>
          <w:color w:val="202020"/>
          <w:sz w:val="21"/>
          <w:szCs w:val="21"/>
          <w:bCs w:val="1"/>
          <w:iCs w:val="0"/>
        </w:rPr>
        <w:t>KVM 하이퍼바이저</w:t>
      </w:r>
      <w:r>
        <w:rPr>
          <w:rFonts w:ascii="NanumSquare" w:hAnsi="NanumSquare" w:eastAsia="NanumSquare" w:cs="NanumSquare"/>
          <w:b w:val="0"/>
          <w:i w:val="0"/>
          <w:color w:val="202020"/>
          <w:sz w:val="21"/>
          <w:szCs w:val="21"/>
          <w:bCs w:val="0"/>
          <w:iCs w:val="0"/>
        </w:rPr>
        <w:t>가 VM 실행 기반입니다. 사용자 VM은 그 위에서 실행되고, HCI의 SCVM도 사용자 VM과 같은 가상 머신 계층에 배치됩니다. SCVM은 Ceph 스토리지 클러스터를 구성하는 역할을 맡습니다.</w:t>
      </w:r>
    </w:p>
    <w:p w:rsidR="009971DA" w:rsidRDefault="00000000">
      <w:pPr>
        <w:keepNext/>
        <w:spacing w:before="120" w:after="40"/>
        <w:jc w:val="center"/>
      </w:pPr>
      <w:r>
        <w:rPr>
          <w:noProof/>
        </w:rPr>
        <w:drawing>
          <wp:inline distT="0" distB="0" distL="0" distR="0">
            <wp:extent cx="5852160" cy="4714240"/>
            <wp:effectExtent l="0" t="0" r="0" b="0"/>
            <wp:docPr id="4" name="ProductStorageDiagram" descr="ABLESTACK-HCI의 SCVM과 Ceph RBD 및 ABLESTACK-VM의 GFS 공유 스토리지" title="ABLESTACK-HCI의 SCVM과 Ceph RBD 및 ABLESTACK-VM의 GFS 공유 스토리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59"/>
                    <a:stretch>
                      <a:fillRect/>
                    </a:stretch>
                  </pic:blipFill>
                  <pic:spPr>
                    <a:xfrm>
                      <a:off x="0" y="0"/>
                      <a:ext cx="5852160" cy="4714240"/>
                    </a:xfrm>
                    <a:prstGeom prst="rect">
                      <a:avLst/>
                    </a:prstGeom>
                  </pic:spPr>
                </pic:pic>
              </a:graphicData>
            </a:graphic>
          </wp:inline>
        </w:drawing>
      </w:r>
    </w:p>
    <w:p w:rsidR="009971DA" w:rsidRDefault="00000000">
      <w:pPr>
        <w:pStyle w:val="af0"/>
        <w:jc w:val="center"/>
      </w:pPr>
      <w:r>
        <w:rPr>
          <w:rFonts w:ascii="NanumSquare" w:hAnsi="NanumSquare" w:eastAsia="NanumSquare" w:cs="NanumSquare"/>
          <w:b w:val="0"/>
          <w:i w:val="0"/>
          <w:color w:val="000000"/>
          <w:sz w:val="17"/>
          <w:szCs w:val="17"/>
          <w:bCs w:val="0"/>
          <w:iCs w:val="0"/>
        </w:rPr>
        <w:t>ABLESTACK-HCI의 SCVM과 Ceph RBD 및 ABLESTACK-VM의 GFS 공유 스토리지</w:t>
      </w:r>
    </w:p>
    <w:p w:rsidR="009971DA" w:rsidRDefault="00000000">
      <w:pPr>
        <w:keepNext/>
        <w:spacing w:after="100"/>
        <w:ind w:left="245" w:hanging="187"/>
      </w:pPr>
      <w:r>
        <w:lastRenderedPageBreak/>
        <w:t xml:space="preserve">2. </w:t>
      </w:r>
      <w:r>
        <w:rPr>
          <w:b/>
          <w:bCs/>
        </w:rPr>
        <w:t>CloudStack 기반 구조와 Mold 자체 확장</w:t>
      </w:r>
      <w:r>
        <w:t>:</w:t>
      </w:r>
    </w:p>
    <w:p w:rsidR="009971DA" w:rsidRDefault="00000000">
      <w:pPr>
        <w:spacing w:after="100"/>
        <w:ind w:left="490" w:hanging="187"/>
      </w:pPr>
      <w:r>
        <w:t xml:space="preserve">• 신입 개발자가 가장 먼저 이해해야 할 핵심은 </w:t>
      </w:r>
      <w:r>
        <w:rPr>
          <w:b/>
          <w:bCs/>
        </w:rPr>
        <w:t>"Mold는 Apache CloudStack을 기반으로 자체 기능과 연동을 확장한 제품"</w:t>
      </w:r>
      <w:r>
        <w:t>이라는 점입니다.</w:t>
      </w:r>
    </w:p>
    <w:p w:rsidR="009971DA" w:rsidRDefault="00000000">
      <w:pPr>
        <w:spacing w:after="100"/>
        <w:ind w:left="490" w:hanging="187"/>
      </w:pPr>
      <w:r>
        <w:t xml:space="preserve">• 글로벌 오픈소스 IaaS 프로젝트인 </w:t>
      </w:r>
      <w:r>
        <w:rPr>
          <w:b/>
          <w:bCs/>
        </w:rPr>
        <w:t>Apache CloudStack</w:t>
      </w:r>
      <w:r>
        <w:t xml:space="preserve">을 우리 회사의 엔터프라이즈 솔루션으로 채택하여, Mold 웹 콘솔과 스토리지 연동, FT/DR, VM 가져오기 등의 기능을 확장하여 </w:t>
      </w:r>
      <w:r>
        <w:rPr>
          <w:b/>
          <w:bCs/>
        </w:rPr>
        <w:t>독자적인 'Mold 서비스'라는 제품명으로 브랜딩 및 패키징</w:t>
      </w:r>
      <w:r>
        <w:t>하여 개발하고 있습니다.</w:t>
      </w:r>
    </w:p>
    <w:p w:rsidR="009971DA" w:rsidRDefault="00000000">
      <w:pPr>
        <w:spacing w:after="100"/>
        <w:ind w:left="490" w:hanging="187"/>
      </w:pPr>
      <w:r>
        <w:t xml:space="preserve">• 따라서 소스 코드 내부의 Java 패키지명(org.apache.cloudstack)이나 일부 디렉터리 경로에는 오픈소스 명칭이 그대로 남아 있으나, 우리가 빌드하고 배포하는 시스템 서비스(mold.service, mold-agent.service), 웹 콘솔(Mold UI), 그리고 사내 업무 소통에서는 모두 </w:t>
      </w:r>
      <w:r>
        <w:rPr>
          <w:b/>
          <w:bCs/>
        </w:rPr>
        <w:t>'Mold 서비스'</w:t>
      </w:r>
      <w:r>
        <w:t>로 통칭합니다.</w:t>
      </w:r>
    </w:p>
    <w:p w:rsidR="009971DA" w:rsidRDefault="00000000">
      <w:pPr>
        <w:keepNext/>
      </w:pPr>
      <w:r>
        <w:rPr>
          <w:b/>
          <w:bCs/>
        </w:rPr>
        <w:t>[서비스 데몬명 및 로그 경로 안내]</w:t>
      </w:r>
    </w:p>
    <w:p w:rsidR="009971DA" w:rsidRDefault="00000000">
      <w:r>
        <w:t xml:space="preserve">Mold 서비스의 systemd 서비스명은 관리 서버는 </w:t>
      </w:r>
      <w:r>
        <w:rPr>
          <w:b/>
          <w:bCs/>
        </w:rPr>
        <w:t>mold.service</w:t>
      </w:r>
      <w:r>
        <w:t xml:space="preserve"> (또는 mold), 에이전트는 </w:t>
      </w:r>
      <w:r>
        <w:rPr>
          <w:b/>
          <w:bCs/>
        </w:rPr>
        <w:t>mold-agent.service</w:t>
      </w:r>
      <w:r>
        <w:t xml:space="preserve"> (또는 mold-agent)로 등록되어 있습니다.</w:t>
      </w:r>
    </w:p>
    <w:p w:rsidR="009971DA" w:rsidRDefault="00000000">
      <w:r>
        <w:t xml:space="preserve">(※ 참고: 내부 로그 디렉터리 경로인 /var/log/cloudstack/... 및 Java 패키지 경로 org.apache.cloudstack에는 오픈소스 코어의 기반 경로가 유지되고 있으나, 서비스 제어 및 프로세스 관리 시에는 항상 </w:t>
      </w:r>
      <w:r>
        <w:rPr>
          <w:b/>
          <w:bCs/>
        </w:rPr>
        <w:t>mold.service</w:t>
      </w:r>
      <w:r>
        <w:t xml:space="preserve">, </w:t>
      </w:r>
      <w:r>
        <w:rPr>
          <w:b/>
          <w:bCs/>
        </w:rPr>
        <w:t>mold-agent.service</w:t>
      </w:r>
      <w:r>
        <w:t>를 사용합니다.)</w:t>
      </w:r>
    </w:p>
    <w:p w:rsidR="009971DA" w:rsidRDefault="00000000">
      <w:r>
        <w:t>서비스 상태를 확인하는 명령과 실행 위치는 3-2절을 참고합니다.</w:t>
      </w:r>
    </w:p>
    <w:p w:rsidR="009971DA" w:rsidRDefault="00000000">
      <w:pPr>
        <w:pStyle w:val="21"/>
      </w:pPr>
      <w:bookmarkStart w:id="6" w:name="section_37"/>
      <w:r>
        <w:t>1-2 핵심 컴포넌트 역할</w:t>
      </w:r>
      <w:bookmarkEnd w:id="6"/>
    </w:p>
    <w:p w:rsidR="009971DA" w:rsidRDefault="00000000">
      <w:r>
        <w:t>Mold 서비스는 분산 아키텍처로 구성되어 있으며, 세 가지 주요 계층이 유기적으로 통신합니다.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92"/>
        <w:gridCol w:w="2152"/>
        <w:gridCol w:w="2182"/>
        <w:gridCol w:w="3719"/>
      </w:tblGrid>
      <w:tr w:rsidR="009971DA">
        <w:trPr>
          <w:cantSplit/>
          <w:tblHeader/>
          <w:jc w:val="center"/>
        </w:trPr>
        <w:tc>
          <w:tcPr>
            <w:tcW w:w="1692"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컴포넌트</w:t>
            </w:r>
          </w:p>
        </w:tc>
        <w:tc>
          <w:tcPr>
            <w:tcW w:w="2152"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실행 위치</w:t>
            </w:r>
          </w:p>
        </w:tc>
        <w:tc>
          <w:tcPr>
            <w:tcW w:w="2182"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사용 기술</w:t>
            </w:r>
          </w:p>
        </w:tc>
        <w:tc>
          <w:tcPr>
            <w:tcW w:w="3719"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핵심 역할</w:t>
            </w:r>
          </w:p>
        </w:tc>
      </w:tr>
      <w:tr w:rsidR="009971DA">
        <w:trPr>
          <w:cantSplit/>
          <w:jc w:val="center"/>
        </w:trPr>
        <w:tc>
          <w:tcPr>
            <w:tcW w:w="1692" w:type="dxa"/>
            <w:shd w:val="clear" w:color="auto" w:fill="F3F6F8"/>
            <w:tcMar>
              <w:top w:w="100" w:type="dxa"/>
              <w:left w:w="100" w:type="dxa"/>
              <w:bottom w:w="100" w:type="dxa"/>
              <w:right w:w="100" w:type="dxa"/>
            </w:tcMar>
            <w:vAlign w:val="center"/>
          </w:tcPr>
          <w:p w:rsidR="009971DA" w:rsidRDefault="00000000">
            <w:pPr>
              <w:spacing w:after="0" w:line="300" w:lineRule="auto"/>
            </w:pPr>
            <w:r>
              <w:rPr>
                <w:b/>
                <w:bCs/>
                <w:sz w:val="18"/>
                <w:szCs w:val="18"/>
              </w:rPr>
              <w:t>Mold Web UI</w:t>
            </w:r>
          </w:p>
        </w:tc>
        <w:tc>
          <w:tcPr>
            <w:tcW w:w="215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클라이언트 브라우저 (로컬 개발 PC)</w:t>
            </w:r>
          </w:p>
        </w:tc>
        <w:tc>
          <w:tcPr>
            <w:tcW w:w="218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Vue 3, Ant Design Vue, Axios, Node.js</w:t>
            </w:r>
          </w:p>
        </w:tc>
        <w:tc>
          <w:tcPr>
            <w:tcW w:w="371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사용자 및 관리자를 위한 Mold 웹 콘솔. 백엔드 Query Command API를 비동기 호출하여 화면 렌더링.</w:t>
            </w:r>
          </w:p>
        </w:tc>
      </w:tr>
      <w:tr w:rsidR="009971DA">
        <w:trPr>
          <w:cantSplit/>
          <w:jc w:val="center"/>
        </w:trPr>
        <w:tc>
          <w:tcPr>
            <w:tcW w:w="1692" w:type="dxa"/>
            <w:shd w:val="clear" w:color="auto" w:fill="FFFFFF"/>
            <w:tcMar>
              <w:top w:w="100" w:type="dxa"/>
              <w:left w:w="100" w:type="dxa"/>
              <w:bottom w:w="100" w:type="dxa"/>
              <w:right w:w="100" w:type="dxa"/>
            </w:tcMar>
            <w:vAlign w:val="center"/>
          </w:tcPr>
          <w:p w:rsidR="009971DA" w:rsidRDefault="00000000">
            <w:pPr>
              <w:spacing w:after="0" w:line="300" w:lineRule="auto"/>
            </w:pPr>
            <w:r>
              <w:rPr>
                <w:b/>
                <w:bCs/>
                <w:sz w:val="18"/>
                <w:szCs w:val="18"/>
              </w:rPr>
              <w:t>Mold 관리 서버 (Management Server)</w:t>
            </w:r>
          </w:p>
        </w:tc>
        <w:tc>
          <w:tcPr>
            <w:tcW w:w="2152"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중앙 컨트롤러 가상 머신 (</w:t>
            </w:r>
            <w:r>
              <w:rPr>
                <w:b/>
                <w:bCs/>
                <w:sz w:val="18"/>
                <w:szCs w:val="18"/>
              </w:rPr>
              <w:t>CCVM</w:t>
            </w:r>
            <w:r>
              <w:rPr>
                <w:sz w:val="18"/>
                <w:szCs w:val="18"/>
              </w:rPr>
              <w:t>)</w:t>
            </w:r>
          </w:p>
        </w:tc>
        <w:tc>
          <w:tcPr>
            <w:tcW w:w="2182"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Java 17, Spring Framework, MySQL</w:t>
            </w:r>
          </w:p>
        </w:tc>
        <w:tc>
          <w:tcPr>
            <w:tcW w:w="371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전용 컨트롤러 VM(CCVM) 내에서 mold.service로 상주 구동. API 인증, 인프라 자원 DB(cloud) 관리, 가상 머신 스케줄링, 비동기 작업(Async Job) 관리, 물리 호스트의 Mold Agent로 명령 하달.</w:t>
            </w:r>
          </w:p>
        </w:tc>
      </w:tr>
      <w:tr w:rsidR="009971DA">
        <w:trPr>
          <w:cantSplit/>
          <w:jc w:val="center"/>
        </w:trPr>
        <w:tc>
          <w:tcPr>
            <w:tcW w:w="1692" w:type="dxa"/>
            <w:shd w:val="clear" w:color="auto" w:fill="F3F6F8"/>
            <w:tcMar>
              <w:top w:w="100" w:type="dxa"/>
              <w:left w:w="100" w:type="dxa"/>
              <w:bottom w:w="100" w:type="dxa"/>
              <w:right w:w="100" w:type="dxa"/>
            </w:tcMar>
            <w:vAlign w:val="center"/>
          </w:tcPr>
          <w:p w:rsidR="009971DA" w:rsidRDefault="00000000">
            <w:pPr>
              <w:spacing w:after="0" w:line="300" w:lineRule="auto"/>
            </w:pPr>
            <w:r>
              <w:rPr>
                <w:b/>
                <w:bCs/>
                <w:sz w:val="18"/>
                <w:szCs w:val="18"/>
              </w:rPr>
              <w:t>Mold Agent (에이전트)</w:t>
            </w:r>
          </w:p>
        </w:tc>
        <w:tc>
          <w:tcPr>
            <w:tcW w:w="215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각 물리 하이퍼바이저 호스트 (</w:t>
            </w:r>
            <w:r>
              <w:rPr>
                <w:b/>
                <w:bCs/>
                <w:sz w:val="18"/>
                <w:szCs w:val="18"/>
              </w:rPr>
              <w:t>KVM Node</w:t>
            </w:r>
            <w:r>
              <w:rPr>
                <w:sz w:val="18"/>
                <w:szCs w:val="18"/>
              </w:rPr>
              <w:t>)</w:t>
            </w:r>
          </w:p>
        </w:tc>
        <w:tc>
          <w:tcPr>
            <w:tcW w:w="218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Java, Libvirt, QEMU/KVM, Linux Shell</w:t>
            </w:r>
          </w:p>
        </w:tc>
        <w:tc>
          <w:tcPr>
            <w:tcW w:w="371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물리 하이퍼바이저 호스트(Bare-Metal)에서 mold-agent.service로 상주 구동. CCVM 관리 서버의 명령(Command)을 수신하여 Libvirt/QEMU를 통해 실제 VM 생성/시작/정지/삭제 및 스토리지 마운트 수행.</w:t>
            </w:r>
          </w:p>
        </w:tc>
      </w:tr>
      <w:tr w:rsidR="009971DA">
        <w:trPr>
          <w:cantSplit/>
          <w:jc w:val="center"/>
        </w:trPr>
        <w:tc>
          <w:tcPr>
            <w:tcW w:w="1692" w:type="dxa"/>
            <w:shd w:val="clear" w:color="auto" w:fill="FFFFFF"/>
            <w:tcMar>
              <w:top w:w="100" w:type="dxa"/>
              <w:left w:w="100" w:type="dxa"/>
              <w:bottom w:w="100" w:type="dxa"/>
              <w:right w:w="100" w:type="dxa"/>
            </w:tcMar>
            <w:vAlign w:val="center"/>
          </w:tcPr>
          <w:p w:rsidR="009971DA" w:rsidRDefault="00000000">
            <w:pPr>
              <w:spacing w:after="0" w:line="300" w:lineRule="auto"/>
            </w:pPr>
            <w:r>
              <w:rPr>
                <w:b/>
                <w:bCs/>
                <w:sz w:val="18"/>
                <w:szCs w:val="18"/>
              </w:rPr>
              <w:lastRenderedPageBreak/>
              <w:t>System VMs (시스템 VM)</w:t>
            </w:r>
          </w:p>
        </w:tc>
        <w:tc>
          <w:tcPr>
            <w:tcW w:w="2152"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각 Zone 내부 가상 머신</w:t>
            </w:r>
          </w:p>
        </w:tc>
        <w:tc>
          <w:tcPr>
            <w:tcW w:w="2182"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경량 Linux Debian 템플릿</w:t>
            </w:r>
          </w:p>
        </w:tc>
        <w:tc>
          <w:tcPr>
            <w:tcW w:w="371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 xml:space="preserve">• </w:t>
            </w:r>
            <w:r>
              <w:rPr>
                <w:b/>
                <w:bCs/>
                <w:sz w:val="18"/>
                <w:szCs w:val="18"/>
              </w:rPr>
              <w:t>SSVM (Secondary Storage VM)</w:t>
            </w:r>
            <w:r>
              <w:rPr>
                <w:sz w:val="18"/>
                <w:szCs w:val="18"/>
              </w:rPr>
              <w:t>: 템플릿, ISO, 볼륨 스냅샷 다운로드/업로드 처리</w:t>
            </w:r>
            <w:r>
              <w:rPr>
                <w:sz w:val="18"/>
                <w:szCs w:val="18"/>
              </w:rPr>
              <w:br/>
              <w:t xml:space="preserve">• </w:t>
            </w:r>
            <w:r>
              <w:rPr>
                <w:b/>
                <w:bCs/>
                <w:sz w:val="18"/>
                <w:szCs w:val="18"/>
              </w:rPr>
              <w:t>CPVM (Console Proxy VM)</w:t>
            </w:r>
            <w:r>
              <w:rPr>
                <w:sz w:val="18"/>
                <w:szCs w:val="18"/>
              </w:rPr>
              <w:t>: 웹 브라우저에서 VM 화면을 직접 보는 VNC 콘솔 중계</w:t>
            </w:r>
            <w:r>
              <w:rPr>
                <w:sz w:val="18"/>
                <w:szCs w:val="18"/>
              </w:rPr>
              <w:br/>
              <w:t xml:space="preserve">• </w:t>
            </w:r>
            <w:r>
              <w:rPr>
                <w:b/>
                <w:bCs/>
                <w:sz w:val="18"/>
                <w:szCs w:val="18"/>
              </w:rPr>
              <w:t>VR (Virtual Router)</w:t>
            </w:r>
            <w:r>
              <w:rPr>
                <w:sz w:val="18"/>
                <w:szCs w:val="18"/>
              </w:rPr>
              <w:t>: 사설 네트워크 DHCP, DNS, 라우팅, 방화벽, 포트포워딩 제공</w:t>
            </w:r>
          </w:p>
        </w:tc>
      </w:tr>
    </w:tbl>
    <w:p w:rsidR="009971DA" w:rsidRDefault="009971DA">
      <w:pPr>
        <w:spacing w:after="80" w:line="120" w:lineRule="auto"/>
      </w:pPr>
    </w:p>
    <w:p w:rsidR="009971DA" w:rsidRDefault="00000000">
      <w:pPr>
        <w:pStyle w:val="21"/>
      </w:pPr>
      <w:bookmarkStart w:id="7" w:name="section_40"/>
      <w:r>
        <w:t>1-3 VM 시작 요청의 처리 흐름</w:t>
      </w:r>
      <w:bookmarkEnd w:id="7"/>
    </w:p>
    <w:p w:rsidR="009971DA" w:rsidRDefault="00000000">
      <w:pPr>
        <w:keepNext/>
        <w:spacing w:before="120" w:after="40"/>
        <w:jc w:val="center"/>
      </w:pPr>
      <w:r>
        <w:rPr>
          <w:noProof/>
        </w:rPr>
        <w:drawing>
          <wp:inline distT="0" distB="0" distL="0" distR="0">
            <wp:extent cx="5852160" cy="5006848"/>
            <wp:effectExtent l="0" t="0" r="0" b="0"/>
            <wp:docPr id="3" name="Picture 3" descr="VM 시작 요청의 접수와 백그라운드 실행 및 Job 결과 조회" title="VM 시작 요청의 접수와 백그라운드 실행 및 Job 결과 조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sequence_diagram.png"/>
                    <pic:cNvPicPr/>
                  </pic:nvPicPr>
                  <pic:blipFill>
                    <a:blip r:embed="rId10"/>
                    <a:stretch>
                      <a:fillRect/>
                    </a:stretch>
                  </pic:blipFill>
                  <pic:spPr>
                    <a:xfrm>
                      <a:off x="0" y="0"/>
                      <a:ext cx="5852160" cy="5006848"/>
                    </a:xfrm>
                    <a:prstGeom prst="rect">
                      <a:avLst/>
                    </a:prstGeom>
                  </pic:spPr>
                </pic:pic>
              </a:graphicData>
            </a:graphic>
          </wp:inline>
        </w:drawing>
      </w:r>
    </w:p>
    <w:p w:rsidR="009971DA" w:rsidRDefault="00000000">
      <w:pPr>
        <w:pStyle w:val="af0"/>
        <w:jc w:val="center"/>
      </w:pPr>
      <w:r>
        <w:rPr>
          <w:rFonts w:ascii="NanumSquare" w:hAnsi="NanumSquare" w:eastAsia="NanumSquare" w:cs="NanumSquare"/>
          <w:b w:val="0"/>
          <w:i w:val="0"/>
          <w:color w:val="000000"/>
          <w:sz w:val="17"/>
          <w:szCs w:val="17"/>
          <w:bCs w:val="0"/>
          <w:iCs w:val="0"/>
        </w:rPr>
        <w:t>VM 시작 요청의 접수와 백그라운드 실행 및 Job 결과 조회</w:t>
      </w:r>
    </w:p>
    <w:p w:rsidR="009971DA" w:rsidRDefault="00000000">
      <w:r>
        <w:t>사용자가 시작 버튼을 누르면 API 계층이 요청을 검사하고 Async Job을 등록합니다. UI에는 Job UUID가 수락 응답으로 반환되고, 실제 VM 시작은 백그라운드 작업에서 진행됩니다. 응답 전후의 스레드 실행 시점은 달라질 수 있으므로 Starting 상태 변경이 수락 응답보다 먼저 발생한다고 가정하지 않습니다.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38"/>
        <w:gridCol w:w="2983"/>
        <w:gridCol w:w="5424"/>
      </w:tblGrid>
      <w:tr w:rsidR="009971DA">
        <w:trPr>
          <w:cantSplit/>
          <w:tblHeader/>
          <w:jc w:val="center"/>
        </w:trPr>
        <w:tc>
          <w:tcPr>
            <w:tcW w:w="1338"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처리 구간</w:t>
            </w:r>
          </w:p>
        </w:tc>
        <w:tc>
          <w:tcPr>
            <w:tcW w:w="2983"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담당 코드 또는 컴포넌트</w:t>
            </w:r>
          </w:p>
        </w:tc>
        <w:tc>
          <w:tcPr>
            <w:tcW w:w="5424"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확인할 내용</w:t>
            </w:r>
          </w:p>
        </w:tc>
      </w:tr>
      <w:tr w:rsidR="009971DA">
        <w:trPr>
          <w:cantSplit/>
          <w:jc w:val="center"/>
        </w:trPr>
        <w:tc>
          <w:tcPr>
            <w:tcW w:w="1338"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lastRenderedPageBreak/>
              <w:t>요청</w:t>
            </w:r>
          </w:p>
        </w:tc>
        <w:tc>
          <w:tcPr>
            <w:tcW w:w="2983"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UI API 래퍼</w:t>
            </w:r>
          </w:p>
        </w:tc>
        <w:tc>
          <w:tcPr>
            <w:tcW w:w="5424"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POST /client/api, 본문에 command=startVirtualMachine과 VM UUID 전달</w:t>
            </w:r>
          </w:p>
        </w:tc>
      </w:tr>
      <w:tr w:rsidR="009971DA">
        <w:trPr>
          <w:cantSplit/>
          <w:jc w:val="center"/>
        </w:trPr>
        <w:tc>
          <w:tcPr>
            <w:tcW w:w="1338"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작업 등록과 수락</w:t>
            </w:r>
          </w:p>
        </w:tc>
        <w:tc>
          <w:tcPr>
            <w:tcW w:w="2983"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ApiServer, 작업 프레임워크</w:t>
            </w:r>
          </w:p>
        </w:tc>
        <w:tc>
          <w:tcPr>
            <w:tcW w:w="5424"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파라미터와 권한 확인 후 Async Job 등록, jobid UUID 반환</w:t>
            </w:r>
          </w:p>
        </w:tc>
      </w:tr>
      <w:tr w:rsidR="009971DA">
        <w:trPr>
          <w:cantSplit/>
          <w:jc w:val="center"/>
        </w:trPr>
        <w:tc>
          <w:tcPr>
            <w:tcW w:w="1338"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서비스와 배치</w:t>
            </w:r>
          </w:p>
        </w:tc>
        <w:tc>
          <w:tcPr>
            <w:tcW w:w="2983"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UserVmManagerImpl, VirtualMachineManagerImpl</w:t>
            </w:r>
          </w:p>
        </w:tc>
        <w:tc>
          <w:tcPr>
            <w:tcW w:w="5424"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VM 상태와 조건 검사, 시작 작업 예약과 상태 전환, 대상 호스트 선정</w:t>
            </w:r>
          </w:p>
        </w:tc>
      </w:tr>
      <w:tr w:rsidR="009971DA">
        <w:trPr>
          <w:cantSplit/>
          <w:jc w:val="center"/>
        </w:trPr>
        <w:tc>
          <w:tcPr>
            <w:tcW w:w="1338"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인프라 준비</w:t>
            </w:r>
          </w:p>
        </w:tc>
        <w:tc>
          <w:tcPr>
            <w:tcW w:w="2983"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Network 및 Volume 계층</w:t>
            </w:r>
          </w:p>
        </w:tc>
        <w:tc>
          <w:tcPr>
            <w:tcW w:w="5424"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NIC와 네트워크 준비, 필요한 네트워크 제공자 구현, 볼륨 준비</w:t>
            </w:r>
          </w:p>
        </w:tc>
      </w:tr>
      <w:tr w:rsidR="009971DA">
        <w:trPr>
          <w:cantSplit/>
          <w:jc w:val="center"/>
        </w:trPr>
        <w:tc>
          <w:tcPr>
            <w:tcW w:w="1338"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호스트 실행</w:t>
            </w:r>
          </w:p>
        </w:tc>
        <w:tc>
          <w:tcPr>
            <w:tcW w:w="2983"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Agent, KVM wrapper</w:t>
            </w:r>
          </w:p>
        </w:tc>
        <w:tc>
          <w:tcPr>
            <w:tcW w:w="5424"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StartCommand 수신, 도메인 XML·디스크·NIC 구성</w:t>
            </w:r>
          </w:p>
        </w:tc>
      </w:tr>
      <w:tr w:rsidR="009971DA">
        <w:trPr>
          <w:cantSplit/>
          <w:jc w:val="center"/>
        </w:trPr>
        <w:tc>
          <w:tcPr>
            <w:tcW w:w="1338"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하이퍼바이저 호출</w:t>
            </w:r>
          </w:p>
        </w:tc>
        <w:tc>
          <w:tcPr>
            <w:tcW w:w="2983"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libvirt Java API</w:t>
            </w:r>
          </w:p>
        </w:tc>
        <w:tc>
          <w:tcPr>
            <w:tcW w:w="5424"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domainCreateXML 호출, 결과를 StartAnswer로 반환</w:t>
            </w:r>
          </w:p>
        </w:tc>
      </w:tr>
      <w:tr w:rsidR="009971DA">
        <w:trPr>
          <w:cantSplit/>
          <w:jc w:val="center"/>
        </w:trPr>
        <w:tc>
          <w:tcPr>
            <w:tcW w:w="1338"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결과 반영</w:t>
            </w:r>
          </w:p>
        </w:tc>
        <w:tc>
          <w:tcPr>
            <w:tcW w:w="2983"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관리 서버와 작업 프레임워크</w:t>
            </w:r>
          </w:p>
        </w:tc>
        <w:tc>
          <w:tcPr>
            <w:tcW w:w="5424"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정상 완료 또는 실패 정리, VM 상태와 Job 결과 갱신</w:t>
            </w:r>
          </w:p>
        </w:tc>
      </w:tr>
      <w:tr w:rsidR="009971DA">
        <w:trPr>
          <w:cantSplit/>
          <w:jc w:val="center"/>
        </w:trPr>
        <w:tc>
          <w:tcPr>
            <w:tcW w:w="1338"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화면 확인</w:t>
            </w:r>
          </w:p>
        </w:tc>
        <w:tc>
          <w:tcPr>
            <w:tcW w:w="2983"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UI Job 조회</w:t>
            </w:r>
          </w:p>
        </w:tc>
        <w:tc>
          <w:tcPr>
            <w:tcW w:w="5424"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queryAsyncJobResult의 jobstatus와 결과를 확인하고 자원 재조회</w:t>
            </w:r>
          </w:p>
        </w:tc>
      </w:tr>
    </w:tbl>
    <w:p w:rsidR="009971DA" w:rsidRDefault="009971DA">
      <w:pPr>
        <w:spacing w:after="80" w:line="120" w:lineRule="auto"/>
      </w:pPr>
    </w:p>
    <w:p w:rsidR="009971DA" w:rsidRDefault="00000000">
      <w:r>
        <w:t>jobid 반환은 작업 접수를 뜻합니다. 성공 여부는 Job 결과로 확인해야 합니다. API JSON 필드는 jobid, jobstatus이며, 로그의 내부 Job 번호와 외부 UUID를 연결하는 방법은 8-4와 부록 B에서 다룹니다.</w:t>
      </w:r>
    </w:p>
    <w:p w:rsidR="009971DA" w:rsidRDefault="00000000">
      <w:r>
        <w:t>Agent는 관리 서버의 기본 8250 포트에 연결합니다. 명령과 응답은 이 연결을 통해 오갑니다. 운영자가 사용하는 virsh와 Agent 내부의 libvirt API 호출은 구분합니다.</w:t>
      </w:r>
    </w:p>
    <w:p w:rsidR="009971DA" w:rsidRDefault="00000000">
      <w:r>
        <w:t>코드 확인 경로: server/src/main/java/com/cloud/api/ApiServer.java, engine/orchestration/src/main/java/com/cloud/vm/VirtualMachineManagerImpl.java, plugins/hypervisors/kvm/src/main/java/com/cloud/hypervisor/kvm/resource/wrapper/LibvirtStartCommandWrapper.java.</w:t>
      </w:r>
    </w:p>
    <w:p w:rsidR="009971DA" w:rsidRDefault="00000000">
      <w:pPr>
        <w:pStyle w:val="21"/>
      </w:pPr>
      <w:bookmarkStart w:id="8" w:name="section_47"/>
      <w:r>
        <w:t>1-4 요청 처리 단계와 장애 확인 지점</w:t>
      </w:r>
      <w:bookmarkEnd w:id="8"/>
    </w:p>
    <w:p w:rsidR="009971DA" w:rsidRDefault="00000000">
      <w:r>
        <w:t>UI는 공통 API 래퍼를 통해 Command API를 호출합니다. 현재 래퍼는 get, list, query, find로 시작하는 조회 명령을 주로 GET으로 보내고, startVirtualMachine 같은 변경 명령은 POST로 보냅니다. 브라우저 Network 탭에서 실제 메서드와 경로를 확인합니다.</w:t>
      </w:r>
    </w:p>
    <w:p w:rsidR="009971DA" w:rsidRDefault="00000000">
      <w:r>
        <w:t>API 처리에는 요청자의 신원 확인, 해당 API를 호출할 수 있는 역할 권한, 해당 VM에 대한 자원 접근 권한 검사가 연결됩니다. 서비스 계층도 VM 상태와 자원 조건을 검사합니다. 계정과 권한의 관계는 부록 A에서 설명합니다.</w:t>
      </w:r>
    </w:p>
    <w:p w:rsidR="009971DA" w:rsidRDefault="00000000">
      <w:r>
        <w:t>VM 시작 작업은 호스트 선정과 함께 NIC·네트워크 및 볼륨을 준비합니다. 네트워크 제공자가 Virtual Router인 경우에는 라우터 구현이나 배포가 연결될 수 있습니다. 모든 네트워크가 VR을 사용하지는 않습니다. 준비 단계에서 실패하면 Agent에 StartCommand가 전송되기 전에 작업이 종료될 수 있습니다.</w:t>
      </w:r>
    </w:p>
    <w:p w:rsidR="009971DA" w:rsidRDefault="00000000">
      <w:r>
        <w:lastRenderedPageBreak/>
        <w:t>KVM 호스트에서는 Agent가 명령을 받아 wrapper로 전달합니다. VM 시작의 대표 경로는 LibvirtStartCommandWrapper에서 LibvirtComputingResource.startVM()을 거쳐 libvirt API를 호출하고 StartAnswer를 반환하는 흐름입니다.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55"/>
        <w:gridCol w:w="6091"/>
      </w:tblGrid>
      <w:tr w:rsidR="009971DA">
        <w:trPr>
          <w:cantSplit/>
          <w:tblHeader/>
          <w:jc w:val="center"/>
        </w:trPr>
        <w:tc>
          <w:tcPr>
            <w:tcW w:w="3655"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현상</w:t>
            </w:r>
          </w:p>
        </w:tc>
        <w:tc>
          <w:tcPr>
            <w:tcW w:w="6091"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먼저 비교할 지점</w:t>
            </w:r>
          </w:p>
        </w:tc>
      </w:tr>
      <w:tr w:rsidR="009971DA">
        <w:trPr>
          <w:cantSplit/>
          <w:jc w:val="center"/>
        </w:trPr>
        <w:tc>
          <w:tcPr>
            <w:tcW w:w="3655"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요청이 즉시 거절됨</w:t>
            </w:r>
          </w:p>
        </w:tc>
        <w:tc>
          <w:tcPr>
            <w:tcW w:w="6091"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API 응답, 세션, 역할과 자원 권한, 파라미터</w:t>
            </w:r>
          </w:p>
        </w:tc>
      </w:tr>
      <w:tr w:rsidR="009971DA">
        <w:trPr>
          <w:cantSplit/>
          <w:jc w:val="center"/>
        </w:trPr>
        <w:tc>
          <w:tcPr>
            <w:tcW w:w="3655"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Job이 수락된 후 시작 실패</w:t>
            </w:r>
          </w:p>
        </w:tc>
        <w:tc>
          <w:tcPr>
            <w:tcW w:w="6091"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Job 결과, 관리 서버 로그, NIC·네트워크·볼륨 준비</w:t>
            </w:r>
          </w:p>
        </w:tc>
      </w:tr>
      <w:tr w:rsidR="009971DA">
        <w:trPr>
          <w:cantSplit/>
          <w:jc w:val="center"/>
        </w:trPr>
        <w:tc>
          <w:tcPr>
            <w:tcW w:w="3655"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호스트 실행 실패</w:t>
            </w:r>
          </w:p>
        </w:tc>
        <w:tc>
          <w:tcPr>
            <w:tcW w:w="6091"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Agent 로그, libvirt 상태, 도메인과 디스크 정보</w:t>
            </w:r>
          </w:p>
        </w:tc>
      </w:tr>
      <w:tr w:rsidR="009971DA">
        <w:trPr>
          <w:cantSplit/>
          <w:jc w:val="center"/>
        </w:trPr>
        <w:tc>
          <w:tcPr>
            <w:tcW w:w="3655"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VM은 Running인데 콘솔만 안 열림</w:t>
            </w:r>
          </w:p>
        </w:tc>
        <w:tc>
          <w:tcPr>
            <w:tcW w:w="6091"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Console Proxy와 콘솔 접속 경로</w:t>
            </w:r>
          </w:p>
        </w:tc>
      </w:tr>
      <w:tr w:rsidR="009971DA">
        <w:trPr>
          <w:cantSplit/>
          <w:jc w:val="center"/>
        </w:trPr>
        <w:tc>
          <w:tcPr>
            <w:tcW w:w="3655"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템플릿 전송이 진행되지 않음</w:t>
            </w:r>
          </w:p>
        </w:tc>
        <w:tc>
          <w:tcPr>
            <w:tcW w:w="6091"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Secondary Storage와 SSVM 경로</w:t>
            </w:r>
          </w:p>
        </w:tc>
      </w:tr>
      <w:tr w:rsidR="009971DA">
        <w:trPr>
          <w:cantSplit/>
          <w:jc w:val="center"/>
        </w:trPr>
        <w:tc>
          <w:tcPr>
            <w:tcW w:w="3655"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화면 결과와 실제 상태가 다름</w:t>
            </w:r>
          </w:p>
        </w:tc>
        <w:tc>
          <w:tcPr>
            <w:tcW w:w="6091"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자원 재조회, Agent 전원 보고, Job 조회 통신 상태</w:t>
            </w:r>
          </w:p>
        </w:tc>
      </w:tr>
    </w:tbl>
    <w:p w:rsidR="009971DA" w:rsidRDefault="009971DA">
      <w:pPr>
        <w:spacing w:after="80" w:line="120" w:lineRule="auto"/>
      </w:pPr>
    </w:p>
    <w:p w:rsidR="009971DA" w:rsidRDefault="00000000">
      <w:r>
        <w:t>Running은 가상 머신의 실행 상태입니다. 게스트 OS의 부팅 완료와 애플리케이션 정상 응답은 별도로 확인합니다.</w:t>
      </w:r>
    </w:p>
    <w:p w:rsidR="009971DA" w:rsidRDefault="00000000">
      <w:pPr>
        <w:pStyle w:val="21"/>
      </w:pPr>
      <w:bookmarkStart w:id="9" w:name="section_54"/>
      <w:r>
        <w:t>1-5 챕터 1 학습 완료 기준 점검</w:t>
      </w:r>
      <w:bookmarkEnd w:id="9"/>
    </w:p>
    <w:p w:rsidR="009971DA" w:rsidRDefault="00000000">
      <w:pPr>
        <w:keepNext/>
        <w:keepLines/>
        <w:spacing w:after="100"/>
        <w:ind w:left="245" w:hanging="187"/>
      </w:pPr>
      <w:r>
        <w:t>[ ] Mold 서비스의 정체성과 오픈소스 브랜딩 배경을 동료에게 3줄 이내로 명확히 설명할 수 있는가?</w:t>
      </w:r>
    </w:p>
    <w:p w:rsidR="009971DA" w:rsidRDefault="00000000">
      <w:pPr>
        <w:keepNext/>
        <w:keepLines/>
        <w:spacing w:after="100"/>
        <w:ind w:left="245" w:hanging="187"/>
      </w:pPr>
      <w:r>
        <w:t>[ ] Mold 관리 서버와 Mold Agent의 역할 차이를 설명할 수 있는가?</w:t>
      </w:r>
    </w:p>
    <w:p w:rsidR="009971DA" w:rsidRDefault="00000000">
      <w:pPr>
        <w:keepLines/>
        <w:spacing w:after="100"/>
        <w:ind w:left="245" w:hanging="187"/>
      </w:pPr>
      <w:r>
        <w:t>[ ] 브라우저에서 'VM 시작'을 눌렀을 때 Libvirt에 도달하기까지의 과정을 5단계로 요약할 수 있는가?</w:t>
      </w:r>
    </w:p>
    <w:p w:rsidR="009971DA" w:rsidRDefault="00000000">
      <w:pPr>
        <w:pStyle w:val="1"/>
      </w:pPr>
      <w:bookmarkStart w:id="10" w:name="section_58"/>
      <w:r>
        <w:lastRenderedPageBreak/>
        <w:t>CHAPTER 2 Mold 화면과 메뉴 이해</w:t>
      </w:r>
      <w:bookmarkEnd w:id="10"/>
    </w:p>
    <w:p w:rsidR="009971DA" w:rsidRDefault="00000000">
      <w:pPr>
        <w:keepNext/>
      </w:pPr>
      <w:r>
        <w:rPr>
          <w:b/>
          <w:bCs/>
        </w:rPr>
        <w:t>챕터 2 학습 목표</w:t>
      </w:r>
    </w:p>
    <w:p w:rsidR="009971DA" w:rsidRDefault="00000000">
      <w:r>
        <w:t>화면의 메뉴 순서에 따라 상위 메뉴와 하위 메뉴의 역할을 이해하고, VM·볼륨·네트워크·이미지의 관계를 설명할 수 있다.</w:t>
      </w:r>
    </w:p>
    <w:p w:rsidR="009971DA" w:rsidRDefault="00000000">
      <w:r>
        <w:t>이 장은 관리자 화면의 왼쪽 메뉴 표시 순서대로 설명합니다. 계정 역할·활성 기능·프로젝트에 따라 보이지 않는 메뉴가 있을 수 있습니다. 접속 주소와 계정 준비는 4-3절, 개발 실습은 8장을 참고합니다.</w:t>
      </w:r>
    </w:p>
    <w:p w:rsidR="009971DA" w:rsidRDefault="00000000">
      <w:r>
        <w:t>자원 목록은 여러 자원의 상태를, 상세 화면은 선택한 자원의 정보와 연결 관계를 보여 줍니다. 검색·필터는 목록의 조회 조건이며, 프로젝트 선택은 조회 범위를 정합니다. 같은 이름의 자원도 Zone·계정·프로젝트·UUID가 다를 수 있습니다. 작업 접수 메시지와 최종 성공은 구분합니다.</w:t>
      </w:r>
    </w:p>
    <w:p w:rsidR="009971DA" w:rsidRDefault="00000000">
      <w:pPr>
        <w:pStyle w:val="21"/>
      </w:pPr>
      <w:bookmarkStart w:id="11" w:name="section_62"/>
      <w:r>
        <w:t>2-1 대시보드</w:t>
      </w:r>
      <w:bookmarkEnd w:id="11"/>
    </w:p>
    <w:p w:rsidR="009971DA" w:rsidRDefault="00000000">
      <w:r>
        <w:t>VM·스토리지·네트워크 등 자원의 개수와 사용 현황, 용량을 요약해 보여 줍니다. 표시되는 정보는 계정 권한과 조회 범위에 따라 달라집니다.</w:t>
      </w:r>
    </w:p>
    <w:p w:rsidR="009971DA" w:rsidRDefault="00000000">
      <w:pPr>
        <w:pStyle w:val="21"/>
      </w:pPr>
      <w:bookmarkStart w:id="12" w:name="section_64"/>
      <w:r>
        <w:t>2-2 컴퓨트</w:t>
      </w:r>
      <w:bookmarkEnd w:id="12"/>
    </w:p>
    <w:p w:rsidR="009971DA" w:rsidRDefault="00000000">
      <w:pPr>
        <w:keepNext/>
      </w:pPr>
      <w:r>
        <w:t>컴퓨트는 VM의 실행 상태와 배치·초기 설정을 관리합니다. 가상머신 상세는 VM 자체의 정보뿐 아니라 연결된 디스크와 네트워크도 보여 줍니다.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4"/>
        <w:gridCol w:w="7221"/>
      </w:tblGrid>
      <w:tr w:rsidR="009971DA">
        <w:trPr>
          <w:cantSplit/>
          <w:tblHeader/>
          <w:jc w:val="center"/>
        </w:trPr>
        <w:tc>
          <w:tcPr>
            <w:tcW w:w="2524"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하위 메뉴</w:t>
            </w:r>
          </w:p>
        </w:tc>
        <w:tc>
          <w:tcPr>
            <w:tcW w:w="7221"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주요 기능</w:t>
            </w:r>
          </w:p>
        </w:tc>
      </w:tr>
      <w:tr w:rsidR="009971DA">
        <w:trPr>
          <w:cantSplit/>
          <w:jc w:val="center"/>
        </w:trPr>
        <w:tc>
          <w:tcPr>
            <w:tcW w:w="2524"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가상머신</w:t>
            </w:r>
          </w:p>
        </w:tc>
        <w:tc>
          <w:tcPr>
            <w:tcW w:w="7221"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생성·시작·정지·재시작·사양 변경, 이미지·호스트·연결 자원 정보</w:t>
            </w:r>
          </w:p>
        </w:tc>
      </w:tr>
      <w:tr w:rsidR="009971DA">
        <w:trPr>
          <w:cantSplit/>
          <w:jc w:val="center"/>
        </w:trPr>
        <w:tc>
          <w:tcPr>
            <w:tcW w:w="2524"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VM 스냅샷</w:t>
            </w:r>
          </w:p>
        </w:tc>
        <w:tc>
          <w:tcPr>
            <w:tcW w:w="7221"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VM 단위의 시점 저장과 되돌리기</w:t>
            </w:r>
          </w:p>
        </w:tc>
      </w:tr>
      <w:tr w:rsidR="009971DA">
        <w:trPr>
          <w:cantSplit/>
          <w:jc w:val="center"/>
        </w:trPr>
        <w:tc>
          <w:tcPr>
            <w:tcW w:w="2524"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쿠버네티스</w:t>
            </w:r>
          </w:p>
        </w:tc>
        <w:tc>
          <w:tcPr>
            <w:tcW w:w="7221"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클러스터 생성·시작·정지, 노드 수 변경과 업그레이드</w:t>
            </w:r>
          </w:p>
        </w:tc>
      </w:tr>
      <w:tr w:rsidR="009971DA">
        <w:trPr>
          <w:cantSplit/>
          <w:jc w:val="center"/>
        </w:trPr>
        <w:tc>
          <w:tcPr>
            <w:tcW w:w="2524"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오토스케일 VM 그룹</w:t>
            </w:r>
          </w:p>
        </w:tc>
        <w:tc>
          <w:tcPr>
            <w:tcW w:w="7221"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부하 조건에 따른 VM 수 조절, 확장·축소 정책과 일정</w:t>
            </w:r>
          </w:p>
        </w:tc>
      </w:tr>
      <w:tr w:rsidR="009971DA">
        <w:trPr>
          <w:cantSplit/>
          <w:jc w:val="center"/>
        </w:trPr>
        <w:tc>
          <w:tcPr>
            <w:tcW w:w="2524"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가상머신 그룹</w:t>
            </w:r>
          </w:p>
        </w:tc>
        <w:tc>
          <w:tcPr>
            <w:tcW w:w="7221"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VM을 업무별 이름으로 묶는 분류</w:t>
            </w:r>
          </w:p>
        </w:tc>
      </w:tr>
      <w:tr w:rsidR="009971DA">
        <w:trPr>
          <w:cantSplit/>
          <w:jc w:val="center"/>
        </w:trPr>
        <w:tc>
          <w:tcPr>
            <w:tcW w:w="2524"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SSH 키 쌍</w:t>
            </w:r>
          </w:p>
        </w:tc>
        <w:tc>
          <w:tcPr>
            <w:tcW w:w="7221"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VM 로그인에 사용하는 공개키의 생성·등록·관리</w:t>
            </w:r>
          </w:p>
        </w:tc>
      </w:tr>
      <w:tr w:rsidR="009971DA">
        <w:trPr>
          <w:cantSplit/>
          <w:jc w:val="center"/>
        </w:trPr>
        <w:tc>
          <w:tcPr>
            <w:tcW w:w="2524"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사용자 데이터 라이브러리</w:t>
            </w:r>
          </w:p>
        </w:tc>
        <w:tc>
          <w:tcPr>
            <w:tcW w:w="7221"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VM 초기 설정에 전달하는 데이터 관리</w:t>
            </w:r>
          </w:p>
        </w:tc>
      </w:tr>
      <w:tr w:rsidR="009971DA">
        <w:trPr>
          <w:cantSplit/>
          <w:jc w:val="center"/>
        </w:trPr>
        <w:tc>
          <w:tcPr>
            <w:tcW w:w="2524"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CNI 구성</w:t>
            </w:r>
          </w:p>
        </w:tc>
        <w:tc>
          <w:tcPr>
            <w:tcW w:w="7221"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쿠버네티스 네트워크 구성 관리</w:t>
            </w:r>
          </w:p>
        </w:tc>
      </w:tr>
      <w:tr w:rsidR="009971DA">
        <w:trPr>
          <w:cantSplit/>
          <w:jc w:val="center"/>
        </w:trPr>
        <w:tc>
          <w:tcPr>
            <w:tcW w:w="2524"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Affinity 그룹</w:t>
            </w:r>
          </w:p>
        </w:tc>
        <w:tc>
          <w:tcPr>
            <w:tcW w:w="7221"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VM을 함께 또는 분리해 배치하는 조건 관리</w:t>
            </w:r>
          </w:p>
        </w:tc>
      </w:tr>
    </w:tbl>
    <w:p w:rsidR="009971DA" w:rsidRDefault="009971DA">
      <w:pPr>
        <w:spacing w:after="80" w:line="120" w:lineRule="auto"/>
      </w:pPr>
    </w:p>
    <w:p w:rsidR="009971DA" w:rsidRDefault="00000000">
      <w:r>
        <w:lastRenderedPageBreak/>
        <w:t xml:space="preserve">VM 상세의 </w:t>
      </w:r>
      <w:r>
        <w:rPr>
          <w:b/>
          <w:bCs/>
        </w:rPr>
        <w:t>상세</w:t>
      </w:r>
      <w:r>
        <w:t xml:space="preserve">는 UUID·이미지·사양, </w:t>
      </w:r>
      <w:r>
        <w:rPr>
          <w:b/>
          <w:bCs/>
        </w:rPr>
        <w:t>볼륨</w:t>
      </w:r>
      <w:r>
        <w:t xml:space="preserve">은 디스크, </w:t>
      </w:r>
      <w:r>
        <w:rPr>
          <w:b/>
          <w:bCs/>
        </w:rPr>
        <w:t>NIC</w:t>
      </w:r>
      <w:r>
        <w:t xml:space="preserve">는 네트워크 연결, </w:t>
      </w:r>
      <w:r>
        <w:rPr>
          <w:b/>
          <w:bCs/>
        </w:rPr>
        <w:t>메트릭</w:t>
      </w:r>
      <w:r>
        <w:t xml:space="preserve">은 사용량, </w:t>
      </w:r>
      <w:r>
        <w:rPr>
          <w:b/>
          <w:bCs/>
        </w:rPr>
        <w:t>이벤트</w:t>
      </w:r>
      <w:r>
        <w:t>는 작업 기록입니다. 콘솔은 게스트 화면을 보여 줍니다. IP 구성·프로세스·장애보호·DR 보호 현황 탭은 환경과 기능에 따라 표시됩니다. Running은 VM 실행 상태이며 게스트 OS와 애플리케이션 준비 완료와는 구분합니다.</w:t>
      </w:r>
    </w:p>
    <w:p w:rsidR="009971DA" w:rsidRDefault="00000000">
      <w:pPr>
        <w:pStyle w:val="21"/>
      </w:pPr>
      <w:bookmarkStart w:id="13" w:name="section_68"/>
      <w:r>
        <w:t>2-3 스토리지</w:t>
      </w:r>
      <w:bookmarkEnd w:id="13"/>
    </w:p>
    <w:p w:rsidR="009971DA" w:rsidRDefault="00000000">
      <w:pPr>
        <w:keepNext/>
      </w:pPr>
      <w:r>
        <w:t>볼륨은 VM의 디스크입니다. ROOT는 부팅 디스크, DATADISK는 추가 데이터 디스크를 나타냅니다. VM 상세의 볼륨 탭과 스토리지 목록은 같은 디스크를 서로 다른 관점에서 보여 줍니다.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74"/>
        <w:gridCol w:w="8072"/>
      </w:tblGrid>
      <w:tr w:rsidR="009971DA">
        <w:trPr>
          <w:cantSplit/>
          <w:tblHeader/>
          <w:jc w:val="center"/>
        </w:trPr>
        <w:tc>
          <w:tcPr>
            <w:tcW w:w="1674"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하위 메뉴</w:t>
            </w:r>
          </w:p>
        </w:tc>
        <w:tc>
          <w:tcPr>
            <w:tcW w:w="8072"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주요 기능</w:t>
            </w:r>
          </w:p>
        </w:tc>
      </w:tr>
      <w:tr w:rsidR="009971DA">
        <w:trPr>
          <w:cantSplit/>
          <w:jc w:val="center"/>
        </w:trPr>
        <w:tc>
          <w:tcPr>
            <w:tcW w:w="1674"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볼륨</w:t>
            </w:r>
          </w:p>
        </w:tc>
        <w:tc>
          <w:tcPr>
            <w:tcW w:w="807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생성·업로드·VM 연결·분리·크기 변경, 유형·크기·연결 VM·상태 정보</w:t>
            </w:r>
          </w:p>
        </w:tc>
      </w:tr>
      <w:tr w:rsidR="009971DA">
        <w:trPr>
          <w:cantSplit/>
          <w:jc w:val="center"/>
        </w:trPr>
        <w:tc>
          <w:tcPr>
            <w:tcW w:w="1674"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스냅샷</w:t>
            </w:r>
          </w:p>
        </w:tc>
        <w:tc>
          <w:tcPr>
            <w:tcW w:w="8072"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볼륨의 시점별 저장본, 새 볼륨·템플릿 생성과 지원되는 복원</w:t>
            </w:r>
          </w:p>
        </w:tc>
      </w:tr>
      <w:tr w:rsidR="009971DA">
        <w:trPr>
          <w:cantSplit/>
          <w:jc w:val="center"/>
        </w:trPr>
        <w:tc>
          <w:tcPr>
            <w:tcW w:w="1674"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스냅샷 정책</w:t>
            </w:r>
          </w:p>
        </w:tc>
        <w:tc>
          <w:tcPr>
            <w:tcW w:w="807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주기적인 볼륨 스냅샷의 일정과 보관 수 관리</w:t>
            </w:r>
          </w:p>
        </w:tc>
      </w:tr>
      <w:tr w:rsidR="009971DA">
        <w:trPr>
          <w:cantSplit/>
          <w:jc w:val="center"/>
        </w:trPr>
        <w:tc>
          <w:tcPr>
            <w:tcW w:w="1674"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백업</w:t>
            </w:r>
          </w:p>
        </w:tc>
        <w:tc>
          <w:tcPr>
            <w:tcW w:w="8072"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백업 시스템에 보관된 VM 데이터와 복구 시점 관리·복원</w:t>
            </w:r>
          </w:p>
        </w:tc>
      </w:tr>
      <w:tr w:rsidR="009971DA">
        <w:trPr>
          <w:cantSplit/>
          <w:jc w:val="center"/>
        </w:trPr>
        <w:tc>
          <w:tcPr>
            <w:tcW w:w="1674"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백업 일정</w:t>
            </w:r>
          </w:p>
        </w:tc>
        <w:tc>
          <w:tcPr>
            <w:tcW w:w="807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VM 백업의 실행 주기와 대상 관리</w:t>
            </w:r>
          </w:p>
        </w:tc>
      </w:tr>
      <w:tr w:rsidR="009971DA">
        <w:trPr>
          <w:cantSplit/>
          <w:jc w:val="center"/>
        </w:trPr>
        <w:tc>
          <w:tcPr>
            <w:tcW w:w="1674"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버킷</w:t>
            </w:r>
          </w:p>
        </w:tc>
        <w:tc>
          <w:tcPr>
            <w:tcW w:w="8072"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오브젝트 저장 공간과 저장된 내용 관리</w:t>
            </w:r>
          </w:p>
        </w:tc>
      </w:tr>
      <w:tr w:rsidR="009971DA">
        <w:trPr>
          <w:cantSplit/>
          <w:jc w:val="center"/>
        </w:trPr>
        <w:tc>
          <w:tcPr>
            <w:tcW w:w="1674"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공유 파일 시스템</w:t>
            </w:r>
          </w:p>
        </w:tc>
        <w:tc>
          <w:tcPr>
            <w:tcW w:w="807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여러 VM이 함께 사용하는 파일 저장 공간의 생성·상태·접속 정보</w:t>
            </w:r>
          </w:p>
        </w:tc>
      </w:tr>
    </w:tbl>
    <w:p w:rsidR="009971DA" w:rsidRDefault="009971DA">
      <w:pPr>
        <w:spacing w:after="80" w:line="120" w:lineRule="auto"/>
      </w:pPr>
    </w:p>
    <w:p w:rsidR="009971DA" w:rsidRDefault="00000000">
      <w:r>
        <w:t>VM 스냅샷, 볼륨 스냅샷과 백업은 대상·보관 방식·복구 범위가 다릅니다. 공유 파일 시스템과 버킷도 저장 방식과 접근 방법이 다릅니다.</w:t>
      </w:r>
    </w:p>
    <w:p w:rsidR="009971DA" w:rsidRDefault="00000000">
      <w:pPr>
        <w:pStyle w:val="21"/>
      </w:pPr>
      <w:bookmarkStart w:id="14" w:name="section_72"/>
      <w:r>
        <w:t>2-4 네트워크</w:t>
      </w:r>
      <w:bookmarkEnd w:id="14"/>
    </w:p>
    <w:p w:rsidR="009971DA" w:rsidRDefault="00000000">
      <w:pPr>
        <w:keepNext/>
      </w:pPr>
      <w:r>
        <w:t>VM의 연결망·IP·통신 규칙을 관리합니다. NIC는 VM과 네트워크의 연결 관계입니다.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5"/>
        <w:gridCol w:w="7340"/>
      </w:tblGrid>
      <w:tr w:rsidR="009971DA">
        <w:trPr>
          <w:cantSplit/>
          <w:tblHeader/>
          <w:jc w:val="center"/>
        </w:trPr>
        <w:tc>
          <w:tcPr>
            <w:tcW w:w="2405"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하위 메뉴</w:t>
            </w:r>
          </w:p>
        </w:tc>
        <w:tc>
          <w:tcPr>
            <w:tcW w:w="7340"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주요 기능</w:t>
            </w:r>
          </w:p>
        </w:tc>
      </w:tr>
      <w:tr w:rsidR="009971DA">
        <w:trPr>
          <w:cantSplit/>
          <w:jc w:val="center"/>
        </w:trPr>
        <w:tc>
          <w:tcPr>
            <w:tcW w:w="2405"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가상머신용 네트워크</w:t>
            </w:r>
          </w:p>
        </w:tc>
        <w:tc>
          <w:tcPr>
            <w:tcW w:w="7340"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VM 연결망의 생성·조회·설정 변경, CIDR·게이트웨이·연결 VM 정보</w:t>
            </w:r>
          </w:p>
        </w:tc>
      </w:tr>
      <w:tr w:rsidR="009971DA">
        <w:trPr>
          <w:cantSplit/>
          <w:jc w:val="center"/>
        </w:trPr>
        <w:tc>
          <w:tcPr>
            <w:tcW w:w="2405"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VPC</w:t>
            </w:r>
          </w:p>
        </w:tc>
        <w:tc>
          <w:tcPr>
            <w:tcW w:w="7340"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여러 네트워크를 묶는 가상 전용 영역과 하위 네트워크·라우터 관리</w:t>
            </w:r>
          </w:p>
        </w:tc>
      </w:tr>
      <w:tr w:rsidR="009971DA">
        <w:trPr>
          <w:cantSplit/>
          <w:jc w:val="center"/>
        </w:trPr>
        <w:tc>
          <w:tcPr>
            <w:tcW w:w="2405"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보안그룹</w:t>
            </w:r>
          </w:p>
        </w:tc>
        <w:tc>
          <w:tcPr>
            <w:tcW w:w="7340"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지원되는 네트워크에서 VM에 적용하는 인바운드·아웃바운드 허용 규칙</w:t>
            </w:r>
          </w:p>
        </w:tc>
      </w:tr>
      <w:tr w:rsidR="009971DA">
        <w:trPr>
          <w:cantSplit/>
          <w:jc w:val="center"/>
        </w:trPr>
        <w:tc>
          <w:tcPr>
            <w:tcW w:w="2405"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VNF 기기</w:t>
            </w:r>
          </w:p>
        </w:tc>
        <w:tc>
          <w:tcPr>
            <w:tcW w:w="7340"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방화벽 등 네트워크 기능을 수행하는 가상 장비의 배포·실행 상태 관리</w:t>
            </w:r>
          </w:p>
        </w:tc>
      </w:tr>
      <w:tr w:rsidR="009971DA">
        <w:trPr>
          <w:cantSplit/>
          <w:jc w:val="center"/>
        </w:trPr>
        <w:tc>
          <w:tcPr>
            <w:tcW w:w="2405"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Public IP 주소</w:t>
            </w:r>
          </w:p>
        </w:tc>
        <w:tc>
          <w:tcPr>
            <w:tcW w:w="7340"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외부 통신용 IP와 방화벽·포트포워딩·로드밸런싱·VPN 기능</w:t>
            </w:r>
          </w:p>
        </w:tc>
      </w:tr>
      <w:tr w:rsidR="009971DA">
        <w:trPr>
          <w:cantSplit/>
          <w:jc w:val="center"/>
        </w:trPr>
        <w:tc>
          <w:tcPr>
            <w:tcW w:w="2405"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AS Numbers</w:t>
            </w:r>
          </w:p>
        </w:tc>
        <w:tc>
          <w:tcPr>
            <w:tcW w:w="7340"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BGP 라우팅에 사용하는 AS 번호의 할당·사용 상태</w:t>
            </w:r>
          </w:p>
        </w:tc>
      </w:tr>
      <w:tr w:rsidR="009971DA">
        <w:trPr>
          <w:cantSplit/>
          <w:jc w:val="center"/>
        </w:trPr>
        <w:tc>
          <w:tcPr>
            <w:tcW w:w="2405"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사이트간 사설네트워크(VPN)</w:t>
            </w:r>
          </w:p>
        </w:tc>
        <w:tc>
          <w:tcPr>
            <w:tcW w:w="7340"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사이트 간 VPN 게이트웨이 관리</w:t>
            </w:r>
          </w:p>
        </w:tc>
      </w:tr>
      <w:tr w:rsidR="009971DA">
        <w:trPr>
          <w:cantSplit/>
          <w:jc w:val="center"/>
        </w:trPr>
        <w:tc>
          <w:tcPr>
            <w:tcW w:w="2405"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lastRenderedPageBreak/>
              <w:t>사이트 간 VPN 연결</w:t>
            </w:r>
          </w:p>
        </w:tc>
        <w:tc>
          <w:tcPr>
            <w:tcW w:w="7340"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VPN 게이트웨이 사이의 연결과 상태 관리</w:t>
            </w:r>
          </w:p>
        </w:tc>
      </w:tr>
      <w:tr w:rsidR="009971DA">
        <w:trPr>
          <w:cantSplit/>
          <w:jc w:val="center"/>
        </w:trPr>
        <w:tc>
          <w:tcPr>
            <w:tcW w:w="2405"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네트워크 ACL</w:t>
            </w:r>
          </w:p>
        </w:tc>
        <w:tc>
          <w:tcPr>
            <w:tcW w:w="7340"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네트워크에 적용하는 통신 규칙 목록</w:t>
            </w:r>
          </w:p>
        </w:tc>
      </w:tr>
      <w:tr w:rsidR="009971DA">
        <w:trPr>
          <w:cantSplit/>
          <w:jc w:val="center"/>
        </w:trPr>
        <w:tc>
          <w:tcPr>
            <w:tcW w:w="2405"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VPN 사용자</w:t>
            </w:r>
          </w:p>
        </w:tc>
        <w:tc>
          <w:tcPr>
            <w:tcW w:w="7340"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원격 접속 VPN 사용자 계정 관리</w:t>
            </w:r>
          </w:p>
        </w:tc>
      </w:tr>
      <w:tr w:rsidR="009971DA">
        <w:trPr>
          <w:cantSplit/>
          <w:jc w:val="center"/>
        </w:trPr>
        <w:tc>
          <w:tcPr>
            <w:tcW w:w="2405"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VPN 고객 게이트웨이</w:t>
            </w:r>
          </w:p>
        </w:tc>
        <w:tc>
          <w:tcPr>
            <w:tcW w:w="7340"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연결할 상대편 VPN 장비의 주소와 연결 정보 관리</w:t>
            </w:r>
          </w:p>
        </w:tc>
      </w:tr>
      <w:tr w:rsidR="009971DA">
        <w:trPr>
          <w:cantSplit/>
          <w:jc w:val="center"/>
        </w:trPr>
        <w:tc>
          <w:tcPr>
            <w:tcW w:w="2405"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게스트 VLAN</w:t>
            </w:r>
          </w:p>
        </w:tc>
        <w:tc>
          <w:tcPr>
            <w:tcW w:w="7340"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VM 네트워크에 사용하는 VLAN 범위</w:t>
            </w:r>
          </w:p>
        </w:tc>
      </w:tr>
      <w:tr w:rsidR="009971DA">
        <w:trPr>
          <w:cantSplit/>
          <w:jc w:val="center"/>
        </w:trPr>
        <w:tc>
          <w:tcPr>
            <w:tcW w:w="2405"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IPv4 서브넷</w:t>
            </w:r>
          </w:p>
        </w:tc>
        <w:tc>
          <w:tcPr>
            <w:tcW w:w="7340"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VM 네트워크에 사용하는 IPv4 서브넷 관리</w:t>
            </w:r>
          </w:p>
        </w:tc>
      </w:tr>
      <w:tr w:rsidR="009971DA">
        <w:trPr>
          <w:cantSplit/>
          <w:jc w:val="center"/>
        </w:trPr>
        <w:tc>
          <w:tcPr>
            <w:tcW w:w="2405"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DNS 영역</w:t>
            </w:r>
          </w:p>
        </w:tc>
        <w:tc>
          <w:tcPr>
            <w:tcW w:w="7340"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DNS 영역과 영역별 DNS 레코드 관리</w:t>
            </w:r>
          </w:p>
        </w:tc>
      </w:tr>
      <w:tr w:rsidR="009971DA">
        <w:trPr>
          <w:cantSplit/>
          <w:jc w:val="center"/>
        </w:trPr>
        <w:tc>
          <w:tcPr>
            <w:tcW w:w="2405"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DNS 서버</w:t>
            </w:r>
          </w:p>
        </w:tc>
        <w:tc>
          <w:tcPr>
            <w:tcW w:w="7340"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DNS 서비스를 제공하는 서버 정보 관리</w:t>
            </w:r>
          </w:p>
        </w:tc>
      </w:tr>
    </w:tbl>
    <w:p w:rsidR="009971DA" w:rsidRDefault="009971DA">
      <w:pPr>
        <w:spacing w:after="80" w:line="120" w:lineRule="auto"/>
      </w:pPr>
    </w:p>
    <w:p w:rsidR="009971DA" w:rsidRDefault="00000000">
      <w:r>
        <w:t>방화벽은 통신 허용 범위, 포트포워딩은 외부와 VM 내부의 IP·포트 연결, 로드밸런싱은 요청을 받을 VM들을 정의합니다. 사설 게이트웨이·내부 LB 등은 관련 자원 상세에서 제공될 수 있습니다. 이 메뉴의 VPN은 Mold의 가상 네트워크 기능입니다.</w:t>
      </w:r>
    </w:p>
    <w:p w:rsidR="009971DA" w:rsidRDefault="00000000">
      <w:pPr>
        <w:pStyle w:val="21"/>
      </w:pPr>
      <w:bookmarkStart w:id="15" w:name="section_76"/>
      <w:r>
        <w:t>2-5 이미지</w:t>
      </w:r>
      <w:bookmarkEnd w:id="15"/>
    </w:p>
    <w:p w:rsidR="009971DA" w:rsidRDefault="00000000">
      <w:pPr>
        <w:keepNext/>
      </w:pPr>
      <w:r>
        <w:t>이미지는 새 VM을 만들 때 사용하는 원본입니다. 템플릿은 OS가 준비된 디스크 이미지이고, ISO는 설치 CD와 같은 이미지입니다.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8"/>
        <w:gridCol w:w="7337"/>
      </w:tblGrid>
      <w:tr w:rsidR="009971DA">
        <w:trPr>
          <w:cantSplit/>
          <w:tblHeader/>
          <w:jc w:val="center"/>
        </w:trPr>
        <w:tc>
          <w:tcPr>
            <w:tcW w:w="2408" w:type="dxa"/>
            <w:shd w:val="clear" w:color="auto" w:fill="203A56"/>
            <w:tcMar>
              <w:top w:w="100" w:type="dxa"/>
              <w:left w:w="100" w:type="dxa"/>
              <w:bottom w:w="100" w:type="dxa"/>
              <w:right w:w="100" w:type="dxa"/>
            </w:tcMar>
            <w:vAlign w:val="center"/>
          </w:tcPr>
          <w:p w:rsidR="009971DA" w:rsidRDefault="00000000">
            <w:pPr>
              <w:keepNext/>
              <w:spacing w:after="0" w:line="300" w:lineRule="auto"/>
              <w:jc w:val="center"/>
            </w:pPr>
            <w:r>
              <w:rPr>
                <w:b/>
                <w:bCs/>
                <w:color w:val="FFFFFF"/>
                <w:sz w:val="19"/>
                <w:szCs w:val="19"/>
              </w:rPr>
              <w:t>하위 메뉴</w:t>
            </w:r>
          </w:p>
        </w:tc>
        <w:tc>
          <w:tcPr>
            <w:tcW w:w="7337" w:type="dxa"/>
            <w:shd w:val="clear" w:color="auto" w:fill="203A56"/>
            <w:tcMar>
              <w:top w:w="100" w:type="dxa"/>
              <w:left w:w="100" w:type="dxa"/>
              <w:bottom w:w="100" w:type="dxa"/>
              <w:right w:w="100" w:type="dxa"/>
            </w:tcMar>
            <w:vAlign w:val="center"/>
          </w:tcPr>
          <w:p w:rsidR="009971DA" w:rsidRDefault="00000000">
            <w:pPr>
              <w:keepNext/>
              <w:spacing w:after="0" w:line="300" w:lineRule="auto"/>
            </w:pPr>
            <w:r>
              <w:rPr>
                <w:b/>
                <w:bCs/>
                <w:color w:val="FFFFFF"/>
                <w:sz w:val="19"/>
                <w:szCs w:val="19"/>
              </w:rPr>
              <w:t>주요 기능</w:t>
            </w:r>
          </w:p>
        </w:tc>
      </w:tr>
      <w:tr w:rsidR="009971DA">
        <w:trPr>
          <w:cantSplit/>
          <w:jc w:val="center"/>
        </w:trPr>
        <w:tc>
          <w:tcPr>
            <w:tcW w:w="2408" w:type="dxa"/>
            <w:shd w:val="clear" w:color="auto" w:fill="F3F6F8"/>
            <w:tcMar>
              <w:top w:w="100" w:type="dxa"/>
              <w:left w:w="100" w:type="dxa"/>
              <w:bottom w:w="100" w:type="dxa"/>
              <w:right w:w="100" w:type="dxa"/>
            </w:tcMar>
            <w:vAlign w:val="center"/>
          </w:tcPr>
          <w:p w:rsidR="009971DA" w:rsidRDefault="00000000">
            <w:pPr>
              <w:keepNext/>
              <w:spacing w:after="0" w:line="300" w:lineRule="auto"/>
              <w:jc w:val="center"/>
            </w:pPr>
            <w:r>
              <w:rPr>
                <w:sz w:val="18"/>
                <w:szCs w:val="18"/>
              </w:rPr>
              <w:t>템플릿</w:t>
            </w:r>
          </w:p>
        </w:tc>
        <w:tc>
          <w:tcPr>
            <w:tcW w:w="7337" w:type="dxa"/>
            <w:shd w:val="clear" w:color="auto" w:fill="F3F6F8"/>
            <w:tcMar>
              <w:top w:w="100" w:type="dxa"/>
              <w:left w:w="100" w:type="dxa"/>
              <w:bottom w:w="100" w:type="dxa"/>
              <w:right w:w="100" w:type="dxa"/>
            </w:tcMar>
            <w:vAlign w:val="center"/>
          </w:tcPr>
          <w:p w:rsidR="009971DA" w:rsidRDefault="00000000">
            <w:pPr>
              <w:keepNext/>
              <w:spacing w:after="0" w:line="300" w:lineRule="auto"/>
            </w:pPr>
            <w:r>
              <w:rPr>
                <w:sz w:val="18"/>
                <w:szCs w:val="18"/>
              </w:rPr>
              <w:t>URL 등록·로컬 업로드, 이미지 정보·공유 범위·Zone별 준비 상태 관리</w:t>
            </w:r>
          </w:p>
        </w:tc>
      </w:tr>
      <w:tr w:rsidR="009971DA">
        <w:trPr>
          <w:cantSplit/>
          <w:jc w:val="center"/>
        </w:trPr>
        <w:tc>
          <w:tcPr>
            <w:tcW w:w="2408" w:type="dxa"/>
            <w:shd w:val="clear" w:color="auto" w:fill="FFFFFF"/>
            <w:tcMar>
              <w:top w:w="100" w:type="dxa"/>
              <w:left w:w="100" w:type="dxa"/>
              <w:bottom w:w="100" w:type="dxa"/>
              <w:right w:w="100" w:type="dxa"/>
            </w:tcMar>
            <w:vAlign w:val="center"/>
          </w:tcPr>
          <w:p w:rsidR="009971DA" w:rsidRDefault="00000000">
            <w:pPr>
              <w:keepNext/>
              <w:spacing w:after="0" w:line="300" w:lineRule="auto"/>
              <w:jc w:val="center"/>
            </w:pPr>
            <w:r>
              <w:rPr>
                <w:sz w:val="18"/>
                <w:szCs w:val="18"/>
              </w:rPr>
              <w:t>ISO</w:t>
            </w:r>
          </w:p>
        </w:tc>
        <w:tc>
          <w:tcPr>
            <w:tcW w:w="7337" w:type="dxa"/>
            <w:shd w:val="clear" w:color="auto" w:fill="FFFFFF"/>
            <w:tcMar>
              <w:top w:w="100" w:type="dxa"/>
              <w:left w:w="100" w:type="dxa"/>
              <w:bottom w:w="100" w:type="dxa"/>
              <w:right w:w="100" w:type="dxa"/>
            </w:tcMar>
            <w:vAlign w:val="center"/>
          </w:tcPr>
          <w:p w:rsidR="009971DA" w:rsidRDefault="00000000">
            <w:pPr>
              <w:keepNext/>
              <w:spacing w:after="0" w:line="300" w:lineRule="auto"/>
            </w:pPr>
            <w:r>
              <w:rPr>
                <w:sz w:val="18"/>
                <w:szCs w:val="18"/>
              </w:rPr>
              <w:t>설치 이미지 등록·업로드·공유 범위 관리, VM에서 사용할 설치 매체</w:t>
            </w:r>
          </w:p>
        </w:tc>
      </w:tr>
      <w:tr w:rsidR="009971DA">
        <w:trPr>
          <w:cantSplit/>
          <w:jc w:val="center"/>
        </w:trPr>
        <w:tc>
          <w:tcPr>
            <w:tcW w:w="2408"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쿠버네티스 ISO</w:t>
            </w:r>
          </w:p>
        </w:tc>
        <w:tc>
          <w:tcPr>
            <w:tcW w:w="7337"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쿠버네티스 지원 버전과 설치 이미지 관리</w:t>
            </w:r>
          </w:p>
        </w:tc>
      </w:tr>
    </w:tbl>
    <w:p w:rsidR="009971DA" w:rsidRDefault="009971DA">
      <w:pPr>
        <w:spacing w:after="80" w:line="120" w:lineRule="auto"/>
      </w:pPr>
    </w:p>
    <w:p w:rsidR="009971DA" w:rsidRDefault="00000000">
      <w:r>
        <w:t xml:space="preserve">이미지의 하이퍼바이저·아키텍처·파일 형식·OS와 준비 상태는 사용할 VM 환경과 관련됩니다. </w:t>
      </w:r>
      <w:r>
        <w:rPr>
          <w:b/>
          <w:bCs/>
        </w:rPr>
        <w:t>SystemVM·VR용 템플릿</w:t>
      </w:r>
      <w:r>
        <w:t>의 생성·등록·글로벌 설정은 부록 E-3에서 별도로 다룹니다.</w:t>
      </w:r>
    </w:p>
    <w:p w:rsidR="009971DA" w:rsidRDefault="00000000">
      <w:pPr>
        <w:pStyle w:val="21"/>
      </w:pPr>
      <w:bookmarkStart w:id="16" w:name="section_80"/>
      <w:r>
        <w:lastRenderedPageBreak/>
        <w:t>2-6 키 관리</w:t>
      </w:r>
      <w:bookmarkEnd w:id="16"/>
    </w:p>
    <w:p w:rsidR="009971DA" w:rsidRDefault="00000000">
      <w:pPr>
        <w:keepNext/>
      </w:pPr>
      <w:r>
        <w:t>볼륨 암호화에 사용하는 키와 키 관리 장비 연결을 관리합니다. 관리자 권한이나 HSM 기능이 제공된 환경에서 표시됩니다.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99"/>
        <w:gridCol w:w="6747"/>
      </w:tblGrid>
      <w:tr w:rsidR="009971DA">
        <w:trPr>
          <w:cantSplit/>
          <w:tblHeader/>
          <w:jc w:val="center"/>
        </w:trPr>
        <w:tc>
          <w:tcPr>
            <w:tcW w:w="2999" w:type="dxa"/>
            <w:shd w:val="clear" w:color="auto" w:fill="203A56"/>
            <w:tcMar>
              <w:top w:w="100" w:type="dxa"/>
              <w:left w:w="100" w:type="dxa"/>
              <w:bottom w:w="100" w:type="dxa"/>
              <w:right w:w="100" w:type="dxa"/>
            </w:tcMar>
            <w:vAlign w:val="center"/>
          </w:tcPr>
          <w:p w:rsidR="009971DA" w:rsidRDefault="00000000">
            <w:pPr>
              <w:keepNext/>
              <w:spacing w:after="0" w:line="300" w:lineRule="auto"/>
              <w:jc w:val="center"/>
            </w:pPr>
            <w:r>
              <w:rPr>
                <w:b/>
                <w:bCs/>
                <w:color w:val="FFFFFF"/>
                <w:sz w:val="19"/>
                <w:szCs w:val="19"/>
              </w:rPr>
              <w:t>하위 메뉴</w:t>
            </w:r>
          </w:p>
        </w:tc>
        <w:tc>
          <w:tcPr>
            <w:tcW w:w="6747" w:type="dxa"/>
            <w:shd w:val="clear" w:color="auto" w:fill="203A56"/>
            <w:tcMar>
              <w:top w:w="100" w:type="dxa"/>
              <w:left w:w="100" w:type="dxa"/>
              <w:bottom w:w="100" w:type="dxa"/>
              <w:right w:w="100" w:type="dxa"/>
            </w:tcMar>
            <w:vAlign w:val="center"/>
          </w:tcPr>
          <w:p w:rsidR="009971DA" w:rsidRDefault="00000000">
            <w:pPr>
              <w:keepNext/>
              <w:spacing w:after="0" w:line="300" w:lineRule="auto"/>
            </w:pPr>
            <w:r>
              <w:rPr>
                <w:b/>
                <w:bCs/>
                <w:color w:val="FFFFFF"/>
                <w:sz w:val="19"/>
                <w:szCs w:val="19"/>
              </w:rPr>
              <w:t>주요 기능</w:t>
            </w:r>
          </w:p>
        </w:tc>
      </w:tr>
      <w:tr w:rsidR="009971DA">
        <w:trPr>
          <w:cantSplit/>
          <w:jc w:val="center"/>
        </w:trPr>
        <w:tc>
          <w:tcPr>
            <w:tcW w:w="2999" w:type="dxa"/>
            <w:shd w:val="clear" w:color="auto" w:fill="F3F6F8"/>
            <w:tcMar>
              <w:top w:w="100" w:type="dxa"/>
              <w:left w:w="100" w:type="dxa"/>
              <w:bottom w:w="100" w:type="dxa"/>
              <w:right w:w="100" w:type="dxa"/>
            </w:tcMar>
            <w:vAlign w:val="center"/>
          </w:tcPr>
          <w:p w:rsidR="009971DA" w:rsidRDefault="00000000">
            <w:pPr>
              <w:keepNext/>
              <w:spacing w:after="0" w:line="300" w:lineRule="auto"/>
              <w:jc w:val="center"/>
            </w:pPr>
            <w:r>
              <w:rPr>
                <w:sz w:val="18"/>
                <w:szCs w:val="18"/>
              </w:rPr>
              <w:t>KMS 키</w:t>
            </w:r>
          </w:p>
        </w:tc>
        <w:tc>
          <w:tcPr>
            <w:tcW w:w="6747" w:type="dxa"/>
            <w:shd w:val="clear" w:color="auto" w:fill="F3F6F8"/>
            <w:tcMar>
              <w:top w:w="100" w:type="dxa"/>
              <w:left w:w="100" w:type="dxa"/>
              <w:bottom w:w="100" w:type="dxa"/>
              <w:right w:w="100" w:type="dxa"/>
            </w:tcMar>
            <w:vAlign w:val="center"/>
          </w:tcPr>
          <w:p w:rsidR="009971DA" w:rsidRDefault="00000000">
            <w:pPr>
              <w:keepNext/>
              <w:spacing w:after="0" w:line="300" w:lineRule="auto"/>
            </w:pPr>
            <w:r>
              <w:rPr>
                <w:sz w:val="18"/>
                <w:szCs w:val="18"/>
              </w:rPr>
              <w:t>볼륨 암호화 키와 연계 볼륨 정보 관리</w:t>
            </w:r>
          </w:p>
        </w:tc>
      </w:tr>
      <w:tr w:rsidR="009971DA">
        <w:trPr>
          <w:cantSplit/>
          <w:jc w:val="center"/>
        </w:trPr>
        <w:tc>
          <w:tcPr>
            <w:tcW w:w="2999"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HSM 프로파일</w:t>
            </w:r>
          </w:p>
        </w:tc>
        <w:tc>
          <w:tcPr>
            <w:tcW w:w="6747"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키 관리 장비의 연결 정보와 프로파일 관리</w:t>
            </w:r>
          </w:p>
        </w:tc>
      </w:tr>
    </w:tbl>
    <w:p w:rsidR="009971DA" w:rsidRDefault="009971DA">
      <w:pPr>
        <w:spacing w:after="80" w:line="120" w:lineRule="auto"/>
      </w:pPr>
    </w:p>
    <w:p w:rsidR="009971DA" w:rsidRDefault="00000000">
      <w:pPr>
        <w:pStyle w:val="21"/>
      </w:pPr>
      <w:bookmarkStart w:id="17" w:name="section_83"/>
      <w:r>
        <w:t>2-7 재해복구</w:t>
      </w:r>
      <w:bookmarkEnd w:id="17"/>
    </w:p>
    <w:p w:rsidR="009971DA" w:rsidRDefault="00000000">
      <w:pPr>
        <w:keepNext/>
      </w:pPr>
      <w:r>
        <w:t>장애 시 다른 사이트에서 서비스를 복구하기 위한 보호 구성을 관리합니다. DR 기능이 활성화된 환경에서 제공합니다.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72"/>
        <w:gridCol w:w="7473"/>
      </w:tblGrid>
      <w:tr w:rsidR="009971DA">
        <w:trPr>
          <w:cantSplit/>
          <w:tblHeader/>
          <w:jc w:val="center"/>
        </w:trPr>
        <w:tc>
          <w:tcPr>
            <w:tcW w:w="2272" w:type="dxa"/>
            <w:shd w:val="clear" w:color="auto" w:fill="203A56"/>
            <w:tcMar>
              <w:top w:w="100" w:type="dxa"/>
              <w:left w:w="100" w:type="dxa"/>
              <w:bottom w:w="100" w:type="dxa"/>
              <w:right w:w="100" w:type="dxa"/>
            </w:tcMar>
            <w:vAlign w:val="center"/>
          </w:tcPr>
          <w:p w:rsidR="009971DA" w:rsidRDefault="00000000">
            <w:pPr>
              <w:keepNext/>
              <w:spacing w:after="0" w:line="300" w:lineRule="auto"/>
              <w:jc w:val="center"/>
            </w:pPr>
            <w:r>
              <w:rPr>
                <w:b/>
                <w:bCs/>
                <w:color w:val="FFFFFF"/>
                <w:sz w:val="19"/>
                <w:szCs w:val="19"/>
              </w:rPr>
              <w:t>하위 메뉴</w:t>
            </w:r>
          </w:p>
        </w:tc>
        <w:tc>
          <w:tcPr>
            <w:tcW w:w="7473" w:type="dxa"/>
            <w:shd w:val="clear" w:color="auto" w:fill="203A56"/>
            <w:tcMar>
              <w:top w:w="100" w:type="dxa"/>
              <w:left w:w="100" w:type="dxa"/>
              <w:bottom w:w="100" w:type="dxa"/>
              <w:right w:w="100" w:type="dxa"/>
            </w:tcMar>
            <w:vAlign w:val="center"/>
          </w:tcPr>
          <w:p w:rsidR="009971DA" w:rsidRDefault="00000000">
            <w:pPr>
              <w:keepNext/>
              <w:spacing w:after="0" w:line="300" w:lineRule="auto"/>
            </w:pPr>
            <w:r>
              <w:rPr>
                <w:b/>
                <w:bCs/>
                <w:color w:val="FFFFFF"/>
                <w:sz w:val="19"/>
                <w:szCs w:val="19"/>
              </w:rPr>
              <w:t>주요 기능</w:t>
            </w:r>
          </w:p>
        </w:tc>
      </w:tr>
      <w:tr w:rsidR="009971DA">
        <w:trPr>
          <w:cantSplit/>
          <w:jc w:val="center"/>
        </w:trPr>
        <w:tc>
          <w:tcPr>
            <w:tcW w:w="2272" w:type="dxa"/>
            <w:shd w:val="clear" w:color="auto" w:fill="F3F6F8"/>
            <w:tcMar>
              <w:top w:w="100" w:type="dxa"/>
              <w:left w:w="100" w:type="dxa"/>
              <w:bottom w:w="100" w:type="dxa"/>
              <w:right w:w="100" w:type="dxa"/>
            </w:tcMar>
            <w:vAlign w:val="center"/>
          </w:tcPr>
          <w:p w:rsidR="009971DA" w:rsidRDefault="00000000">
            <w:pPr>
              <w:keepNext/>
              <w:spacing w:after="0" w:line="300" w:lineRule="auto"/>
              <w:jc w:val="center"/>
            </w:pPr>
            <w:r>
              <w:rPr>
                <w:sz w:val="18"/>
                <w:szCs w:val="18"/>
              </w:rPr>
              <w:t>DR 사이트</w:t>
            </w:r>
          </w:p>
        </w:tc>
        <w:tc>
          <w:tcPr>
            <w:tcW w:w="7473" w:type="dxa"/>
            <w:shd w:val="clear" w:color="auto" w:fill="F3F6F8"/>
            <w:tcMar>
              <w:top w:w="100" w:type="dxa"/>
              <w:left w:w="100" w:type="dxa"/>
              <w:bottom w:w="100" w:type="dxa"/>
              <w:right w:w="100" w:type="dxa"/>
            </w:tcMar>
            <w:vAlign w:val="center"/>
          </w:tcPr>
          <w:p w:rsidR="009971DA" w:rsidRDefault="00000000">
            <w:pPr>
              <w:keepNext/>
              <w:spacing w:after="0" w:line="300" w:lineRule="auto"/>
            </w:pPr>
            <w:r>
              <w:rPr>
                <w:sz w:val="18"/>
                <w:szCs w:val="18"/>
              </w:rPr>
              <w:t>복구 대상 사이트의 연결 정보와 상태 관리</w:t>
            </w:r>
          </w:p>
        </w:tc>
      </w:tr>
      <w:tr w:rsidR="009971DA">
        <w:trPr>
          <w:cantSplit/>
          <w:jc w:val="center"/>
        </w:trPr>
        <w:tc>
          <w:tcPr>
            <w:tcW w:w="2272"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DR 계획</w:t>
            </w:r>
          </w:p>
        </w:tc>
        <w:tc>
          <w:tcPr>
            <w:tcW w:w="7473"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보호할 VM·복구 구성·보호 상태·작업 이력 관리</w:t>
            </w:r>
          </w:p>
        </w:tc>
      </w:tr>
    </w:tbl>
    <w:p w:rsidR="009971DA" w:rsidRDefault="009971DA">
      <w:pPr>
        <w:spacing w:after="80" w:line="120" w:lineRule="auto"/>
      </w:pPr>
    </w:p>
    <w:p w:rsidR="009971DA" w:rsidRDefault="00000000">
      <w:pPr>
        <w:pStyle w:val="21"/>
      </w:pPr>
      <w:bookmarkStart w:id="18" w:name="section_86"/>
      <w:r>
        <w:t>2-8 데스크톱</w:t>
      </w:r>
      <w:bookmarkEnd w:id="18"/>
    </w:p>
    <w:p w:rsidR="009971DA" w:rsidRDefault="00000000">
      <w:pPr>
        <w:keepNext/>
      </w:pPr>
      <w:r>
        <w:t>가상 데스크톱 서비스를 관리합니다. 해당 기능이 구성된 환경에서 제공합니다.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9"/>
        <w:gridCol w:w="7506"/>
      </w:tblGrid>
      <w:tr w:rsidR="009971DA">
        <w:trPr>
          <w:cantSplit/>
          <w:tblHeader/>
          <w:jc w:val="center"/>
        </w:trPr>
        <w:tc>
          <w:tcPr>
            <w:tcW w:w="2239" w:type="dxa"/>
            <w:shd w:val="clear" w:color="auto" w:fill="203A56"/>
            <w:tcMar>
              <w:top w:w="100" w:type="dxa"/>
              <w:left w:w="100" w:type="dxa"/>
              <w:bottom w:w="100" w:type="dxa"/>
              <w:right w:w="100" w:type="dxa"/>
            </w:tcMar>
            <w:vAlign w:val="center"/>
          </w:tcPr>
          <w:p w:rsidR="009971DA" w:rsidRDefault="00000000">
            <w:pPr>
              <w:keepNext/>
              <w:spacing w:after="0" w:line="300" w:lineRule="auto"/>
              <w:jc w:val="center"/>
            </w:pPr>
            <w:r>
              <w:rPr>
                <w:b/>
                <w:bCs/>
                <w:color w:val="FFFFFF"/>
                <w:sz w:val="19"/>
                <w:szCs w:val="19"/>
              </w:rPr>
              <w:t>하위 메뉴</w:t>
            </w:r>
          </w:p>
        </w:tc>
        <w:tc>
          <w:tcPr>
            <w:tcW w:w="7506" w:type="dxa"/>
            <w:shd w:val="clear" w:color="auto" w:fill="203A56"/>
            <w:tcMar>
              <w:top w:w="100" w:type="dxa"/>
              <w:left w:w="100" w:type="dxa"/>
              <w:bottom w:w="100" w:type="dxa"/>
              <w:right w:w="100" w:type="dxa"/>
            </w:tcMar>
            <w:vAlign w:val="center"/>
          </w:tcPr>
          <w:p w:rsidR="009971DA" w:rsidRDefault="00000000">
            <w:pPr>
              <w:keepNext/>
              <w:spacing w:after="0" w:line="300" w:lineRule="auto"/>
            </w:pPr>
            <w:r>
              <w:rPr>
                <w:b/>
                <w:bCs/>
                <w:color w:val="FFFFFF"/>
                <w:sz w:val="19"/>
                <w:szCs w:val="19"/>
              </w:rPr>
              <w:t>주요 기능</w:t>
            </w:r>
          </w:p>
        </w:tc>
      </w:tr>
      <w:tr w:rsidR="009971DA">
        <w:trPr>
          <w:cantSplit/>
          <w:jc w:val="center"/>
        </w:trPr>
        <w:tc>
          <w:tcPr>
            <w:tcW w:w="2239" w:type="dxa"/>
            <w:shd w:val="clear" w:color="auto" w:fill="F3F6F8"/>
            <w:tcMar>
              <w:top w:w="100" w:type="dxa"/>
              <w:left w:w="100" w:type="dxa"/>
              <w:bottom w:w="100" w:type="dxa"/>
              <w:right w:w="100" w:type="dxa"/>
            </w:tcMar>
            <w:vAlign w:val="center"/>
          </w:tcPr>
          <w:p w:rsidR="009971DA" w:rsidRDefault="00000000">
            <w:pPr>
              <w:keepNext/>
              <w:spacing w:after="0" w:line="300" w:lineRule="auto"/>
              <w:jc w:val="center"/>
            </w:pPr>
            <w:r>
              <w:rPr>
                <w:sz w:val="18"/>
                <w:szCs w:val="18"/>
              </w:rPr>
              <w:t>클러스터</w:t>
            </w:r>
          </w:p>
        </w:tc>
        <w:tc>
          <w:tcPr>
            <w:tcW w:w="7506" w:type="dxa"/>
            <w:shd w:val="clear" w:color="auto" w:fill="F3F6F8"/>
            <w:tcMar>
              <w:top w:w="100" w:type="dxa"/>
              <w:left w:w="100" w:type="dxa"/>
              <w:bottom w:w="100" w:type="dxa"/>
              <w:right w:w="100" w:type="dxa"/>
            </w:tcMar>
            <w:vAlign w:val="center"/>
          </w:tcPr>
          <w:p w:rsidR="009971DA" w:rsidRDefault="00000000">
            <w:pPr>
              <w:keepNext/>
              <w:spacing w:after="0" w:line="300" w:lineRule="auto"/>
            </w:pPr>
            <w:r>
              <w:rPr>
                <w:sz w:val="18"/>
                <w:szCs w:val="18"/>
              </w:rPr>
              <w:t>가상 데스크톱 서비스의 배포·실행 상태와 접속 정보</w:t>
            </w:r>
          </w:p>
        </w:tc>
      </w:tr>
      <w:tr w:rsidR="009971DA">
        <w:trPr>
          <w:cantSplit/>
          <w:jc w:val="center"/>
        </w:trPr>
        <w:tc>
          <w:tcPr>
            <w:tcW w:w="2239" w:type="dxa"/>
            <w:shd w:val="clear" w:color="auto" w:fill="FFFFFF"/>
            <w:tcMar>
              <w:top w:w="100" w:type="dxa"/>
              <w:left w:w="100" w:type="dxa"/>
              <w:bottom w:w="100" w:type="dxa"/>
              <w:right w:w="100" w:type="dxa"/>
            </w:tcMar>
            <w:vAlign w:val="center"/>
          </w:tcPr>
          <w:p w:rsidR="009971DA" w:rsidRDefault="00000000">
            <w:pPr>
              <w:keepNext/>
              <w:spacing w:after="0" w:line="300" w:lineRule="auto"/>
              <w:jc w:val="center"/>
            </w:pPr>
            <w:r>
              <w:rPr>
                <w:sz w:val="18"/>
                <w:szCs w:val="18"/>
              </w:rPr>
              <w:t>컨트롤러 템플릿</w:t>
            </w:r>
          </w:p>
        </w:tc>
        <w:tc>
          <w:tcPr>
            <w:tcW w:w="7506" w:type="dxa"/>
            <w:shd w:val="clear" w:color="auto" w:fill="FFFFFF"/>
            <w:tcMar>
              <w:top w:w="100" w:type="dxa"/>
              <w:left w:w="100" w:type="dxa"/>
              <w:bottom w:w="100" w:type="dxa"/>
              <w:right w:w="100" w:type="dxa"/>
            </w:tcMar>
            <w:vAlign w:val="center"/>
          </w:tcPr>
          <w:p w:rsidR="009971DA" w:rsidRDefault="00000000">
            <w:pPr>
              <w:keepNext/>
              <w:spacing w:after="0" w:line="300" w:lineRule="auto"/>
            </w:pPr>
            <w:r>
              <w:rPr>
                <w:sz w:val="18"/>
                <w:szCs w:val="18"/>
              </w:rPr>
              <w:t>데스크톱 제어용 이미지의 버전과 준비 상태 관리</w:t>
            </w:r>
          </w:p>
        </w:tc>
      </w:tr>
      <w:tr w:rsidR="009971DA">
        <w:trPr>
          <w:cantSplit/>
          <w:jc w:val="center"/>
        </w:trPr>
        <w:tc>
          <w:tcPr>
            <w:tcW w:w="2239"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마스터 템플릿</w:t>
            </w:r>
          </w:p>
        </w:tc>
        <w:tc>
          <w:tcPr>
            <w:tcW w:w="7506"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데스크톱 배포 원본 이미지의 버전과 준비 상태 관리</w:t>
            </w:r>
          </w:p>
        </w:tc>
      </w:tr>
    </w:tbl>
    <w:p w:rsidR="009971DA" w:rsidRDefault="009971DA">
      <w:pPr>
        <w:spacing w:after="80" w:line="120" w:lineRule="auto"/>
      </w:pPr>
    </w:p>
    <w:p w:rsidR="009971DA" w:rsidRDefault="00000000">
      <w:pPr>
        <w:pStyle w:val="21"/>
      </w:pPr>
      <w:bookmarkStart w:id="19" w:name="section_89"/>
      <w:r>
        <w:t>2-9 오토메이션</w:t>
      </w:r>
      <w:bookmarkEnd w:id="19"/>
    </w:p>
    <w:p w:rsidR="009971DA" w:rsidRDefault="00000000">
      <w:pPr>
        <w:keepNext/>
      </w:pPr>
      <w:r>
        <w:t>자동화 컨트롤러와 자동화로 배포한 패키지를 관리합니다. 해당 기능이 구성된 환경에서 제공합니다.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22"/>
        <w:gridCol w:w="6624"/>
      </w:tblGrid>
      <w:tr w:rsidR="009971DA">
        <w:trPr>
          <w:cantSplit/>
          <w:tblHeader/>
          <w:jc w:val="center"/>
        </w:trPr>
        <w:tc>
          <w:tcPr>
            <w:tcW w:w="3122" w:type="dxa"/>
            <w:shd w:val="clear" w:color="auto" w:fill="203A56"/>
            <w:tcMar>
              <w:top w:w="100" w:type="dxa"/>
              <w:left w:w="100" w:type="dxa"/>
              <w:bottom w:w="100" w:type="dxa"/>
              <w:right w:w="100" w:type="dxa"/>
            </w:tcMar>
            <w:vAlign w:val="center"/>
          </w:tcPr>
          <w:p w:rsidR="009971DA" w:rsidRDefault="00000000">
            <w:pPr>
              <w:keepNext/>
              <w:spacing w:after="0" w:line="300" w:lineRule="auto"/>
              <w:jc w:val="center"/>
            </w:pPr>
            <w:r>
              <w:rPr>
                <w:b/>
                <w:bCs/>
                <w:color w:val="FFFFFF"/>
                <w:sz w:val="19"/>
                <w:szCs w:val="19"/>
              </w:rPr>
              <w:t>하위 메뉴</w:t>
            </w:r>
          </w:p>
        </w:tc>
        <w:tc>
          <w:tcPr>
            <w:tcW w:w="6624" w:type="dxa"/>
            <w:shd w:val="clear" w:color="auto" w:fill="203A56"/>
            <w:tcMar>
              <w:top w:w="100" w:type="dxa"/>
              <w:left w:w="100" w:type="dxa"/>
              <w:bottom w:w="100" w:type="dxa"/>
              <w:right w:w="100" w:type="dxa"/>
            </w:tcMar>
            <w:vAlign w:val="center"/>
          </w:tcPr>
          <w:p w:rsidR="009971DA" w:rsidRDefault="00000000">
            <w:pPr>
              <w:keepNext/>
              <w:spacing w:after="0" w:line="300" w:lineRule="auto"/>
            </w:pPr>
            <w:r>
              <w:rPr>
                <w:b/>
                <w:bCs/>
                <w:color w:val="FFFFFF"/>
                <w:sz w:val="19"/>
                <w:szCs w:val="19"/>
              </w:rPr>
              <w:t>주요 기능</w:t>
            </w:r>
          </w:p>
        </w:tc>
      </w:tr>
      <w:tr w:rsidR="009971DA">
        <w:trPr>
          <w:cantSplit/>
          <w:jc w:val="center"/>
        </w:trPr>
        <w:tc>
          <w:tcPr>
            <w:tcW w:w="3122" w:type="dxa"/>
            <w:shd w:val="clear" w:color="auto" w:fill="F3F6F8"/>
            <w:tcMar>
              <w:top w:w="100" w:type="dxa"/>
              <w:left w:w="100" w:type="dxa"/>
              <w:bottom w:w="100" w:type="dxa"/>
              <w:right w:w="100" w:type="dxa"/>
            </w:tcMar>
            <w:vAlign w:val="center"/>
          </w:tcPr>
          <w:p w:rsidR="009971DA" w:rsidRDefault="00000000">
            <w:pPr>
              <w:keepNext/>
              <w:spacing w:after="0" w:line="300" w:lineRule="auto"/>
              <w:jc w:val="center"/>
            </w:pPr>
            <w:r>
              <w:rPr>
                <w:sz w:val="18"/>
                <w:szCs w:val="18"/>
              </w:rPr>
              <w:t>오토메이션 컨트롤러</w:t>
            </w:r>
          </w:p>
        </w:tc>
        <w:tc>
          <w:tcPr>
            <w:tcW w:w="6624" w:type="dxa"/>
            <w:shd w:val="clear" w:color="auto" w:fill="F3F6F8"/>
            <w:tcMar>
              <w:top w:w="100" w:type="dxa"/>
              <w:left w:w="100" w:type="dxa"/>
              <w:bottom w:w="100" w:type="dxa"/>
              <w:right w:w="100" w:type="dxa"/>
            </w:tcMar>
            <w:vAlign w:val="center"/>
          </w:tcPr>
          <w:p w:rsidR="009971DA" w:rsidRDefault="00000000">
            <w:pPr>
              <w:keepNext/>
              <w:spacing w:after="0" w:line="300" w:lineRule="auto"/>
            </w:pPr>
            <w:r>
              <w:rPr>
                <w:sz w:val="18"/>
                <w:szCs w:val="18"/>
              </w:rPr>
              <w:t>자동화 실행 기반의 배포·실행 상태 관리</w:t>
            </w:r>
          </w:p>
        </w:tc>
      </w:tr>
      <w:tr w:rsidR="009971DA">
        <w:trPr>
          <w:cantSplit/>
          <w:jc w:val="center"/>
        </w:trPr>
        <w:tc>
          <w:tcPr>
            <w:tcW w:w="3122" w:type="dxa"/>
            <w:shd w:val="clear" w:color="auto" w:fill="FFFFFF"/>
            <w:tcMar>
              <w:top w:w="100" w:type="dxa"/>
              <w:left w:w="100" w:type="dxa"/>
              <w:bottom w:w="100" w:type="dxa"/>
              <w:right w:w="100" w:type="dxa"/>
            </w:tcMar>
            <w:vAlign w:val="center"/>
          </w:tcPr>
          <w:p w:rsidR="009971DA" w:rsidRDefault="00000000">
            <w:pPr>
              <w:keepNext/>
              <w:spacing w:after="0" w:line="300" w:lineRule="auto"/>
              <w:jc w:val="center"/>
            </w:pPr>
            <w:r>
              <w:rPr>
                <w:sz w:val="18"/>
                <w:szCs w:val="18"/>
              </w:rPr>
              <w:t>컨트롤러 템플릿</w:t>
            </w:r>
          </w:p>
        </w:tc>
        <w:tc>
          <w:tcPr>
            <w:tcW w:w="6624" w:type="dxa"/>
            <w:shd w:val="clear" w:color="auto" w:fill="FFFFFF"/>
            <w:tcMar>
              <w:top w:w="100" w:type="dxa"/>
              <w:left w:w="100" w:type="dxa"/>
              <w:bottom w:w="100" w:type="dxa"/>
              <w:right w:w="100" w:type="dxa"/>
            </w:tcMar>
            <w:vAlign w:val="center"/>
          </w:tcPr>
          <w:p w:rsidR="009971DA" w:rsidRDefault="00000000">
            <w:pPr>
              <w:keepNext/>
              <w:spacing w:after="0" w:line="300" w:lineRule="auto"/>
            </w:pPr>
            <w:r>
              <w:rPr>
                <w:sz w:val="18"/>
                <w:szCs w:val="18"/>
              </w:rPr>
              <w:t>컨트롤러 이미지의 버전과 준비 상태 관리</w:t>
            </w:r>
          </w:p>
        </w:tc>
      </w:tr>
      <w:tr w:rsidR="009971DA">
        <w:trPr>
          <w:cantSplit/>
          <w:jc w:val="center"/>
        </w:trPr>
        <w:tc>
          <w:tcPr>
            <w:tcW w:w="3122"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배포된 패키지</w:t>
            </w:r>
          </w:p>
        </w:tc>
        <w:tc>
          <w:tcPr>
            <w:tcW w:w="6624"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패키지의 배포 결과와 접근 정보 관리</w:t>
            </w:r>
          </w:p>
        </w:tc>
      </w:tr>
    </w:tbl>
    <w:p w:rsidR="009971DA" w:rsidRDefault="009971DA">
      <w:pPr>
        <w:spacing w:after="80" w:line="120" w:lineRule="auto"/>
      </w:pPr>
    </w:p>
    <w:p w:rsidR="009971DA" w:rsidRDefault="00000000">
      <w:pPr>
        <w:pStyle w:val="21"/>
      </w:pPr>
      <w:bookmarkStart w:id="20" w:name="section_92"/>
      <w:r>
        <w:t>2-10 이벤트</w:t>
      </w:r>
      <w:bookmarkEnd w:id="20"/>
    </w:p>
    <w:p w:rsidR="009971DA" w:rsidRDefault="00000000">
      <w:r>
        <w:t>자원에 수행된 작업 기록을 보여 줍니다. 작업 시각·자원·종류·설명에 따라 기록을 조회하며, 지원되는 다운로드 기능을 제공합니다. 개별 자원의 이벤트 탭은 해당 자원의 기록을, 왼쪽 이벤트 메뉴는 계정 권한 범위의 기록을 모아 보여 줍니다.</w:t>
      </w:r>
    </w:p>
    <w:p w:rsidR="009971DA" w:rsidRDefault="00000000">
      <w:pPr>
        <w:pStyle w:val="21"/>
      </w:pPr>
      <w:bookmarkStart w:id="21" w:name="section_94"/>
      <w:r>
        <w:t>2-11 프로젝트</w:t>
      </w:r>
      <w:bookmarkEnd w:id="21"/>
    </w:p>
    <w:p w:rsidR="009971DA" w:rsidRDefault="00000000">
      <w:r>
        <w:t>여러 계정이 함께 자원을 사용하는 작업 공간입니다. 프로젝트의 참여 계정·프로젝트 역할·자원 한도를 관리합니다. 상단 프로젝트 선택에 따라 화면의 조회 범위가 달라집니다.</w:t>
      </w:r>
    </w:p>
    <w:p w:rsidR="009971DA" w:rsidRDefault="00000000">
      <w:pPr>
        <w:pStyle w:val="21"/>
      </w:pPr>
      <w:bookmarkStart w:id="22" w:name="section_96"/>
      <w:r>
        <w:t>2-12 역할</w:t>
      </w:r>
      <w:bookmarkEnd w:id="22"/>
    </w:p>
    <w:p w:rsidR="009971DA" w:rsidRDefault="00000000">
      <w:r>
        <w:t>사용할 수 있는 API와 권한 규칙을 관리합니다. 메뉴 조회 권한과 자원 생성·변경·삭제 권한은 다릅니다. 상세의 권한 규칙에서 허용할 API와 규칙을 확인합니다. 인증과 권한의 구분은 부록 A-1을 참고합니다.</w:t>
      </w:r>
    </w:p>
    <w:p w:rsidR="009971DA" w:rsidRDefault="00000000">
      <w:pPr>
        <w:pStyle w:val="21"/>
      </w:pPr>
      <w:bookmarkStart w:id="23" w:name="section_98"/>
      <w:r>
        <w:t>2-13 계정</w:t>
      </w:r>
      <w:bookmarkEnd w:id="23"/>
    </w:p>
    <w:p w:rsidR="009971DA" w:rsidRDefault="00000000">
      <w:r>
        <w:t>자원을 소유하는 단위입니다. 소속 사용자·활성 상태·자원 한도를 관리합니다. 계정의 사용자는 실제 로그인 주체이며, 사용자와 API 키 기능은 계정·사용자 상세나 프로필에서 제공합니다.</w:t>
      </w:r>
    </w:p>
    <w:p w:rsidR="009971DA" w:rsidRDefault="00000000">
      <w:pPr>
        <w:pStyle w:val="21"/>
      </w:pPr>
      <w:bookmarkStart w:id="24" w:name="section_100"/>
      <w:r>
        <w:t>2-14 도메인</w:t>
      </w:r>
      <w:bookmarkEnd w:id="24"/>
    </w:p>
    <w:p w:rsidR="009971DA" w:rsidRDefault="00000000">
      <w:pPr>
        <w:keepNext w:val="1"/>
      </w:pPr>
      <w:r>
        <w:t>계정을 조직별 계층으로 나누고 관리 범위를 정합니다. 하위 계정·하위 도메인과 자원 한도를 관리합니다. 도메인 → 계정 → 사용자는 조직 범위·자원 소유·로그인 주체의 관계입니다.</w:t>
      </w:r>
    </w:p>
    <w:p w:rsidR="009971DA" w:rsidRDefault="00000000">
      <w:pPr>
        <w:keepNext w:val="1"/>
        <w:spacing w:before="120" w:after="40"/>
        <w:jc w:val="center"/>
      </w:pPr>
      <w:r>
        <w:rPr>
          <w:noProof/>
        </w:rPr>
        <w:drawing>
          <wp:inline distT="0" distB="0" distL="0" distR="0">
            <wp:extent cx="5852160" cy="2887066"/>
            <wp:effectExtent l="0" t="0" r="0" b="0"/>
            <wp:docPr id="5" name="HandbookFlow5" descr="도메인 계정 사용자 관계" title="도메인 계정 사용자 관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63"/>
                    <a:stretch>
                      <a:fillRect/>
                    </a:stretch>
                  </pic:blipFill>
                  <pic:spPr>
                    <a:xfrm>
                      <a:off x="0" y="0"/>
                      <a:ext cx="5852160" cy="2887066"/>
                    </a:xfrm>
                    <a:prstGeom prst="rect">
                      <a:avLst/>
                    </a:prstGeom>
                  </pic:spPr>
                </pic:pic>
              </a:graphicData>
            </a:graphic>
          </wp:inline>
        </w:drawing>
      </w:r>
    </w:p>
    <w:p w:rsidR="009971DA" w:rsidRDefault="00000000">
      <w:pPr>
        <w:pStyle w:val="af0"/>
        <w:keepNext w:val="0"/>
        <w:jc w:val="center"/>
      </w:pPr>
      <w:r>
        <w:rPr>
          <w:rFonts w:ascii="NanumSquare" w:hAnsi="NanumSquare" w:eastAsia="NanumSquare" w:cs="NanumSquare"/>
          <w:b w:val="0"/>
          <w:i w:val="0"/>
          <w:color w:val="000000"/>
          <w:sz w:val="17"/>
          <w:szCs w:val="17"/>
          <w:bCs w:val="0"/>
          <w:iCs w:val="0"/>
        </w:rPr>
        <w:t>도메인 계정 사용자 관계</w:t>
      </w:r>
    </w:p>
    <w:p w:rsidR="009971DA" w:rsidRDefault="00000000">
      <w:pPr>
        <w:pStyle w:val="21"/>
      </w:pPr>
      <w:bookmarkStart w:id="25" w:name="section_103"/>
      <w:r>
        <w:t>2-15 인프라스트럭쳐</w:t>
      </w:r>
      <w:bookmarkEnd w:id="25"/>
    </w:p>
    <w:p w:rsidR="009971DA" w:rsidRDefault="00000000">
      <w:pPr>
        <w:keepNext w:val="1"/>
      </w:pPr>
      <w:r>
        <w:t>VM을 실행할 물리·가상 기반을 관리하는 관리자 중심 메뉴입니다. Zone → Pod → 클러스터 → 호스트 순서로 배치 영역과 서버가 연결됩니다.</w:t>
      </w:r>
    </w:p>
    <w:p w:rsidR="009971DA" w:rsidRDefault="00000000">
      <w:pPr>
        <w:keepNext w:val="1"/>
        <w:spacing w:before="120" w:after="40"/>
        <w:jc w:val="center"/>
      </w:pPr>
      <w:r>
        <w:rPr>
          <w:noProof/>
        </w:rPr>
        <w:drawing>
          <wp:inline distT="0" distB="0" distL="0" distR="0">
            <wp:extent cx="5852160" cy="3189427"/>
            <wp:effectExtent l="0" t="0" r="0" b="0"/>
            <wp:docPr id="6" name="HandbookFlow6" descr="인프라 배치 계층" title="인프라 배치 계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64"/>
                    <a:stretch>
                      <a:fillRect/>
                    </a:stretch>
                  </pic:blipFill>
                  <pic:spPr>
                    <a:xfrm>
                      <a:off x="0" y="0"/>
                      <a:ext cx="5852160" cy="3189427"/>
                    </a:xfrm>
                    <a:prstGeom prst="rect">
                      <a:avLst/>
                    </a:prstGeom>
                  </pic:spPr>
                </pic:pic>
              </a:graphicData>
            </a:graphic>
          </wp:inline>
        </w:drawing>
      </w:r>
    </w:p>
    <w:p w:rsidR="009971DA" w:rsidRDefault="00000000">
      <w:pPr>
        <w:pStyle w:val="af0"/>
        <w:keepNext w:val="0"/>
        <w:jc w:val="center"/>
      </w:pPr>
      <w:r>
        <w:rPr>
          <w:rFonts w:ascii="NanumSquare" w:hAnsi="NanumSquare" w:eastAsia="NanumSquare" w:cs="NanumSquare"/>
          <w:b w:val="0"/>
          <w:i w:val="0"/>
          <w:color w:val="000000"/>
          <w:sz w:val="17"/>
          <w:szCs w:val="17"/>
          <w:bCs w:val="0"/>
          <w:iCs w:val="0"/>
        </w:rPr>
        <w:t>인프라 배치 계층</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6"/>
        <w:gridCol w:w="7819"/>
      </w:tblGrid>
      <w:tr w:rsidR="009971DA">
        <w:trPr>
          <w:cantSplit/>
          <w:tblHeader/>
          <w:jc w:val="center"/>
        </w:trPr>
        <w:tc>
          <w:tcPr>
            <w:tcW w:w="1926"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하위 메뉴</w:t>
            </w:r>
          </w:p>
        </w:tc>
        <w:tc>
          <w:tcPr>
            <w:tcW w:w="7819"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주요 기능</w:t>
            </w:r>
          </w:p>
        </w:tc>
      </w:tr>
      <w:tr w:rsidR="009971DA">
        <w:trPr>
          <w:cantSplit/>
          <w:jc w:val="center"/>
        </w:trPr>
        <w:tc>
          <w:tcPr>
            <w:tcW w:w="1926"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요약</w:t>
            </w:r>
          </w:p>
        </w:tc>
        <w:tc>
          <w:tcPr>
            <w:tcW w:w="781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전체 인프라의 상태와 수량 요약</w:t>
            </w:r>
          </w:p>
        </w:tc>
      </w:tr>
      <w:tr w:rsidR="009971DA">
        <w:trPr>
          <w:cantSplit/>
          <w:jc w:val="center"/>
        </w:trPr>
        <w:tc>
          <w:tcPr>
            <w:tcW w:w="1926"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Zone</w:t>
            </w:r>
          </w:p>
        </w:tc>
        <w:tc>
          <w:tcPr>
            <w:tcW w:w="781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배치 영역과 하위 구성의 상태 관리</w:t>
            </w:r>
          </w:p>
        </w:tc>
      </w:tr>
      <w:tr w:rsidR="009971DA">
        <w:trPr>
          <w:cantSplit/>
          <w:jc w:val="center"/>
        </w:trPr>
        <w:tc>
          <w:tcPr>
            <w:tcW w:w="1926"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Pod</w:t>
            </w:r>
          </w:p>
        </w:tc>
        <w:tc>
          <w:tcPr>
            <w:tcW w:w="781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Zone 안의 서버 배치 단위와 연결 클러스터 관리</w:t>
            </w:r>
          </w:p>
        </w:tc>
      </w:tr>
      <w:tr w:rsidR="009971DA">
        <w:trPr>
          <w:cantSplit/>
          <w:jc w:val="center"/>
        </w:trPr>
        <w:tc>
          <w:tcPr>
            <w:tcW w:w="1926"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클러스터</w:t>
            </w:r>
          </w:p>
        </w:tc>
        <w:tc>
          <w:tcPr>
            <w:tcW w:w="781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호스트 묶음과 클러스터 상태 관리</w:t>
            </w:r>
          </w:p>
        </w:tc>
      </w:tr>
      <w:tr w:rsidR="009971DA">
        <w:trPr>
          <w:cantSplit/>
          <w:jc w:val="center"/>
        </w:trPr>
        <w:tc>
          <w:tcPr>
            <w:tcW w:w="1926"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lastRenderedPageBreak/>
              <w:t>호스트</w:t>
            </w:r>
          </w:p>
        </w:tc>
        <w:tc>
          <w:tcPr>
            <w:tcW w:w="781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KVM 호스트의 연결 상태·자원·실행 VM 정보와 유지보수 기능</w:t>
            </w:r>
          </w:p>
        </w:tc>
      </w:tr>
      <w:tr w:rsidR="009971DA">
        <w:trPr>
          <w:cantSplit/>
          <w:jc w:val="center"/>
        </w:trPr>
        <w:tc>
          <w:tcPr>
            <w:tcW w:w="1926"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기본 스토리지</w:t>
            </w:r>
          </w:p>
        </w:tc>
        <w:tc>
          <w:tcPr>
            <w:tcW w:w="781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VM 디스크가 사용하는 스토리지 풀의 용량·상태 관리</w:t>
            </w:r>
          </w:p>
        </w:tc>
      </w:tr>
      <w:tr w:rsidR="009971DA">
        <w:trPr>
          <w:cantSplit/>
          <w:jc w:val="center"/>
        </w:trPr>
        <w:tc>
          <w:tcPr>
            <w:tcW w:w="1926"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2차 스토리지</w:t>
            </w:r>
          </w:p>
        </w:tc>
        <w:tc>
          <w:tcPr>
            <w:tcW w:w="781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템플릿·ISO·스냅샷 등을 보관하는 저장소 관리</w:t>
            </w:r>
          </w:p>
        </w:tc>
      </w:tr>
      <w:tr w:rsidR="009971DA">
        <w:trPr>
          <w:cantSplit/>
          <w:jc w:val="center"/>
        </w:trPr>
        <w:tc>
          <w:tcPr>
            <w:tcW w:w="1926"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백업 저장소</w:t>
            </w:r>
          </w:p>
        </w:tc>
        <w:tc>
          <w:tcPr>
            <w:tcW w:w="781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백업 연동 저장소와 제공자 설정 관리</w:t>
            </w:r>
          </w:p>
        </w:tc>
      </w:tr>
      <w:tr w:rsidR="009971DA">
        <w:trPr>
          <w:cantSplit/>
          <w:jc w:val="center"/>
        </w:trPr>
        <w:tc>
          <w:tcPr>
            <w:tcW w:w="1926"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Object 스토리지</w:t>
            </w:r>
          </w:p>
        </w:tc>
        <w:tc>
          <w:tcPr>
            <w:tcW w:w="781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버킷 등 오브젝트 저장 기능의 기반 저장소 관리</w:t>
            </w:r>
          </w:p>
        </w:tc>
      </w:tr>
      <w:tr w:rsidR="009971DA">
        <w:trPr>
          <w:cantSplit/>
          <w:jc w:val="center"/>
        </w:trPr>
        <w:tc>
          <w:tcPr>
            <w:tcW w:w="1926"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시스템 VM</w:t>
            </w:r>
          </w:p>
        </w:tc>
        <w:tc>
          <w:tcPr>
            <w:tcW w:w="781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SSVM·CPVM의 상태·배치·주소와 다운로드·콘솔 서비스 기반</w:t>
            </w:r>
          </w:p>
        </w:tc>
      </w:tr>
      <w:tr w:rsidR="009971DA">
        <w:trPr>
          <w:cantSplit/>
          <w:jc w:val="center"/>
        </w:trPr>
        <w:tc>
          <w:tcPr>
            <w:tcW w:w="1926"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가상 라우터</w:t>
            </w:r>
          </w:p>
        </w:tc>
        <w:tc>
          <w:tcPr>
            <w:tcW w:w="781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VM 네트워크 서비스를 제공하는 가상 라우터의 상태와 배치</w:t>
            </w:r>
          </w:p>
        </w:tc>
      </w:tr>
      <w:tr w:rsidR="009971DA">
        <w:trPr>
          <w:cantSplit/>
          <w:jc w:val="center"/>
        </w:trPr>
        <w:tc>
          <w:tcPr>
            <w:tcW w:w="1926"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내부 LB</w:t>
            </w:r>
          </w:p>
        </w:tc>
        <w:tc>
          <w:tcPr>
            <w:tcW w:w="781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내부 로드밸런싱을 제공하는 가상 장비의 상태와 배치</w:t>
            </w:r>
          </w:p>
        </w:tc>
      </w:tr>
      <w:tr w:rsidR="009971DA">
        <w:trPr>
          <w:cantSplit/>
          <w:jc w:val="center"/>
        </w:trPr>
        <w:tc>
          <w:tcPr>
            <w:tcW w:w="1926"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관리 서버</w:t>
            </w:r>
          </w:p>
        </w:tc>
        <w:tc>
          <w:tcPr>
            <w:tcW w:w="781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Mold 관리 서버의 상태와 연결 정보</w:t>
            </w:r>
          </w:p>
        </w:tc>
      </w:tr>
      <w:tr w:rsidR="009971DA">
        <w:trPr>
          <w:cantSplit/>
          <w:jc w:val="center"/>
        </w:trPr>
        <w:tc>
          <w:tcPr>
            <w:tcW w:w="1926"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CPU 소켓</w:t>
            </w:r>
          </w:p>
        </w:tc>
        <w:tc>
          <w:tcPr>
            <w:tcW w:w="781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호스트의 CPU 소켓 정보</w:t>
            </w:r>
          </w:p>
        </w:tc>
      </w:tr>
      <w:tr w:rsidR="009971DA">
        <w:trPr>
          <w:cantSplit/>
          <w:jc w:val="center"/>
        </w:trPr>
        <w:tc>
          <w:tcPr>
            <w:tcW w:w="1926"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DB/Usage 서버</w:t>
            </w:r>
          </w:p>
        </w:tc>
        <w:tc>
          <w:tcPr>
            <w:tcW w:w="781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DB 서버와 사용량 서버의 지표</w:t>
            </w:r>
          </w:p>
        </w:tc>
      </w:tr>
      <w:tr w:rsidR="009971DA">
        <w:trPr>
          <w:cantSplit/>
          <w:jc w:val="center"/>
        </w:trPr>
        <w:tc>
          <w:tcPr>
            <w:tcW w:w="1926"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경보</w:t>
            </w:r>
          </w:p>
        </w:tc>
        <w:tc>
          <w:tcPr>
            <w:tcW w:w="781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장애와 자원 부족 알림</w:t>
            </w:r>
          </w:p>
        </w:tc>
      </w:tr>
      <w:tr w:rsidR="009971DA">
        <w:trPr>
          <w:cantSplit/>
          <w:jc w:val="center"/>
        </w:trPr>
        <w:tc>
          <w:tcPr>
            <w:tcW w:w="1926"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경보 규칙</w:t>
            </w:r>
          </w:p>
        </w:tc>
        <w:tc>
          <w:tcPr>
            <w:tcW w:w="781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경보 발생 조건과 규칙 관리</w:t>
            </w:r>
          </w:p>
        </w:tc>
      </w:tr>
    </w:tbl>
    <w:p w:rsidR="009971DA" w:rsidRDefault="009971DA">
      <w:pPr>
        <w:spacing w:after="80" w:line="120" w:lineRule="auto"/>
      </w:pPr>
    </w:p>
    <w:p w:rsidR="009971DA" w:rsidRDefault="00000000">
      <w:r>
        <w:t>물리 네트워크·네트워크 서비스 제공자·GPU 장치 등은 관련 자원 상세에서 제공될 수 있습니다. 서버 데몬 확인 절차는 9-6절을 참고합니다.</w:t>
      </w:r>
    </w:p>
    <w:p w:rsidR="009971DA" w:rsidRDefault="00000000">
      <w:pPr>
        <w:pStyle w:val="21"/>
      </w:pPr>
      <w:bookmarkStart w:id="26" w:name="section_108"/>
      <w:r>
        <w:t>2-16 서비스 오퍼링</w:t>
      </w:r>
      <w:bookmarkEnd w:id="26"/>
    </w:p>
    <w:p w:rsidR="009971DA" w:rsidRDefault="00000000">
      <w:pPr>
        <w:keepNext/>
      </w:pPr>
      <w:r>
        <w:t>VM·볼륨·네트워크 등에 적용할 사양과 기능의 묶음을 관리합니다. CPU·메모리뿐 아니라 스토리지 조건이나 제공 기능도 포함합니다.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6"/>
        <w:gridCol w:w="6719"/>
      </w:tblGrid>
      <w:tr w:rsidR="009971DA">
        <w:trPr>
          <w:cantSplit/>
          <w:tblHeader/>
          <w:jc w:val="center"/>
        </w:trPr>
        <w:tc>
          <w:tcPr>
            <w:tcW w:w="3026"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서비스 오퍼링의 하위 메뉴</w:t>
            </w:r>
          </w:p>
        </w:tc>
        <w:tc>
          <w:tcPr>
            <w:tcW w:w="6719"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무엇을 정하는가</w:t>
            </w:r>
          </w:p>
        </w:tc>
      </w:tr>
      <w:tr w:rsidR="009971DA">
        <w:trPr>
          <w:cantSplit/>
          <w:jc w:val="center"/>
        </w:trPr>
        <w:tc>
          <w:tcPr>
            <w:tcW w:w="3026"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컴퓨트 오퍼링</w:t>
            </w:r>
          </w:p>
        </w:tc>
        <w:tc>
          <w:tcPr>
            <w:tcW w:w="671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VM의 CPU·메모리와 관련 실행 조건</w:t>
            </w:r>
          </w:p>
        </w:tc>
      </w:tr>
      <w:tr w:rsidR="009971DA">
        <w:trPr>
          <w:cantSplit/>
          <w:jc w:val="center"/>
        </w:trPr>
        <w:tc>
          <w:tcPr>
            <w:tcW w:w="3026"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시스템 오퍼링</w:t>
            </w:r>
          </w:p>
        </w:tc>
        <w:tc>
          <w:tcPr>
            <w:tcW w:w="671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시스템 VM·가상 라우터 등의 실행 사양</w:t>
            </w:r>
          </w:p>
        </w:tc>
      </w:tr>
      <w:tr w:rsidR="009971DA">
        <w:trPr>
          <w:cantSplit/>
          <w:jc w:val="center"/>
        </w:trPr>
        <w:tc>
          <w:tcPr>
            <w:tcW w:w="3026"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디스크 오퍼링</w:t>
            </w:r>
          </w:p>
        </w:tc>
        <w:tc>
          <w:tcPr>
            <w:tcW w:w="671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볼륨 크기·스토리지 조건·I/O 제한 등의 디스크 사양</w:t>
            </w:r>
          </w:p>
        </w:tc>
      </w:tr>
      <w:tr w:rsidR="009971DA">
        <w:trPr>
          <w:cantSplit/>
          <w:jc w:val="center"/>
        </w:trPr>
        <w:tc>
          <w:tcPr>
            <w:tcW w:w="3026"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백업 오퍼링</w:t>
            </w:r>
          </w:p>
        </w:tc>
        <w:tc>
          <w:tcPr>
            <w:tcW w:w="671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VM이 사용할 백업 서비스와 정책</w:t>
            </w:r>
          </w:p>
        </w:tc>
      </w:tr>
      <w:tr w:rsidR="009971DA">
        <w:trPr>
          <w:cantSplit/>
          <w:jc w:val="center"/>
        </w:trPr>
        <w:tc>
          <w:tcPr>
            <w:tcW w:w="3026"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네트워크 오퍼링</w:t>
            </w:r>
          </w:p>
        </w:tc>
        <w:tc>
          <w:tcPr>
            <w:tcW w:w="671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네트워크 유형과 DHCP·NAT·방화벽 등 제공 기능</w:t>
            </w:r>
          </w:p>
        </w:tc>
      </w:tr>
      <w:tr w:rsidR="009971DA">
        <w:trPr>
          <w:cantSplit/>
          <w:jc w:val="center"/>
        </w:trPr>
        <w:tc>
          <w:tcPr>
            <w:tcW w:w="3026"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VPC 오퍼링</w:t>
            </w:r>
          </w:p>
        </w:tc>
        <w:tc>
          <w:tcPr>
            <w:tcW w:w="671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VPC에서 사용할 네트워크 서비스 구성</w:t>
            </w:r>
          </w:p>
        </w:tc>
      </w:tr>
    </w:tbl>
    <w:p w:rsidR="009971DA" w:rsidRDefault="009971DA">
      <w:pPr>
        <w:spacing w:after="80" w:line="120" w:lineRule="auto"/>
      </w:pPr>
    </w:p>
    <w:p w:rsidR="009971DA" w:rsidRDefault="00000000">
      <w:pPr>
        <w:pStyle w:val="21"/>
      </w:pPr>
      <w:bookmarkStart w:id="27" w:name="section_111"/>
      <w:r>
        <w:lastRenderedPageBreak/>
        <w:t>2-17 구성</w:t>
      </w:r>
      <w:bookmarkEnd w:id="27"/>
    </w:p>
    <w:p w:rsidR="009971DA" w:rsidRDefault="00000000">
      <w:pPr>
        <w:keepNext/>
      </w:pPr>
      <w:r>
        <w:t>서비스 전체 또는 환경별 동작을 정하는 설정을 관리합니다.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27"/>
        <w:gridCol w:w="7018"/>
      </w:tblGrid>
      <w:tr w:rsidR="009971DA">
        <w:trPr>
          <w:cantSplit/>
          <w:tblHeader/>
          <w:jc w:val="center"/>
        </w:trPr>
        <w:tc>
          <w:tcPr>
            <w:tcW w:w="2727"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하위 메뉴</w:t>
            </w:r>
          </w:p>
        </w:tc>
        <w:tc>
          <w:tcPr>
            <w:tcW w:w="7018"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주요 기능</w:t>
            </w:r>
          </w:p>
        </w:tc>
      </w:tr>
      <w:tr w:rsidR="009971DA">
        <w:trPr>
          <w:cantSplit/>
          <w:jc w:val="center"/>
        </w:trPr>
        <w:tc>
          <w:tcPr>
            <w:tcW w:w="2727"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글로벌 설정</w:t>
            </w:r>
          </w:p>
        </w:tc>
        <w:tc>
          <w:tcPr>
            <w:tcW w:w="7018"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설정 이름·현재 값·기본값·설명과 적용 범위 관리</w:t>
            </w:r>
          </w:p>
        </w:tc>
      </w:tr>
      <w:tr w:rsidR="009971DA">
        <w:trPr>
          <w:cantSplit/>
          <w:jc w:val="center"/>
        </w:trPr>
        <w:tc>
          <w:tcPr>
            <w:tcW w:w="2727"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LDAP 구성</w:t>
            </w:r>
          </w:p>
        </w:tc>
        <w:tc>
          <w:tcPr>
            <w:tcW w:w="7018"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외부 디렉터리의 사용자 인증 연동 정보 관리</w:t>
            </w:r>
          </w:p>
        </w:tc>
      </w:tr>
      <w:tr w:rsidR="009971DA">
        <w:trPr>
          <w:cantSplit/>
          <w:jc w:val="center"/>
        </w:trPr>
        <w:tc>
          <w:tcPr>
            <w:tcW w:w="2727"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OAuth 구성</w:t>
            </w:r>
          </w:p>
        </w:tc>
        <w:tc>
          <w:tcPr>
            <w:tcW w:w="7018"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외부 로그인 제공자의 인증 연동 정보 관리</w:t>
            </w:r>
          </w:p>
        </w:tc>
      </w:tr>
      <w:tr w:rsidR="009971DA">
        <w:trPr>
          <w:cantSplit/>
          <w:jc w:val="center"/>
        </w:trPr>
        <w:tc>
          <w:tcPr>
            <w:tcW w:w="2727"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하이퍼바이저 기능</w:t>
            </w:r>
          </w:p>
        </w:tc>
        <w:tc>
          <w:tcPr>
            <w:tcW w:w="7018"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하이퍼바이저의 기능·제약 정보 관리</w:t>
            </w:r>
          </w:p>
        </w:tc>
      </w:tr>
      <w:tr w:rsidR="009971DA">
        <w:trPr>
          <w:cantSplit/>
          <w:jc w:val="center"/>
        </w:trPr>
        <w:tc>
          <w:tcPr>
            <w:tcW w:w="2727"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게스트 OS 카테고리들</w:t>
            </w:r>
          </w:p>
        </w:tc>
        <w:tc>
          <w:tcPr>
            <w:tcW w:w="7018"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이미지의 OS 분류 관리</w:t>
            </w:r>
          </w:p>
        </w:tc>
      </w:tr>
      <w:tr w:rsidR="009971DA">
        <w:trPr>
          <w:cantSplit/>
          <w:jc w:val="center"/>
        </w:trPr>
        <w:tc>
          <w:tcPr>
            <w:tcW w:w="2727"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게스트 OS</w:t>
            </w:r>
          </w:p>
        </w:tc>
        <w:tc>
          <w:tcPr>
            <w:tcW w:w="7018"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이미지에 사용하는 OS 목록 관리</w:t>
            </w:r>
          </w:p>
        </w:tc>
      </w:tr>
      <w:tr w:rsidR="009971DA">
        <w:trPr>
          <w:cantSplit/>
          <w:jc w:val="center"/>
        </w:trPr>
        <w:tc>
          <w:tcPr>
            <w:tcW w:w="2727"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게스트 OS 매핑</w:t>
            </w:r>
          </w:p>
        </w:tc>
        <w:tc>
          <w:tcPr>
            <w:tcW w:w="7018"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Mold OS 항목과 하이퍼바이저 OS 유형의 연결 관리</w:t>
            </w:r>
          </w:p>
        </w:tc>
      </w:tr>
      <w:tr w:rsidR="009971DA">
        <w:trPr>
          <w:cantSplit/>
          <w:jc w:val="center"/>
        </w:trPr>
        <w:tc>
          <w:tcPr>
            <w:tcW w:w="2727"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GPU 카드 유형</w:t>
            </w:r>
          </w:p>
        </w:tc>
        <w:tc>
          <w:tcPr>
            <w:tcW w:w="7018"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GPU 종류와 GPU 프로필 등의 사양 관리</w:t>
            </w:r>
          </w:p>
        </w:tc>
      </w:tr>
    </w:tbl>
    <w:p w:rsidR="009971DA" w:rsidRDefault="009971DA">
      <w:pPr>
        <w:spacing w:after="80" w:line="120" w:lineRule="auto"/>
      </w:pPr>
    </w:p>
    <w:p w:rsidR="009971DA" w:rsidRDefault="00000000">
      <w:r>
        <w:t>글로벌 설정은 적용 범위와 재시작 필요 여부가 항목별로 다릅니다. SystemVM의 router.template.kvm 설정은 부록 E-3에서 다룹니다. GPU 프로필은 GPU 카드 등의 관련 상세에서 제공합니다.</w:t>
      </w:r>
    </w:p>
    <w:p w:rsidR="009971DA" w:rsidRDefault="00000000">
      <w:pPr>
        <w:pStyle w:val="21"/>
      </w:pPr>
      <w:bookmarkStart w:id="28" w:name="section_115"/>
      <w:r>
        <w:t>2-18 확장</w:t>
      </w:r>
      <w:bookmarkEnd w:id="28"/>
    </w:p>
    <w:p w:rsidR="009971DA" w:rsidRDefault="00000000">
      <w:r>
        <w:t>외부 연동 모듈의 등록과 활성화, 연결 자원과 사용자 정의 작업을 관리합니다. 상세의 자원·사용자 정의 작업·이벤트 탭에서 연동 정보를 확인합니다. 사용자 정의 작업은 연결된 자원의 상세 화면에도 표시될 수 있습니다.</w:t>
      </w:r>
    </w:p>
    <w:p w:rsidR="009971DA" w:rsidRDefault="00000000">
      <w:pPr>
        <w:pStyle w:val="21"/>
      </w:pPr>
      <w:bookmarkStart w:id="29" w:name="section_117"/>
      <w:r>
        <w:t>2-19 도구</w:t>
      </w:r>
      <w:bookmarkEnd w:id="29"/>
    </w:p>
    <w:p w:rsidR="009971DA" w:rsidRDefault="00000000">
      <w:pPr>
        <w:keepNext/>
      </w:pPr>
      <w:r>
        <w:t>코멘트·사용량·자원 가져오기와 Webhook 관련 기능을 제공합니다.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69"/>
        <w:gridCol w:w="6677"/>
      </w:tblGrid>
      <w:tr w:rsidR="009971DA">
        <w:trPr>
          <w:cantSplit/>
          <w:tblHeader/>
          <w:jc w:val="center"/>
        </w:trPr>
        <w:tc>
          <w:tcPr>
            <w:tcW w:w="3069"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하위 메뉴</w:t>
            </w:r>
          </w:p>
        </w:tc>
        <w:tc>
          <w:tcPr>
            <w:tcW w:w="6677"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주요 기능</w:t>
            </w:r>
          </w:p>
        </w:tc>
      </w:tr>
      <w:tr w:rsidR="009971DA">
        <w:trPr>
          <w:cantSplit/>
          <w:jc w:val="center"/>
        </w:trPr>
        <w:tc>
          <w:tcPr>
            <w:tcW w:w="306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코멘트</w:t>
            </w:r>
          </w:p>
        </w:tc>
        <w:tc>
          <w:tcPr>
            <w:tcW w:w="6677"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자원에 남긴 메모 조회·관리</w:t>
            </w:r>
          </w:p>
        </w:tc>
      </w:tr>
      <w:tr w:rsidR="009971DA">
        <w:trPr>
          <w:cantSplit/>
          <w:jc w:val="center"/>
        </w:trPr>
        <w:tc>
          <w:tcPr>
            <w:tcW w:w="306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사용량</w:t>
            </w:r>
          </w:p>
        </w:tc>
        <w:tc>
          <w:tcPr>
            <w:tcW w:w="6677"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기간·계정 등의 조건에 따른 사용량 기록 조회</w:t>
            </w:r>
          </w:p>
        </w:tc>
      </w:tr>
      <w:tr w:rsidR="009971DA">
        <w:trPr>
          <w:cantSplit/>
          <w:jc w:val="center"/>
        </w:trPr>
        <w:tc>
          <w:tcPr>
            <w:tcW w:w="306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인스턴스 가져오기-내보내기</w:t>
            </w:r>
          </w:p>
        </w:tc>
        <w:tc>
          <w:tcPr>
            <w:tcW w:w="6677"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기존 VM의 Mold 관리 등록 또는 관리 대상 제외</w:t>
            </w:r>
          </w:p>
        </w:tc>
      </w:tr>
      <w:tr w:rsidR="009971DA">
        <w:trPr>
          <w:cantSplit/>
          <w:jc w:val="center"/>
        </w:trPr>
        <w:tc>
          <w:tcPr>
            <w:tcW w:w="306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데이터 볼륨 가져오기</w:t>
            </w:r>
          </w:p>
        </w:tc>
        <w:tc>
          <w:tcPr>
            <w:tcW w:w="6677"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기존 볼륨의 관리 등록 또는 관리 대상 제외</w:t>
            </w:r>
          </w:p>
        </w:tc>
      </w:tr>
      <w:tr w:rsidR="009971DA">
        <w:trPr>
          <w:cantSplit/>
          <w:jc w:val="center"/>
        </w:trPr>
        <w:tc>
          <w:tcPr>
            <w:tcW w:w="306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Webhooks</w:t>
            </w:r>
          </w:p>
        </w:tc>
        <w:tc>
          <w:tcPr>
            <w:tcW w:w="6677"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이벤트의 외부 전달 설정과 전송 이력 관리</w:t>
            </w:r>
          </w:p>
        </w:tc>
      </w:tr>
      <w:tr w:rsidR="009971DA">
        <w:trPr>
          <w:cantSplit/>
          <w:jc w:val="center"/>
        </w:trPr>
        <w:tc>
          <w:tcPr>
            <w:tcW w:w="306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Webhook deliveries</w:t>
            </w:r>
          </w:p>
        </w:tc>
        <w:tc>
          <w:tcPr>
            <w:tcW w:w="6677"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Webhook의 전송 결과와 전송 이력 조회</w:t>
            </w:r>
          </w:p>
        </w:tc>
      </w:tr>
    </w:tbl>
    <w:p w:rsidR="009971DA" w:rsidRDefault="009971DA">
      <w:pPr>
        <w:spacing w:after="80" w:line="120" w:lineRule="auto"/>
      </w:pPr>
    </w:p>
    <w:p w:rsidR="009971DA" w:rsidRDefault="00000000">
      <w:r>
        <w:lastRenderedPageBreak/>
        <w:t>사용량 기록은 실시간 VM 메트릭과 구분합니다. 인스턴스·볼륨 가져오기는 기존 자원을 Mold 관리 대상으로 등록하는 기능입니다.</w:t>
      </w:r>
    </w:p>
    <w:p w:rsidR="009971DA" w:rsidRDefault="00000000">
      <w:pPr>
        <w:pStyle w:val="21"/>
      </w:pPr>
      <w:bookmarkStart w:id="30" w:name="section_121"/>
      <w:r>
        <w:t>2-20 할당</w:t>
      </w:r>
      <w:bookmarkEnd w:id="30"/>
    </w:p>
    <w:p w:rsidR="009971DA" w:rsidRDefault="00000000">
      <w:pPr>
        <w:keepNext/>
      </w:pPr>
      <w:r>
        <w:t>사용량에 따른 비용·잔액·요금 기준과 알림을 관리합니다. 해당 기능이 활성화된 환경에서 제공합니다. 계정의 VM 개수 등 자원 한도와는 다른 개념입니다.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52"/>
        <w:gridCol w:w="6394"/>
      </w:tblGrid>
      <w:tr w:rsidR="009971DA">
        <w:trPr>
          <w:cantSplit/>
          <w:tblHeader/>
          <w:jc w:val="center"/>
        </w:trPr>
        <w:tc>
          <w:tcPr>
            <w:tcW w:w="3352" w:type="dxa"/>
            <w:shd w:val="clear" w:color="auto" w:fill="203A56"/>
            <w:tcMar>
              <w:top w:w="100" w:type="dxa"/>
              <w:left w:w="100" w:type="dxa"/>
              <w:bottom w:w="100" w:type="dxa"/>
              <w:right w:w="100" w:type="dxa"/>
            </w:tcMar>
            <w:vAlign w:val="center"/>
          </w:tcPr>
          <w:p w:rsidR="009971DA" w:rsidRDefault="00000000">
            <w:pPr>
              <w:keepNext/>
              <w:spacing w:after="0" w:line="300" w:lineRule="auto"/>
              <w:jc w:val="center"/>
            </w:pPr>
            <w:r>
              <w:rPr>
                <w:b/>
                <w:bCs/>
                <w:color w:val="FFFFFF"/>
                <w:sz w:val="19"/>
                <w:szCs w:val="19"/>
              </w:rPr>
              <w:t>하위 메뉴</w:t>
            </w:r>
          </w:p>
        </w:tc>
        <w:tc>
          <w:tcPr>
            <w:tcW w:w="6394" w:type="dxa"/>
            <w:shd w:val="clear" w:color="auto" w:fill="203A56"/>
            <w:tcMar>
              <w:top w:w="100" w:type="dxa"/>
              <w:left w:w="100" w:type="dxa"/>
              <w:bottom w:w="100" w:type="dxa"/>
              <w:right w:w="100" w:type="dxa"/>
            </w:tcMar>
            <w:vAlign w:val="center"/>
          </w:tcPr>
          <w:p w:rsidR="009971DA" w:rsidRDefault="00000000">
            <w:pPr>
              <w:keepNext/>
              <w:spacing w:after="0" w:line="300" w:lineRule="auto"/>
            </w:pPr>
            <w:r>
              <w:rPr>
                <w:b/>
                <w:bCs/>
                <w:color w:val="FFFFFF"/>
                <w:sz w:val="19"/>
                <w:szCs w:val="19"/>
              </w:rPr>
              <w:t>주요 기능</w:t>
            </w:r>
          </w:p>
        </w:tc>
      </w:tr>
      <w:tr w:rsidR="009971DA">
        <w:trPr>
          <w:cantSplit/>
          <w:jc w:val="center"/>
        </w:trPr>
        <w:tc>
          <w:tcPr>
            <w:tcW w:w="3352" w:type="dxa"/>
            <w:shd w:val="clear" w:color="auto" w:fill="F3F6F8"/>
            <w:tcMar>
              <w:top w:w="100" w:type="dxa"/>
              <w:left w:w="100" w:type="dxa"/>
              <w:bottom w:w="100" w:type="dxa"/>
              <w:right w:w="100" w:type="dxa"/>
            </w:tcMar>
            <w:vAlign w:val="center"/>
          </w:tcPr>
          <w:p w:rsidR="009971DA" w:rsidRDefault="00000000">
            <w:pPr>
              <w:keepNext/>
              <w:spacing w:after="0" w:line="300" w:lineRule="auto"/>
              <w:jc w:val="center"/>
            </w:pPr>
            <w:r>
              <w:rPr>
                <w:sz w:val="18"/>
                <w:szCs w:val="18"/>
              </w:rPr>
              <w:t>요약</w:t>
            </w:r>
          </w:p>
        </w:tc>
        <w:tc>
          <w:tcPr>
            <w:tcW w:w="6394" w:type="dxa"/>
            <w:shd w:val="clear" w:color="auto" w:fill="F3F6F8"/>
            <w:tcMar>
              <w:top w:w="100" w:type="dxa"/>
              <w:left w:w="100" w:type="dxa"/>
              <w:bottom w:w="100" w:type="dxa"/>
              <w:right w:w="100" w:type="dxa"/>
            </w:tcMar>
            <w:vAlign w:val="center"/>
          </w:tcPr>
          <w:p w:rsidR="009971DA" w:rsidRDefault="00000000">
            <w:pPr>
              <w:keepNext/>
              <w:spacing w:after="0" w:line="300" w:lineRule="auto"/>
            </w:pPr>
            <w:r>
              <w:rPr>
                <w:sz w:val="18"/>
                <w:szCs w:val="18"/>
              </w:rPr>
              <w:t>계정별 사용량·비용·잔액·크레딧 정보</w:t>
            </w:r>
          </w:p>
        </w:tc>
      </w:tr>
      <w:tr w:rsidR="009971DA">
        <w:trPr>
          <w:cantSplit/>
          <w:jc w:val="center"/>
        </w:trPr>
        <w:tc>
          <w:tcPr>
            <w:tcW w:w="3352" w:type="dxa"/>
            <w:shd w:val="clear" w:color="auto" w:fill="FFFFFF"/>
            <w:tcMar>
              <w:top w:w="100" w:type="dxa"/>
              <w:left w:w="100" w:type="dxa"/>
              <w:bottom w:w="100" w:type="dxa"/>
              <w:right w:w="100" w:type="dxa"/>
            </w:tcMar>
            <w:vAlign w:val="center"/>
          </w:tcPr>
          <w:p w:rsidR="009971DA" w:rsidRDefault="00000000">
            <w:pPr>
              <w:keepNext/>
              <w:spacing w:after="0" w:line="300" w:lineRule="auto"/>
              <w:jc w:val="center"/>
            </w:pPr>
            <w:r>
              <w:rPr>
                <w:sz w:val="18"/>
                <w:szCs w:val="18"/>
              </w:rPr>
              <w:t>요금</w:t>
            </w:r>
          </w:p>
        </w:tc>
        <w:tc>
          <w:tcPr>
            <w:tcW w:w="6394" w:type="dxa"/>
            <w:shd w:val="clear" w:color="auto" w:fill="FFFFFF"/>
            <w:tcMar>
              <w:top w:w="100" w:type="dxa"/>
              <w:left w:w="100" w:type="dxa"/>
              <w:bottom w:w="100" w:type="dxa"/>
              <w:right w:w="100" w:type="dxa"/>
            </w:tcMar>
            <w:vAlign w:val="center"/>
          </w:tcPr>
          <w:p w:rsidR="009971DA" w:rsidRDefault="00000000">
            <w:pPr>
              <w:keepNext/>
              <w:spacing w:after="0" w:line="300" w:lineRule="auto"/>
            </w:pPr>
            <w:r>
              <w:rPr>
                <w:sz w:val="18"/>
                <w:szCs w:val="18"/>
              </w:rPr>
              <w:t>사용량에 적용할 요금 기준 관리</w:t>
            </w:r>
          </w:p>
        </w:tc>
      </w:tr>
      <w:tr w:rsidR="009971DA">
        <w:trPr>
          <w:cantSplit/>
          <w:jc w:val="center"/>
        </w:trPr>
        <w:tc>
          <w:tcPr>
            <w:tcW w:w="3352"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이메일 템플릿</w:t>
            </w:r>
          </w:p>
        </w:tc>
        <w:tc>
          <w:tcPr>
            <w:tcW w:w="6394"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할당 관련 알림 이메일의 내용 관리</w:t>
            </w:r>
          </w:p>
        </w:tc>
      </w:tr>
    </w:tbl>
    <w:p w:rsidR="009971DA" w:rsidRDefault="009971DA">
      <w:pPr>
        <w:spacing w:after="80" w:line="120" w:lineRule="auto"/>
      </w:pPr>
    </w:p>
    <w:p w:rsidR="009971DA" w:rsidRDefault="00000000">
      <w:pPr>
        <w:pStyle w:val="21"/>
      </w:pPr>
      <w:bookmarkStart w:id="31" w:name="section_124"/>
      <w:r>
        <w:t>2-21 API 문서</w:t>
      </w:r>
      <w:bookmarkEnd w:id="31"/>
    </w:p>
    <w:p w:rsidR="009971DA" w:rsidRDefault="00000000">
      <w:r>
        <w:t>API별 요청 인자·필수 항목·응답 필드를 설명합니다. 제공되는 API와 문서 내용은 서버 버전과 계정 권한에 따라 달라질 수 있습니다. 오류와 로그 분석은 10장에서 다룹니다.</w:t>
      </w:r>
    </w:p>
    <w:p w:rsidR="009971DA" w:rsidRDefault="00000000">
      <w:pPr>
        <w:pStyle w:val="21"/>
      </w:pPr>
      <w:bookmarkStart w:id="32" w:name="section_126"/>
      <w:r>
        <w:t>2-22 학습 완료 확인</w:t>
      </w:r>
      <w:bookmarkEnd w:id="32"/>
    </w:p>
    <w:p w:rsidR="009971DA" w:rsidRDefault="00000000">
      <w:pPr>
        <w:keepNext/>
      </w:pPr>
      <w:r>
        <w:t>아래 항목으로 메뉴의 역할과 연결 관계를 이해했는지 점검합니다.</w:t>
      </w:r>
    </w:p>
    <w:p w:rsidR="009971DA" w:rsidRDefault="00000000">
      <w:pPr>
        <w:keepNext/>
        <w:keepLines/>
        <w:spacing w:after="100"/>
        <w:ind w:left="245" w:hanging="187"/>
      </w:pPr>
      <w:r>
        <w:t>[ ] VM·볼륨·네트워크·이미지를 각각 어떤 메뉴에서 관리하는지 설명할 수 있는가?</w:t>
      </w:r>
    </w:p>
    <w:p w:rsidR="009971DA" w:rsidRDefault="00000000">
      <w:pPr>
        <w:keepNext/>
        <w:keepLines/>
        <w:spacing w:after="100"/>
        <w:ind w:left="245" w:hanging="187"/>
      </w:pPr>
      <w:r>
        <w:t>[ ] 자원 목록과 상세 탭, 검색·필터·프로젝트 범위의 역할을 설명할 수 있는가?</w:t>
      </w:r>
    </w:p>
    <w:p w:rsidR="009971DA" w:rsidRDefault="00000000">
      <w:pPr>
        <w:keepNext/>
        <w:keepLines/>
        <w:spacing w:after="100"/>
        <w:ind w:left="245" w:hanging="187"/>
      </w:pPr>
      <w:r>
        <w:t>[ ] VM과 볼륨·NIC·템플릿의 관계를 설명할 수 있는가?</w:t>
      </w:r>
    </w:p>
    <w:p w:rsidR="009971DA" w:rsidRDefault="00000000">
      <w:pPr>
        <w:keepNext/>
        <w:keepLines/>
        <w:spacing w:after="100"/>
        <w:ind w:left="245" w:hanging="187"/>
      </w:pPr>
      <w:r>
        <w:t>[ ] 계정·도메인·역할·프로젝트의 차이를 설명할 수 있는가?</w:t>
      </w:r>
    </w:p>
    <w:p w:rsidR="009971DA" w:rsidRDefault="00000000">
      <w:pPr>
        <w:keepLines/>
        <w:spacing w:after="100"/>
        <w:ind w:left="245" w:hanging="187"/>
      </w:pPr>
      <w:r>
        <w:t>[ ] 일반 자원 메뉴, 관리자 인프라 메뉴와 환경별 확장 기능을 구분할 수 있는가?</w:t>
      </w:r>
    </w:p>
    <w:p w:rsidR="009971DA" w:rsidRDefault="00000000">
      <w:r>
        <w:t>메뉴 확인일: 2026-10-12. 메뉴 이름과 주요 기능은 저장소의 한국어 UI 구성 기준입니다. 배포된 교육 서버의 버전·권한·활성 기능에 따라 화면은 달라질 수 있습니다.</w:t>
      </w:r>
    </w:p>
    <w:p w:rsidR="009971DA" w:rsidRDefault="00000000">
      <w:pPr>
        <w:pStyle w:val="1"/>
      </w:pPr>
      <w:bookmarkStart w:id="33" w:name="section_134"/>
      <w:r>
        <w:lastRenderedPageBreak/>
        <w:t>CHAPTER 3 필요한 기초 지식 Prerequisites</w:t>
      </w:r>
      <w:bookmarkEnd w:id="33"/>
    </w:p>
    <w:p w:rsidR="009971DA" w:rsidRDefault="00000000">
      <w:pPr>
        <w:keepNext/>
      </w:pPr>
      <w:r>
        <w:rPr>
          <w:b/>
          <w:bCs/>
        </w:rPr>
        <w:t xml:space="preserve"> 챕터 3 학습 목표</w:t>
      </w:r>
    </w:p>
    <w:p w:rsidR="009971DA" w:rsidRDefault="00000000">
      <w:r>
        <w:t>관리 서버(CCVM)와 물리 호스트(KVM)의 인프라 역할 차이를 명확히 이해하고, 각 환경별 핵심 명령어(systemd, 로그, virsh, DB, Git, API)를 혼동 없이 실무에서 실행할 수 있다.</w:t>
      </w:r>
    </w:p>
    <w:p w:rsidR="009971DA" w:rsidRDefault="00000000">
      <w:pPr>
        <w:pStyle w:val="21"/>
      </w:pPr>
      <w:bookmarkStart w:id="34" w:name="section_136"/>
      <w:r>
        <w:t>3-1 클라우드 가상화 인프라 용어 사전</w:t>
      </w:r>
      <w:bookmarkEnd w:id="3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05"/>
        <w:gridCol w:w="1651"/>
        <w:gridCol w:w="6489"/>
      </w:tblGrid>
      <w:tr w:rsidR="009971DA">
        <w:trPr>
          <w:cantSplit/>
          <w:tblHeader/>
          <w:jc w:val="center"/>
        </w:trPr>
        <w:tc>
          <w:tcPr>
            <w:tcW w:w="1605"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용어</w:t>
            </w:r>
          </w:p>
        </w:tc>
        <w:tc>
          <w:tcPr>
            <w:tcW w:w="1651"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영문 명칭</w:t>
            </w:r>
          </w:p>
        </w:tc>
        <w:tc>
          <w:tcPr>
            <w:tcW w:w="6489"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설명 및 비유</w:t>
            </w:r>
          </w:p>
        </w:tc>
      </w:tr>
      <w:tr w:rsidR="009971DA">
        <w:trPr>
          <w:cantSplit/>
          <w:jc w:val="center"/>
        </w:trPr>
        <w:tc>
          <w:tcPr>
            <w:tcW w:w="1605"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b/>
                <w:bCs/>
                <w:sz w:val="18"/>
                <w:szCs w:val="18"/>
              </w:rPr>
              <w:t>CCVM</w:t>
            </w:r>
          </w:p>
        </w:tc>
        <w:tc>
          <w:tcPr>
            <w:tcW w:w="1651"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Cloud Controller VM</w:t>
            </w:r>
          </w:p>
        </w:tc>
        <w:tc>
          <w:tcPr>
            <w:tcW w:w="648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Mold 관리 서버(mold.service), mold-usage.service, MySQL DB가 상주하여 실행되는 중앙 컨트롤러 가상 머신.</w:t>
            </w:r>
          </w:p>
        </w:tc>
      </w:tr>
      <w:tr w:rsidR="009971DA">
        <w:trPr>
          <w:cantSplit/>
          <w:jc w:val="center"/>
        </w:trPr>
        <w:tc>
          <w:tcPr>
            <w:tcW w:w="1605"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b/>
                <w:bCs/>
                <w:sz w:val="18"/>
                <w:szCs w:val="18"/>
              </w:rPr>
              <w:t>SCVM</w:t>
            </w:r>
          </w:p>
        </w:tc>
        <w:tc>
          <w:tcPr>
            <w:tcW w:w="1651"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Storage Controller VM</w:t>
            </w:r>
          </w:p>
        </w:tc>
        <w:tc>
          <w:tcPr>
            <w:tcW w:w="648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ABLESTACK Glue(오픈소스 Ceph 기반) 분산 스토리지를 관리 및 제어하는 스토리지 전용 컨트롤러 가상 머신.</w:t>
            </w:r>
          </w:p>
        </w:tc>
      </w:tr>
      <w:tr w:rsidR="009971DA">
        <w:trPr>
          <w:cantSplit/>
          <w:jc w:val="center"/>
        </w:trPr>
        <w:tc>
          <w:tcPr>
            <w:tcW w:w="1605"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b/>
                <w:bCs/>
                <w:sz w:val="18"/>
                <w:szCs w:val="18"/>
              </w:rPr>
              <w:t>Host (호스트)</w:t>
            </w:r>
          </w:p>
        </w:tc>
        <w:tc>
          <w:tcPr>
            <w:tcW w:w="1651"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Host</w:t>
            </w:r>
          </w:p>
        </w:tc>
        <w:tc>
          <w:tcPr>
            <w:tcW w:w="648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가상 머신(CCVM, SCVM 및 일반 사용자 VM)들이 직접 구동되는 단일 물리 하이퍼바이저 서버 (KVM 및 Mold Agent 탑재).</w:t>
            </w:r>
          </w:p>
        </w:tc>
      </w:tr>
      <w:tr w:rsidR="009971DA">
        <w:trPr>
          <w:cantSplit/>
          <w:jc w:val="center"/>
        </w:trPr>
        <w:tc>
          <w:tcPr>
            <w:tcW w:w="1605"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b/>
                <w:bCs/>
                <w:sz w:val="18"/>
                <w:szCs w:val="18"/>
              </w:rPr>
              <w:t>Zone (존)</w:t>
            </w:r>
          </w:p>
        </w:tc>
        <w:tc>
          <w:tcPr>
            <w:tcW w:w="1651"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Zone</w:t>
            </w:r>
          </w:p>
        </w:tc>
        <w:tc>
          <w:tcPr>
            <w:tcW w:w="648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데이터센터 하나에 해당하는 가장 큰 물리/논리 단위 (전원, 네트워크 격리).</w:t>
            </w:r>
          </w:p>
        </w:tc>
      </w:tr>
      <w:tr w:rsidR="009971DA">
        <w:trPr>
          <w:cantSplit/>
          <w:jc w:val="center"/>
        </w:trPr>
        <w:tc>
          <w:tcPr>
            <w:tcW w:w="1605"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b/>
                <w:bCs/>
                <w:sz w:val="18"/>
                <w:szCs w:val="18"/>
              </w:rPr>
              <w:t>Pod (파드)</w:t>
            </w:r>
          </w:p>
        </w:tc>
        <w:tc>
          <w:tcPr>
            <w:tcW w:w="1651"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Pod</w:t>
            </w:r>
          </w:p>
        </w:tc>
        <w:tc>
          <w:tcPr>
            <w:tcW w:w="648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Zone 내부의 랙(Rack) 단위. 동일한 L2 브로드캐스트 도메인을 공유하는 호스트 묶음.</w:t>
            </w:r>
          </w:p>
        </w:tc>
      </w:tr>
      <w:tr w:rsidR="009971DA">
        <w:trPr>
          <w:cantSplit/>
          <w:jc w:val="center"/>
        </w:trPr>
        <w:tc>
          <w:tcPr>
            <w:tcW w:w="1605"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b/>
                <w:bCs/>
                <w:sz w:val="18"/>
                <w:szCs w:val="18"/>
              </w:rPr>
              <w:t>Cluster (클러스터)</w:t>
            </w:r>
          </w:p>
        </w:tc>
        <w:tc>
          <w:tcPr>
            <w:tcW w:w="1651"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Cluster</w:t>
            </w:r>
          </w:p>
        </w:tc>
        <w:tc>
          <w:tcPr>
            <w:tcW w:w="648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동일한 하이퍼바이저와 공유 스토리지를 공유하는 물리 서버(Host)들의 집합.</w:t>
            </w:r>
          </w:p>
        </w:tc>
      </w:tr>
      <w:tr w:rsidR="009971DA">
        <w:trPr>
          <w:cantSplit/>
          <w:jc w:val="center"/>
        </w:trPr>
        <w:tc>
          <w:tcPr>
            <w:tcW w:w="1605"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b/>
                <w:bCs/>
                <w:sz w:val="18"/>
                <w:szCs w:val="18"/>
              </w:rPr>
              <w:t>Primary Storage</w:t>
            </w:r>
          </w:p>
        </w:tc>
        <w:tc>
          <w:tcPr>
            <w:tcW w:w="1651"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주 스토리지</w:t>
            </w:r>
          </w:p>
        </w:tc>
        <w:tc>
          <w:tcPr>
            <w:tcW w:w="648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실행 중인 VM의 가상 디스크(Root/Data Volume)가 실시간으로 읽고 쓰는 고성능 스토리지 (ABLESTACK Glue, NFS, 로컬 디스크 등).</w:t>
            </w:r>
          </w:p>
        </w:tc>
      </w:tr>
      <w:tr w:rsidR="009971DA">
        <w:trPr>
          <w:cantSplit/>
          <w:jc w:val="center"/>
        </w:trPr>
        <w:tc>
          <w:tcPr>
            <w:tcW w:w="1605"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b/>
                <w:bCs/>
                <w:sz w:val="18"/>
                <w:szCs w:val="18"/>
              </w:rPr>
              <w:t>Secondary Storage</w:t>
            </w:r>
          </w:p>
        </w:tc>
        <w:tc>
          <w:tcPr>
            <w:tcW w:w="1651"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보조 스토리지</w:t>
            </w:r>
          </w:p>
        </w:tc>
        <w:tc>
          <w:tcPr>
            <w:tcW w:w="648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OS 설치 템플릿(QCOW2), ISO 이미지, 백업 스냅샷을 영구 보관하는 대용량 스토리지.</w:t>
            </w:r>
          </w:p>
        </w:tc>
      </w:tr>
      <w:tr w:rsidR="009971DA">
        <w:trPr>
          <w:cantSplit/>
          <w:jc w:val="center"/>
        </w:trPr>
        <w:tc>
          <w:tcPr>
            <w:tcW w:w="1605"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b/>
                <w:bCs/>
                <w:sz w:val="18"/>
                <w:szCs w:val="18"/>
              </w:rPr>
              <w:t>Service Offering</w:t>
            </w:r>
          </w:p>
        </w:tc>
        <w:tc>
          <w:tcPr>
            <w:tcW w:w="1651"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컴퓨팅 사양</w:t>
            </w:r>
          </w:p>
        </w:tc>
        <w:tc>
          <w:tcPr>
            <w:tcW w:w="648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VM에 할당할 vCPU 개수, RAM 크기, CPU 속도 등의 템플릿 사양.</w:t>
            </w:r>
          </w:p>
        </w:tc>
      </w:tr>
      <w:tr w:rsidR="009971DA">
        <w:trPr>
          <w:cantSplit/>
          <w:jc w:val="center"/>
        </w:trPr>
        <w:tc>
          <w:tcPr>
            <w:tcW w:w="1605"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b/>
                <w:bCs/>
                <w:sz w:val="18"/>
                <w:szCs w:val="18"/>
              </w:rPr>
              <w:t>Libvirt</w:t>
            </w:r>
          </w:p>
        </w:tc>
        <w:tc>
          <w:tcPr>
            <w:tcW w:w="1651"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Libvirt</w:t>
            </w:r>
          </w:p>
        </w:tc>
        <w:tc>
          <w:tcPr>
            <w:tcW w:w="648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Linux에서 QEMU/KVM 하이퍼바이저를 일관된 C/Java API 및 virsh CLI로 제어하는 오픈소스 가상화 드라이버 계층 (물리 호스트의 Mold Agent가 이를 직접 제어).</w:t>
            </w:r>
          </w:p>
        </w:tc>
      </w:tr>
    </w:tbl>
    <w:p w:rsidR="009971DA" w:rsidRDefault="009971DA">
      <w:pPr>
        <w:spacing w:after="80" w:line="120" w:lineRule="auto"/>
      </w:pPr>
    </w:p>
    <w:p w:rsidR="009971DA" w:rsidRDefault="00000000">
      <w:pPr>
        <w:pStyle w:val="21"/>
      </w:pPr>
      <w:bookmarkStart w:id="35" w:name="section_138"/>
      <w:r>
        <w:t>3-2 Linux와 서버별 기본 명령</w:t>
      </w:r>
      <w:bookmarkEnd w:id="35"/>
    </w:p>
    <w:p w:rsidR="009971DA" w:rsidRDefault="00000000">
      <w:pPr>
        <w:keepNext/>
      </w:pPr>
      <w:r>
        <w:rPr>
          <w:b/>
          <w:bCs/>
        </w:rPr>
        <w:t xml:space="preserve"> 필수 개념: 어디에서 실행하는 명령어인가? (CCVM vs 물리 호스트 분리)</w:t>
      </w:r>
    </w:p>
    <w:p w:rsidR="009971DA" w:rsidRDefault="00000000">
      <w:r>
        <w:t>ABLESTACK Mold 서비스는 단일 서버 구조가 아닙니다.</w:t>
      </w:r>
    </w:p>
    <w:p w:rsidR="009971DA" w:rsidRDefault="00000000">
      <w:r>
        <w:t xml:space="preserve">1. </w:t>
      </w:r>
      <w:r>
        <w:rPr>
          <w:b/>
          <w:bCs/>
        </w:rPr>
        <w:t>관리 서버는 클러스터 내 전용 컨트롤러 가상 머신인 CCVM (Cloud Controller VM)</w:t>
      </w:r>
      <w:r>
        <w:t xml:space="preserve"> 내부에서 mold.service 데몬으로 구동됩니다.</w:t>
      </w:r>
    </w:p>
    <w:p w:rsidR="009971DA" w:rsidRDefault="00000000">
      <w:r>
        <w:lastRenderedPageBreak/>
        <w:t xml:space="preserve">2. </w:t>
      </w:r>
      <w:r>
        <w:rPr>
          <w:b/>
          <w:bCs/>
        </w:rPr>
        <w:t>에이전트는 실제 KVM 하이퍼바이저 물리 호스트 (Bare-Metal)</w:t>
      </w:r>
      <w:r>
        <w:t xml:space="preserve"> 내부에서 mold-agent.service 데몬으로 구동됩니다.</w:t>
      </w:r>
    </w:p>
    <w:p w:rsidR="009971DA" w:rsidRDefault="00000000">
      <w:r>
        <w:t xml:space="preserve">따라서 신입 개발자는 </w:t>
      </w:r>
      <w:r>
        <w:rPr>
          <w:b/>
          <w:bCs/>
        </w:rPr>
        <w:t>내가 지금 실행하려는 작업이 관리 서버(CCVM) 작업인지, 아니면 가상 머신을 직접 띄우는 물리 호스트(KVM) 작업인지</w:t>
      </w:r>
      <w:r>
        <w:t>를 명확히 구분하고 대상 서버에 SSH 접속해야 합니다.</w:t>
      </w:r>
    </w:p>
    <w:p w:rsidR="009971DA" w:rsidRDefault="00000000">
      <w:pPr>
        <w:pStyle w:val="31"/>
      </w:pPr>
      <w:bookmarkStart w:id="36" w:name="section_140"/>
      <w:r>
        <w:t>1 실행 환경 인프라 노드 구분 매트릭스</w:t>
      </w:r>
      <w:bookmarkEnd w:id="3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1938"/>
        <w:gridCol w:w="1938"/>
        <w:gridCol w:w="2119"/>
        <w:gridCol w:w="2454"/>
      </w:tblGrid>
      <w:tr w:rsidR="009971DA">
        <w:trPr>
          <w:cantSplit/>
          <w:tblHeader/>
          <w:jc w:val="center"/>
        </w:trPr>
        <w:tc>
          <w:tcPr>
            <w:tcW w:w="1296"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환경 구분</w:t>
            </w:r>
          </w:p>
        </w:tc>
        <w:tc>
          <w:tcPr>
            <w:tcW w:w="1938"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실행 위치 (호스트명 예시)</w:t>
            </w:r>
          </w:p>
        </w:tc>
        <w:tc>
          <w:tcPr>
            <w:tcW w:w="1938"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접속 방법 (SSH / 로컬)</w:t>
            </w:r>
          </w:p>
        </w:tc>
        <w:tc>
          <w:tcPr>
            <w:tcW w:w="2119"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구동 주요 서비스 / 프로세스</w:t>
            </w:r>
          </w:p>
        </w:tc>
        <w:tc>
          <w:tcPr>
            <w:tcW w:w="2454"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개발자 핵심 작업</w:t>
            </w:r>
          </w:p>
        </w:tc>
      </w:tr>
      <w:tr w:rsidR="009971DA">
        <w:trPr>
          <w:cantSplit/>
          <w:jc w:val="center"/>
        </w:trPr>
        <w:tc>
          <w:tcPr>
            <w:tcW w:w="1296"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b/>
                <w:bCs/>
                <w:sz w:val="18"/>
                <w:szCs w:val="18"/>
              </w:rPr>
              <w:t>개발 PC (Mac)</w:t>
            </w:r>
          </w:p>
        </w:tc>
        <w:tc>
          <w:tcPr>
            <w:tcW w:w="1938"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개발자 개인 PC (로컬 macOS)</w:t>
            </w:r>
          </w:p>
        </w:tc>
        <w:tc>
          <w:tcPr>
            <w:tcW w:w="1938"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로컬 zsh 터미널</w:t>
            </w:r>
          </w:p>
        </w:tc>
        <w:tc>
          <w:tcPr>
            <w:tcW w:w="211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Node.js (팀 확정 버전), VS Code, IntelliJ, Git</w:t>
            </w:r>
          </w:p>
        </w:tc>
        <w:tc>
          <w:tcPr>
            <w:tcW w:w="2454"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UI 로컬 개발 서버 (npm start), 소스 코드 편집, Git 형상 관리</w:t>
            </w:r>
          </w:p>
        </w:tc>
      </w:tr>
      <w:tr w:rsidR="009971DA">
        <w:trPr>
          <w:cantSplit/>
          <w:jc w:val="center"/>
        </w:trPr>
        <w:tc>
          <w:tcPr>
            <w:tcW w:w="1296"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b/>
                <w:bCs/>
                <w:sz w:val="18"/>
                <w:szCs w:val="18"/>
              </w:rPr>
              <w:t>관리 서버 (CCVM)</w:t>
            </w:r>
          </w:p>
        </w:tc>
        <w:tc>
          <w:tcPr>
            <w:tcW w:w="1938"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컨트롤러 가상 머신 (ccvm, 예: 10.10.x.10)</w:t>
            </w:r>
          </w:p>
        </w:tc>
        <w:tc>
          <w:tcPr>
            <w:tcW w:w="1938"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[Mac] ssh &lt;SSH-사용자&gt;@&lt;CCVM-IP&gt;</w:t>
            </w:r>
          </w:p>
        </w:tc>
        <w:tc>
          <w:tcPr>
            <w:tcW w:w="211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mold.service, mold-usage.service, MySQL DB (cloud)</w:t>
            </w:r>
          </w:p>
        </w:tc>
        <w:tc>
          <w:tcPr>
            <w:tcW w:w="2454"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HTTP API 제공(8080), 비동기 작업(Job) 스케줄링, DB 쿼리, 에이전트 명령 하달</w:t>
            </w:r>
          </w:p>
        </w:tc>
      </w:tr>
      <w:tr w:rsidR="009971DA">
        <w:trPr>
          <w:cantSplit/>
          <w:jc w:val="center"/>
        </w:trPr>
        <w:tc>
          <w:tcPr>
            <w:tcW w:w="1296"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b/>
                <w:bCs/>
                <w:sz w:val="18"/>
                <w:szCs w:val="18"/>
              </w:rPr>
              <w:t>물리 호스트 (KVM)</w:t>
            </w:r>
          </w:p>
        </w:tc>
        <w:tc>
          <w:tcPr>
            <w:tcW w:w="1938"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물리 하이퍼바이저 서버 (ablecube-1, 예: 10.10.x.1~3)</w:t>
            </w:r>
          </w:p>
        </w:tc>
        <w:tc>
          <w:tcPr>
            <w:tcW w:w="1938"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[Mac] ssh &lt;SSH-사용자&gt;@&lt;호스트IP&gt;</w:t>
            </w:r>
            <w:r>
              <w:rPr>
                <w:sz w:val="18"/>
                <w:szCs w:val="18"/>
              </w:rPr>
              <w:br/>
              <w:t>또는 [CCVM]에서 SSH 점프</w:t>
            </w:r>
          </w:p>
        </w:tc>
        <w:tc>
          <w:tcPr>
            <w:tcW w:w="211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mold-agent.service, libvirtd, qemu-kvm 프로세스</w:t>
            </w:r>
          </w:p>
        </w:tc>
        <w:tc>
          <w:tcPr>
            <w:tcW w:w="2454"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KVM 가상 머신 상태 진단(virsh), Libvirt 제어, Ceph/Glue 디스크 마운트 확인</w:t>
            </w:r>
          </w:p>
        </w:tc>
      </w:tr>
    </w:tbl>
    <w:p w:rsidR="009971DA" w:rsidRDefault="009971DA">
      <w:pPr>
        <w:spacing w:after="80" w:line="120" w:lineRule="auto"/>
      </w:pPr>
    </w:p>
    <w:p w:rsidR="009971DA" w:rsidRDefault="00000000">
      <w:pPr>
        <w:pStyle w:val="31"/>
      </w:pPr>
      <w:bookmarkStart w:id="37" w:name="section_142"/>
      <w:r>
        <w:t>2 관리 서버 CCVM 전용 핵심 명령어 세트</w:t>
      </w:r>
      <w:bookmarkEnd w:id="37"/>
    </w:p>
    <w:p w:rsidR="009971DA" w:rsidRDefault="00000000">
      <w:r>
        <w:t>관리 서버(CCVM)에 SSH 접속(ssh &lt;SSH-사용자&gt;@&lt;CCVM-IP&gt;)한 상태에서 수행하는 명령어입니다.</w:t>
      </w:r>
    </w:p>
    <w:p w:rsidR="009971DA" w:rsidRDefault="00000000">
      <w:pPr>
        <w:keepNext/>
        <w:spacing w:after="100"/>
        <w:ind w:left="245" w:hanging="187"/>
      </w:pPr>
      <w:r>
        <w:t xml:space="preserve">• </w:t>
      </w:r>
      <w:r>
        <w:rPr>
          <w:b/>
          <w:bCs/>
        </w:rPr>
        <w:t>Mold 관리 서버 데몬 제어 (systemctl)</w:t>
      </w:r>
      <w:r>
        <w:t>:</w:t>
      </w:r>
    </w:p>
    <w:p w:rsidR="009971DA" w:rsidRDefault="00000000">
      <w:pPr>
        <w:pStyle w:val="HandbookCode"/>
        <w:keepLines/>
      </w:pPr>
      <w:r>
        <w:rPr>
          <w:szCs w:val="18"/>
        </w:rPr>
        <w:t># Mold 관리 서버 데몬 상태 점검 (Active: active (running) 확인)</w:t>
      </w:r>
      <w:r>
        <w:rPr>
          <w:szCs w:val="18"/>
        </w:rPr>
        <w:br/>
        <w:t># 실행 위치 관리 서버 (CCVM)</w:t>
      </w:r>
      <w:r>
        <w:rPr>
          <w:szCs w:val="18"/>
        </w:rPr>
        <w:br/>
        <w:t>sudo systemctl status mold.service</w:t>
      </w:r>
      <w:r>
        <w:rPr>
          <w:szCs w:val="18"/>
        </w:rPr>
        <w:br/>
      </w:r>
      <w:r>
        <w:rPr>
          <w:szCs w:val="18"/>
        </w:rPr>
        <w:br/>
        <w:t># 관리 서버 재시작 (본인 작업 범위의 교육 서버에서 대상과 진행 중 작업 확인 후)</w:t>
      </w:r>
      <w:r>
        <w:rPr>
          <w:szCs w:val="18"/>
        </w:rPr>
        <w:br/>
        <w:t>sudo systemctl restart mold.service</w:t>
      </w:r>
      <w:r>
        <w:rPr>
          <w:szCs w:val="18"/>
        </w:rPr>
        <w:br/>
      </w:r>
      <w:r>
        <w:rPr>
          <w:szCs w:val="18"/>
        </w:rPr>
        <w:br/>
        <w:t># 관리 서버 시작 및 중지 (허용된 교육 실습 범위에서만)</w:t>
      </w:r>
      <w:r>
        <w:rPr>
          <w:szCs w:val="18"/>
        </w:rPr>
        <w:br/>
        <w:t>sudo systemctl start mold.service</w:t>
      </w:r>
      <w:r>
        <w:rPr>
          <w:szCs w:val="18"/>
        </w:rPr>
        <w:br/>
        <w:t>sudo systemctl stop mold.service</w:t>
      </w:r>
      <w:r>
        <w:rPr>
          <w:szCs w:val="18"/>
        </w:rPr>
        <w:br/>
      </w:r>
      <w:r>
        <w:rPr>
          <w:szCs w:val="18"/>
        </w:rPr>
        <w:br/>
        <w:t># Mold Usage 서비스 상태 확인 (과금 및 리소스 사용량 집계 데몬)</w:t>
      </w:r>
      <w:r>
        <w:rPr>
          <w:szCs w:val="18"/>
        </w:rPr>
        <w:br/>
        <w:t>sudo systemctl status mold-usage.service</w:t>
      </w:r>
    </w:p>
    <w:p w:rsidR="009971DA" w:rsidRDefault="00000000">
      <w:pPr>
        <w:keepNext/>
        <w:spacing w:after="100"/>
        <w:ind w:left="245" w:hanging="187"/>
      </w:pPr>
      <w:r>
        <w:lastRenderedPageBreak/>
        <w:t xml:space="preserve">• </w:t>
      </w:r>
      <w:r>
        <w:rPr>
          <w:b/>
          <w:bCs/>
        </w:rPr>
        <w:t>관리 서버 로그 읽기</w:t>
      </w:r>
      <w:r>
        <w:t>:</w:t>
      </w:r>
    </w:p>
    <w:p w:rsidR="009971DA" w:rsidRDefault="00000000">
      <w:pPr>
        <w:pStyle w:val="HandbookCode"/>
        <w:keepLines/>
      </w:pPr>
      <w:r>
        <w:rPr>
          <w:szCs w:val="18"/>
        </w:rPr>
        <w:t># 실행 위치 관리 서버 CCVM</w:t>
      </w:r>
      <w:r>
        <w:rPr>
          <w:szCs w:val="18"/>
        </w:rPr>
        <w:br/>
        <w:t>tail -f /var/log/cloudstack/management/management-server.log</w:t>
      </w:r>
    </w:p>
    <w:p w:rsidR="009971DA" w:rsidRDefault="00000000">
      <w:r>
        <w:t>tail -f는 새 로그를 계속 표시하며 Ctrl+C로 종료합니다. 오류·Job·VM별 상세 검색은 10-2절을 참고합니다.</w:t>
      </w:r>
    </w:p>
    <w:p w:rsidR="009971DA" w:rsidRDefault="00000000">
      <w:pPr>
        <w:keepNext/>
        <w:spacing w:after="100"/>
        <w:ind w:left="245" w:hanging="187"/>
      </w:pPr>
      <w:r>
        <w:t xml:space="preserve">• </w:t>
      </w:r>
      <w:r>
        <w:rPr>
          <w:b/>
          <w:bCs/>
        </w:rPr>
        <w:t>관리 서버 네트워크 리스닝 포트 확인</w:t>
      </w:r>
      <w:r>
        <w:t>:</w:t>
      </w:r>
    </w:p>
    <w:p w:rsidR="009971DA" w:rsidRDefault="00000000">
      <w:pPr>
        <w:pStyle w:val="HandbookCode"/>
        <w:keepLines/>
      </w:pPr>
      <w:r>
        <w:rPr>
          <w:szCs w:val="18"/>
        </w:rPr>
        <w:t># 8080(HTTP API 및 웹 UI), 8250(물리 호스트 에이전트와의 TCP 통신) 포트 활성 확인</w:t>
      </w:r>
      <w:r>
        <w:rPr>
          <w:szCs w:val="18"/>
        </w:rPr>
        <w:br/>
        <w:t># 실행 위치 관리 서버 (CCVM)</w:t>
      </w:r>
      <w:r>
        <w:rPr>
          <w:szCs w:val="18"/>
        </w:rPr>
        <w:br/>
        <w:t>sudo ss -tlpn | grep -E "8080|8250"</w:t>
      </w:r>
      <w:r>
        <w:rPr>
          <w:szCs w:val="18"/>
        </w:rPr>
        <w:br/>
        <w:t># 또는 netstat 사용 시</w:t>
      </w:r>
      <w:r>
        <w:rPr>
          <w:szCs w:val="18"/>
        </w:rPr>
        <w:br/>
        <w:t>sudo netstat -tlpn | grep -E "8080|8250"</w:t>
      </w:r>
    </w:p>
    <w:p w:rsidR="009971DA" w:rsidRDefault="00000000">
      <w:r>
        <w:t>DB 접속과 SELECT 조회는 3-6절에서 다룹니다.</w:t>
      </w:r>
    </w:p>
    <w:p w:rsidR="009971DA" w:rsidRDefault="00000000">
      <w:pPr>
        <w:pStyle w:val="31"/>
      </w:pPr>
      <w:bookmarkStart w:id="38" w:name="section_152"/>
      <w:r>
        <w:t>3 물리 호스트 KVM Hypervisor 전용 핵심 명령어 세트</w:t>
      </w:r>
      <w:bookmarkEnd w:id="38"/>
    </w:p>
    <w:p w:rsidR="009971DA" w:rsidRDefault="00000000">
      <w:r>
        <w:t>실제 하이퍼바이저 물리 서버(ablecube-1, ablecube-2 등)에 SSH 접속한 상태에서 수행하는 명령어입니다.</w:t>
      </w:r>
    </w:p>
    <w:p w:rsidR="009971DA" w:rsidRDefault="00000000">
      <w:pPr>
        <w:keepNext/>
        <w:spacing w:after="100"/>
        <w:ind w:left="245" w:hanging="187"/>
      </w:pPr>
      <w:r>
        <w:t xml:space="preserve">• </w:t>
      </w:r>
      <w:r>
        <w:rPr>
          <w:b/>
          <w:bCs/>
        </w:rPr>
        <w:t>Mold Agent 및 Libvirt 데몬 제어 (systemctl)</w:t>
      </w:r>
      <w:r>
        <w:t>:</w:t>
      </w:r>
    </w:p>
    <w:p w:rsidR="009971DA" w:rsidRDefault="00000000">
      <w:pPr>
        <w:pStyle w:val="HandbookCode"/>
        <w:keepLines/>
      </w:pPr>
      <w:r>
        <w:rPr>
          <w:szCs w:val="18"/>
        </w:rPr>
        <w:t># Mold Agent 데몬 상태 점검 (Active: active (running) 확인)</w:t>
      </w:r>
      <w:r>
        <w:rPr>
          <w:szCs w:val="18"/>
        </w:rPr>
        <w:br/>
        <w:t># 실행 위치 물리 호스트 (KVM)</w:t>
      </w:r>
      <w:r>
        <w:rPr>
          <w:szCs w:val="18"/>
        </w:rPr>
        <w:br/>
        <w:t>sudo systemctl status mold-agent.service</w:t>
      </w:r>
      <w:r>
        <w:rPr>
          <w:szCs w:val="18"/>
        </w:rPr>
        <w:br/>
      </w:r>
      <w:r>
        <w:rPr>
          <w:szCs w:val="18"/>
        </w:rPr>
        <w:br/>
        <w:t># Mold Agent 데몬 재시작 / 시작 / 중지 (본인 작업 범위의 교육 호스트에서 진행 중 작업 확인 후)</w:t>
      </w:r>
      <w:r>
        <w:rPr>
          <w:szCs w:val="18"/>
        </w:rPr>
        <w:br/>
        <w:t>sudo systemctl restart mold-agent.service</w:t>
      </w:r>
      <w:r>
        <w:rPr>
          <w:szCs w:val="18"/>
        </w:rPr>
        <w:br/>
        <w:t>sudo systemctl start mold-agent.service</w:t>
      </w:r>
      <w:r>
        <w:rPr>
          <w:szCs w:val="18"/>
        </w:rPr>
        <w:br/>
        <w:t>sudo systemctl stop mold-agent.service</w:t>
      </w:r>
      <w:r>
        <w:rPr>
          <w:szCs w:val="18"/>
        </w:rPr>
        <w:br/>
      </w:r>
      <w:r>
        <w:rPr>
          <w:szCs w:val="18"/>
        </w:rPr>
        <w:br/>
        <w:t># 가상화 핵심 드라이버(Libvirt) 서비스 상태 확인</w:t>
      </w:r>
      <w:r>
        <w:rPr>
          <w:szCs w:val="18"/>
        </w:rPr>
        <w:br/>
        <w:t>sudo systemctl status libvirtd.service</w:t>
      </w:r>
    </w:p>
    <w:p w:rsidR="009971DA" w:rsidRDefault="00000000">
      <w:pPr>
        <w:keepNext/>
        <w:spacing w:after="100"/>
        <w:ind w:left="245" w:hanging="187"/>
      </w:pPr>
      <w:r>
        <w:t xml:space="preserve">• </w:t>
      </w:r>
      <w:r>
        <w:rPr>
          <w:b/>
          <w:bCs/>
        </w:rPr>
        <w:t>에이전트 실시간 로그 모니터링</w:t>
      </w:r>
      <w:r>
        <w:t>:</w:t>
      </w:r>
    </w:p>
    <w:p w:rsidR="009971DA" w:rsidRDefault="00000000">
      <w:pPr>
        <w:pStyle w:val="HandbookCode"/>
        <w:keepLines/>
      </w:pPr>
      <w:r>
        <w:rPr>
          <w:szCs w:val="18"/>
        </w:rPr>
        <w:t># Mold Agent 실시간 로그 추적 (CCVM 관리 서버로부터 수신한 Command 실행 및 Answer 반환 내역)</w:t>
      </w:r>
      <w:r>
        <w:rPr>
          <w:szCs w:val="18"/>
        </w:rPr>
        <w:br/>
        <w:t># 실행 위치 물리 호스트 (KVM)</w:t>
      </w:r>
      <w:r>
        <w:rPr>
          <w:szCs w:val="18"/>
        </w:rPr>
        <w:br/>
        <w:t>tail -f /var/log/cloudstack/agent/agent.log</w:t>
      </w:r>
      <w:r>
        <w:rPr>
          <w:szCs w:val="18"/>
        </w:rPr>
        <w:br/>
      </w:r>
    </w:p>
    <w:p w:rsidR="009971DA" w:rsidRDefault="00000000">
      <w:pPr>
        <w:keepNext/>
        <w:spacing w:after="100"/>
        <w:ind w:left="245" w:hanging="187"/>
      </w:pPr>
      <w:r>
        <w:lastRenderedPageBreak/>
        <w:t xml:space="preserve">• </w:t>
      </w:r>
      <w:r>
        <w:rPr>
          <w:b/>
          <w:bCs/>
        </w:rPr>
        <w:t>하이퍼바이저 가상 머신(QEMU/KVM 도메인) 직접 점검 (virsh)</w:t>
      </w:r>
      <w:r>
        <w:t>:</w:t>
      </w:r>
    </w:p>
    <w:p w:rsidR="009971DA" w:rsidRDefault="00000000">
      <w:pPr>
        <w:pStyle w:val="HandbookCode"/>
        <w:keepLines/>
      </w:pPr>
      <w:r>
        <w:rPr>
          <w:szCs w:val="18"/>
        </w:rPr>
        <w:t># 해당 물리 호스트에서 실행 중인 전체 KVM 가상 머신 도메인 목록 확인</w:t>
      </w:r>
      <w:r>
        <w:rPr>
          <w:szCs w:val="18"/>
        </w:rPr>
        <w:br/>
        <w:t># 실행 위치 물리 호스트 (KVM)</w:t>
      </w:r>
      <w:r>
        <w:rPr>
          <w:szCs w:val="18"/>
        </w:rPr>
        <w:br/>
        <w:t>sudo virsh list --all</w:t>
      </w:r>
      <w:r>
        <w:rPr>
          <w:szCs w:val="18"/>
        </w:rPr>
        <w:br/>
      </w:r>
      <w:r>
        <w:rPr>
          <w:szCs w:val="18"/>
        </w:rPr>
        <w:br/>
        <w:t># 특정 가상 머신(예: i-2-5-VM)의 상세 vCPU, 메모리, 상태 확인</w:t>
      </w:r>
      <w:r>
        <w:rPr>
          <w:szCs w:val="18"/>
        </w:rPr>
        <w:br/>
        <w:t>sudo virsh dominfo i-2-5-VM</w:t>
      </w:r>
      <w:r>
        <w:rPr>
          <w:szCs w:val="18"/>
        </w:rPr>
        <w:br/>
      </w:r>
      <w:r>
        <w:rPr>
          <w:szCs w:val="18"/>
        </w:rPr>
        <w:br/>
        <w:t># 호스트에서 실행 중인 QEMU 프로세스 확인</w:t>
      </w:r>
      <w:r>
        <w:rPr>
          <w:szCs w:val="18"/>
        </w:rPr>
        <w:br/>
        <w:t>ps aux | grep qemu-kvm</w:t>
      </w:r>
    </w:p>
    <w:p w:rsidR="009971DA" w:rsidRDefault="00000000">
      <w:pPr>
        <w:keepNext/>
        <w:spacing w:after="100"/>
        <w:ind w:left="245" w:hanging="187"/>
      </w:pPr>
      <w:r>
        <w:t xml:space="preserve">• </w:t>
      </w:r>
      <w:r>
        <w:rPr>
          <w:b/>
          <w:bCs/>
        </w:rPr>
        <w:t>스토리지 마운트 및 Libvirt 풀 상태 확인</w:t>
      </w:r>
      <w:r>
        <w:t>:</w:t>
      </w:r>
    </w:p>
    <w:p w:rsidR="009971DA" w:rsidRDefault="00000000">
      <w:pPr>
        <w:pStyle w:val="HandbookCode"/>
        <w:keepLines/>
      </w:pPr>
      <w:r>
        <w:rPr>
          <w:szCs w:val="18"/>
        </w:rPr>
        <w:t># /mnt 아래에 마운트된 파일 기반 스토리지 경로 점검</w:t>
      </w:r>
      <w:r>
        <w:rPr>
          <w:szCs w:val="18"/>
        </w:rPr>
        <w:br/>
        <w:t># 실행 위치 물리 호스트 (KVM)</w:t>
      </w:r>
      <w:r>
        <w:rPr>
          <w:szCs w:val="18"/>
        </w:rPr>
        <w:br/>
        <w:t>df -h | grep /mnt/</w:t>
      </w:r>
      <w:r>
        <w:rPr>
          <w:szCs w:val="18"/>
        </w:rPr>
        <w:br/>
      </w:r>
      <w:r>
        <w:rPr>
          <w:szCs w:val="18"/>
        </w:rPr>
        <w:br/>
        <w:t># Libvirt 스토리지 풀 활성화 목록 확인</w:t>
      </w:r>
      <w:r>
        <w:rPr>
          <w:szCs w:val="18"/>
        </w:rPr>
        <w:br/>
        <w:t>sudo virsh pool-list</w:t>
      </w:r>
    </w:p>
    <w:p w:rsidR="009971DA" w:rsidRDefault="00000000">
      <w:r>
        <w:t>df는 마운트된 파일 시스템을 조회합니다. Ceph RBD 볼륨 상태까지 이 명령으로 확인했다고 판단하지 않고, 저장소 유형과 VM의 디스크 연결 정보를 함께 확인합니다. KVM 시작 경로는 transient 도메인을 생성하므로 정지한 Mold VM이 virsh list --all에 계속 표시된다고 가정하지 않습니다.</w:t>
      </w:r>
    </w:p>
    <w:p w:rsidR="009971DA" w:rsidRDefault="00000000">
      <w:pPr>
        <w:pStyle w:val="31"/>
      </w:pPr>
      <w:bookmarkStart w:id="39" w:name="section_163"/>
      <w:r>
        <w:t>4 네트워크 점검 호스트 간 포트 및 통신 연결성 확인</w:t>
      </w:r>
      <w:bookmarkEnd w:id="39"/>
    </w:p>
    <w:p w:rsidR="009971DA" w:rsidRDefault="00000000">
      <w:r>
        <w:t>컴포넌트 간 통신 단절(네트워크/방화벽 문제) 발생 시 원인을 빠르게 진단하는 명령어입니다.</w:t>
      </w:r>
    </w:p>
    <w:p w:rsidR="009971DA" w:rsidRDefault="00000000">
      <w:pPr>
        <w:pStyle w:val="HandbookCode"/>
        <w:keepLines/>
      </w:pPr>
      <w:r>
        <w:rPr>
          <w:szCs w:val="18"/>
        </w:rPr>
        <w:t># 1. 개발 Mac에서 CCVM의 HTTP API 포트(8080) 연결 확인</w:t>
      </w:r>
      <w:r>
        <w:rPr>
          <w:szCs w:val="18"/>
        </w:rPr>
        <w:br/>
        <w:t># 실행 위치 개발 PC (Mac)</w:t>
      </w:r>
      <w:r>
        <w:rPr>
          <w:szCs w:val="18"/>
        </w:rPr>
        <w:br/>
        <w:t>nc -zv &lt;CCVM-IP&gt; 8080</w:t>
      </w:r>
      <w:r>
        <w:rPr>
          <w:szCs w:val="18"/>
        </w:rPr>
        <w:br/>
      </w:r>
      <w:r>
        <w:rPr>
          <w:szCs w:val="18"/>
        </w:rPr>
        <w:br/>
        <w:t># 2. 물리 호스트에서 CCVM으로의 에이전트 통신 포트(8250) 연결 확인 (필수)</w:t>
      </w:r>
      <w:r>
        <w:rPr>
          <w:szCs w:val="18"/>
        </w:rPr>
        <w:br/>
        <w:t># 실행 위치 물리 호스트 (KVM)</w:t>
      </w:r>
      <w:r>
        <w:rPr>
          <w:szCs w:val="18"/>
        </w:rPr>
        <w:br/>
        <w:t>nc -zv &lt;CCVM-IP&gt; 8250</w:t>
      </w:r>
      <w:r>
        <w:rPr>
          <w:szCs w:val="18"/>
        </w:rPr>
        <w:br/>
      </w:r>
      <w:r>
        <w:rPr>
          <w:szCs w:val="18"/>
        </w:rPr>
        <w:br/>
        <w:t># 3. CCVM에서 물리 호스트로의 SSH(22) 연결 확인</w:t>
      </w:r>
      <w:r>
        <w:rPr>
          <w:szCs w:val="18"/>
        </w:rPr>
        <w:br/>
        <w:t># 실행 위치 관리 서버 (CCVM)</w:t>
      </w:r>
      <w:r>
        <w:rPr>
          <w:szCs w:val="18"/>
        </w:rPr>
        <w:br/>
        <w:t>nc -zv &lt;물리호스트-IP&gt; 22</w:t>
      </w:r>
    </w:p>
    <w:p w:rsidR="009971DA" w:rsidRDefault="00000000">
      <w:pPr>
        <w:pStyle w:val="21"/>
        <w:keepNext w:val="1"/>
      </w:pPr>
      <w:bookmarkStart w:id="40" w:name="section_166"/>
      <w:r>
        <w:lastRenderedPageBreak/>
        <w:t>3-3 Git 버전 관리 및 브랜치 협업 흐름</w:t>
      </w:r>
      <w:bookmarkEnd w:id="40"/>
    </w:p>
    <w:p w:rsidR="009971DA" w:rsidRDefault="00000000">
      <w:pPr>
        <w:keepNext w:val="1"/>
        <w:spacing w:before="120" w:after="40"/>
        <w:jc w:val="center"/>
      </w:pPr>
      <w:r>
        <w:rPr>
          <w:noProof/>
        </w:rPr>
        <w:drawing>
          <wp:inline distT="0" distB="0" distL="0" distR="0">
            <wp:extent cx="5852160" cy="3800653"/>
            <wp:effectExtent l="0" t="0" r="0" b="0"/>
            <wp:docPr id="7" name="HandbookFlow7" descr="Git 작업과 PR 흐름" title="Git 작업과 PR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65"/>
                    <a:stretch>
                      <a:fillRect/>
                    </a:stretch>
                  </pic:blipFill>
                  <pic:spPr>
                    <a:xfrm>
                      <a:off x="0" y="0"/>
                      <a:ext cx="5852160" cy="3800653"/>
                    </a:xfrm>
                    <a:prstGeom prst="rect">
                      <a:avLst/>
                    </a:prstGeom>
                  </pic:spPr>
                </pic:pic>
              </a:graphicData>
            </a:graphic>
          </wp:inline>
        </w:drawing>
      </w:r>
    </w:p>
    <w:p w:rsidR="009971DA" w:rsidRDefault="00000000">
      <w:pPr>
        <w:pStyle w:val="af0"/>
        <w:keepNext w:val="0"/>
        <w:jc w:val="center"/>
      </w:pPr>
      <w:r>
        <w:rPr>
          <w:rFonts w:ascii="NanumSquare" w:hAnsi="NanumSquare" w:eastAsia="NanumSquare" w:cs="NanumSquare"/>
          <w:b w:val="0"/>
          <w:i w:val="0"/>
          <w:color w:val="000000"/>
          <w:sz w:val="17"/>
          <w:szCs w:val="17"/>
          <w:bCs w:val="0"/>
          <w:iCs w:val="0"/>
        </w:rPr>
        <w:t>Git 작업과 PR 흐름</w:t>
      </w:r>
    </w:p>
    <w:p w:rsidR="009971DA" w:rsidRDefault="00000000">
      <w:r>
        <w:t xml:space="preserve">Mold 저장소(ablestack-mold)는 여러 개발자가 동시에 협업하는 대규모 프로젝트입니다. 모든 Git 작업은 </w:t>
      </w:r>
      <w:r>
        <w:rPr>
          <w:b/>
          <w:bCs/>
        </w:rPr>
        <w:t>[개발 PC (Mac)]</w:t>
      </w:r>
      <w:r>
        <w:t>의 로컬 작업 영역에서 수행합니다.</w:t>
      </w:r>
    </w:p>
    <w:p w:rsidR="009971DA" w:rsidRDefault="00000000">
      <w:pPr>
        <w:keepNext/>
        <w:spacing w:after="100"/>
        <w:ind w:left="245" w:hanging="187"/>
      </w:pPr>
      <w:r>
        <w:t xml:space="preserve">1. </w:t>
      </w:r>
      <w:r>
        <w:rPr>
          <w:b/>
          <w:bCs/>
        </w:rPr>
        <w:t>브랜치 명명 규칙</w:t>
      </w:r>
      <w:r>
        <w:t>:</w:t>
      </w:r>
    </w:p>
    <w:p w:rsidR="009971DA" w:rsidRDefault="00000000">
      <w:pPr>
        <w:spacing w:after="100"/>
        <w:ind w:left="490" w:hanging="187"/>
      </w:pPr>
      <w:r>
        <w:t>• 기능 개발: feat/&lt;기능명&gt; 또는 feat/issue-&lt;이슈번호&gt; (예: feat/vm-disk-resize)</w:t>
      </w:r>
    </w:p>
    <w:p w:rsidR="009971DA" w:rsidRDefault="00000000">
      <w:pPr>
        <w:spacing w:after="100"/>
        <w:ind w:left="490" w:hanging="187"/>
      </w:pPr>
      <w:r>
        <w:t>• 버그 수정: fix/&lt;버그요약&gt; (예: fix/ui-login-error)</w:t>
      </w:r>
    </w:p>
    <w:p w:rsidR="009971DA" w:rsidRDefault="00000000">
      <w:pPr>
        <w:keepNext/>
        <w:spacing w:after="100"/>
        <w:ind w:left="245" w:hanging="187"/>
      </w:pPr>
      <w:r>
        <w:t xml:space="preserve">2. </w:t>
      </w:r>
      <w:r>
        <w:rPr>
          <w:b/>
          <w:bCs/>
        </w:rPr>
        <w:t>커밋 메시지 규칙 (Conventional Commits)</w:t>
      </w:r>
      <w:r>
        <w:t>:</w:t>
      </w:r>
    </w:p>
    <w:p w:rsidR="009971DA" w:rsidRDefault="00000000">
      <w:pPr>
        <w:pStyle w:val="HandbookCode"/>
        <w:keepLines/>
      </w:pPr>
      <w:r>
        <w:rPr>
          <w:szCs w:val="18"/>
        </w:rPr>
        <w:t>&lt;타입&gt;(&lt;영역&gt;): &lt;제목&gt;</w:t>
      </w:r>
      <w:r>
        <w:rPr>
          <w:szCs w:val="18"/>
        </w:rPr>
        <w:br/>
      </w:r>
      <w:r>
        <w:rPr>
          <w:szCs w:val="18"/>
        </w:rPr>
        <w:br/>
        <w:t>[본문: 변경 이유 및 해결 내용 상세 설명]</w:t>
      </w:r>
      <w:r>
        <w:rPr>
          <w:szCs w:val="18"/>
        </w:rPr>
        <w:br/>
      </w:r>
      <w:r>
        <w:rPr>
          <w:szCs w:val="18"/>
        </w:rPr>
        <w:br/>
        <w:t>[이슈 링크 또는 참조]</w:t>
      </w:r>
    </w:p>
    <w:p w:rsidR="009971DA" w:rsidRDefault="00000000">
      <w:pPr>
        <w:keepNext/>
        <w:spacing w:after="100"/>
        <w:ind w:left="490" w:hanging="187"/>
      </w:pPr>
      <w:r>
        <w:t xml:space="preserve">• </w:t>
      </w:r>
      <w:r>
        <w:rPr>
          <w:b/>
          <w:bCs/>
        </w:rPr>
        <w:t>예시</w:t>
      </w:r>
      <w:r>
        <w:t>:</w:t>
      </w:r>
    </w:p>
    <w:p w:rsidR="009971DA" w:rsidRDefault="00000000">
      <w:pPr>
        <w:spacing w:after="100"/>
        <w:ind w:left="734" w:hanging="187"/>
      </w:pPr>
      <w:r>
        <w:t>• feat(ui): 인스턴스 상세 정보 탭에 IP 변경 버튼 추가</w:t>
      </w:r>
    </w:p>
    <w:p w:rsidR="009971DA" w:rsidRDefault="00000000">
      <w:pPr>
        <w:spacing w:after="100"/>
        <w:ind w:left="734" w:hanging="187"/>
      </w:pPr>
      <w:r>
        <w:t>• fix(kvm): SharedMountPoint 하위 경로 볼륨 조회 지원</w:t>
      </w:r>
    </w:p>
    <w:p w:rsidR="009971DA" w:rsidRDefault="00000000">
      <w:pPr>
        <w:spacing w:after="100"/>
        <w:ind w:left="734" w:hanging="187"/>
      </w:pPr>
      <w:r>
        <w:t>• docs: 신입 개발자 온보딩 가이드 추가</w:t>
      </w:r>
    </w:p>
    <w:p w:rsidR="009971DA" w:rsidRDefault="00000000">
      <w:pPr>
        <w:keepNext/>
        <w:spacing w:after="100"/>
        <w:ind w:left="245" w:hanging="187"/>
      </w:pPr>
      <w:r>
        <w:t xml:space="preserve">3. </w:t>
      </w:r>
      <w:r>
        <w:rPr>
          <w:b/>
          <w:bCs/>
        </w:rPr>
        <w:t>표준 Git 작업 명령어</w:t>
      </w:r>
      <w:r>
        <w:t>:</w:t>
      </w:r>
    </w:p>
    <w:p w:rsidR="009971DA" w:rsidRDefault="00000000">
      <w:pPr>
        <w:pStyle w:val="HandbookCode"/>
        <w:keepLines/>
      </w:pPr>
      <w:r>
        <w:rPr>
          <w:szCs w:val="18"/>
        </w:rPr>
        <w:t># 기준 브랜치 최신화 및 새 작업 브랜치 생성</w:t>
      </w:r>
      <w:r>
        <w:rPr>
          <w:szCs w:val="18"/>
        </w:rPr>
        <w:br/>
        <w:t># 실행 위치 개발 PC (Mac)</w:t>
      </w:r>
      <w:r>
        <w:rPr>
          <w:szCs w:val="18"/>
        </w:rPr>
        <w:br/>
        <w:t>git checkout europa-2026</w:t>
      </w:r>
      <w:r>
        <w:rPr>
          <w:szCs w:val="18"/>
        </w:rPr>
        <w:br/>
        <w:t>git pull origin europa-2026</w:t>
      </w:r>
      <w:r>
        <w:rPr>
          <w:szCs w:val="18"/>
        </w:rPr>
        <w:br/>
        <w:t>git checkout -b feat/vm-disk-resize</w:t>
      </w:r>
      <w:r>
        <w:rPr>
          <w:szCs w:val="18"/>
        </w:rPr>
        <w:br/>
      </w:r>
      <w:r>
        <w:rPr>
          <w:szCs w:val="18"/>
        </w:rPr>
        <w:br/>
        <w:t># 수정 파일 확인, 필요한 파일만 스테이징 및 커밋</w:t>
      </w:r>
      <w:r>
        <w:rPr>
          <w:szCs w:val="18"/>
        </w:rPr>
        <w:br/>
        <w:t>git diff</w:t>
      </w:r>
      <w:r>
        <w:rPr>
          <w:szCs w:val="18"/>
        </w:rPr>
        <w:br/>
        <w:t>git add ui/public/locales/ko_KR.json</w:t>
      </w:r>
      <w:r>
        <w:rPr>
          <w:szCs w:val="18"/>
        </w:rPr>
        <w:br/>
        <w:t>git commit -m "feat(ui): 인스턴스 상세 정보 탭에 IP 변경 버튼 추가"</w:t>
      </w:r>
      <w:r>
        <w:rPr>
          <w:szCs w:val="18"/>
        </w:rPr>
        <w:br/>
      </w:r>
      <w:r>
        <w:rPr>
          <w:szCs w:val="18"/>
        </w:rPr>
        <w:br/>
        <w:t># 원격 저장소로 브랜치 푸시</w:t>
      </w:r>
      <w:r>
        <w:rPr>
          <w:szCs w:val="18"/>
        </w:rPr>
        <w:br/>
        <w:t>git push origin feat/vm-disk-resize</w:t>
      </w:r>
    </w:p>
    <w:p w:rsidR="009971DA" w:rsidRDefault="00000000">
      <w:pPr>
        <w:pStyle w:val="21"/>
      </w:pPr>
      <w:bookmarkStart w:id="41" w:name="section_180"/>
      <w:r>
        <w:lastRenderedPageBreak/>
        <w:t>3-4 Java와 Maven 멀티 모듈 구조</w:t>
      </w:r>
      <w:bookmarkEnd w:id="41"/>
    </w:p>
    <w:p w:rsidR="009971DA" w:rsidRDefault="00000000">
      <w:r>
        <w:t>루트 pom.xml의 cs.jdk.version=11은 소스와 바이트코드 컴파일 기준입니다. 실제 CI 빌드에는 JDK 17이 사용되고, 현재 Rocky 패키징 스펙은 Java 17 런타임을 요구합니다. 이 세 가지 기준을 구분해야 합니다. 컴파일 타깃이 11이라는 이유만으로 모든 모듈과 테스트가 JDK 11에서 동작한다고 보장할 수는 없습니다.</w:t>
      </w:r>
    </w:p>
    <w:p w:rsidR="009971DA" w:rsidRDefault="00000000">
      <w:r>
        <w:t>교육용 Mac은 JDK 17을 기본으로 준비하고 java -version, mvn -v, IDE의 Project SDK와 Maven 실행 JDK를 함께 확인합니다. 버전과 경로가 다르면 터미널에서 분석한 결과와 IDE의 결과가 달라질 수 있습니다.</w:t>
      </w:r>
    </w:p>
    <w:p w:rsidR="009971DA" w:rsidRDefault="00000000">
      <w:r>
        <w:t>Maven은 루트 pom.xml과 각 모듈의 pom.xml을 읽어 의존성과 빌드 구성을 관리합니다. api, core, server, engine, plugins는 서로 필요한 클래스와 모듈을 참조합니다. IDE에서 루트 POM을 Maven 프로젝트로 가져온 뒤 클래스 정의와 호출 관계를 탐색합니다.</w:t>
      </w:r>
    </w:p>
    <w:p w:rsidR="009971DA" w:rsidRDefault="00000000">
      <w:r>
        <w:t>일반 개발자는 로컬 PC에서 소스를 수정하고 Maven 빌드와 테스트를 확인한 뒤, 원격 저장소에 변경을 올립니다. 연구소의 Rocky Linux 9 빌드서버가 소스를 받아 최종 RPM을 생성합니다. 로컬 예시는 5-10절, 빌드서버 실습은 9-2절을 참고합니다. GitHub Actions 자동화 빌드는 부록 F에서 별도로 설명합니다.</w:t>
      </w:r>
    </w:p>
    <w:p w:rsidR="009971DA" w:rsidRDefault="00000000">
      <w:r>
        <w:t>근거: pom.xml, .github/workflows/ci.yml, packaging/centos8/cloud.spec, developer/build-release-policy.ko.md.</w:t>
      </w:r>
    </w:p>
    <w:p w:rsidR="009971DA" w:rsidRDefault="00000000">
      <w:pPr>
        <w:pStyle w:val="21"/>
      </w:pPr>
      <w:bookmarkStart w:id="42" w:name="section_186"/>
      <w:r>
        <w:t>3-5 Vue js npm Node js 프론트엔드 기초</w:t>
      </w:r>
      <w:bookmarkEnd w:id="42"/>
    </w:p>
    <w:p w:rsidR="009971DA" w:rsidRDefault="00000000">
      <w:r>
        <w:t xml:space="preserve">Mold의 ui/ 프로젝트는 </w:t>
      </w:r>
      <w:r>
        <w:rPr>
          <w:b/>
          <w:bCs/>
        </w:rPr>
        <w:t>Vue.js (Vue 3) + Ant Design Vue</w:t>
      </w:r>
      <w:r>
        <w:t xml:space="preserve"> 기반입니다.</w:t>
      </w:r>
    </w:p>
    <w:p w:rsidR="009971DA" w:rsidRDefault="00000000">
      <w:pPr>
        <w:keepNext/>
        <w:spacing w:after="100"/>
        <w:ind w:left="245" w:hanging="187"/>
      </w:pPr>
      <w:r>
        <w:t xml:space="preserve">• </w:t>
      </w:r>
      <w:r>
        <w:rPr>
          <w:b/>
          <w:bCs/>
        </w:rPr>
        <w:t>단일 파일 컴포넌트(SFC, .vue)</w:t>
      </w:r>
      <w:r>
        <w:t>:</w:t>
      </w:r>
    </w:p>
    <w:p w:rsidR="009971DA" w:rsidRDefault="00000000">
      <w:pPr>
        <w:spacing w:after="100"/>
        <w:ind w:left="490" w:hanging="187"/>
      </w:pPr>
      <w:r>
        <w:t>• &lt;template&gt;: HTML 마크업 및 Ant Design 컴포넌트 (&lt;a-button&gt;, &lt;a-table&gt; 등)</w:t>
      </w:r>
    </w:p>
    <w:p w:rsidR="009971DA" w:rsidRDefault="00000000">
      <w:pPr>
        <w:spacing w:after="100"/>
        <w:ind w:left="490" w:hanging="187"/>
      </w:pPr>
      <w:r>
        <w:t>• &lt;script&gt;: 자바스크립트 비즈니스 로직, 반응형 상태(ref, reactive), API 호출</w:t>
      </w:r>
    </w:p>
    <w:p w:rsidR="009971DA" w:rsidRDefault="00000000">
      <w:pPr>
        <w:spacing w:after="100"/>
        <w:ind w:left="490" w:hanging="187"/>
      </w:pPr>
      <w:r>
        <w:t>• &lt;style&gt;: Less / CSS 스타일 시트</w:t>
      </w:r>
    </w:p>
    <w:p w:rsidR="009971DA" w:rsidRDefault="00000000">
      <w:pPr>
        <w:keepNext/>
        <w:spacing w:after="100"/>
        <w:ind w:left="245" w:hanging="187"/>
      </w:pPr>
      <w:r>
        <w:t xml:space="preserve">• </w:t>
      </w:r>
      <w:r>
        <w:rPr>
          <w:b/>
          <w:bCs/>
        </w:rPr>
        <w:t>Axios &amp; API 통신</w:t>
      </w:r>
      <w:r>
        <w:t>:</w:t>
      </w:r>
    </w:p>
    <w:p w:rsidR="009971DA" w:rsidRDefault="00000000">
      <w:pPr>
        <w:spacing w:after="100"/>
        <w:ind w:left="490" w:hanging="187"/>
      </w:pPr>
      <w:r>
        <w:t>• src/api/index.js에 공통 API 호출 유틸리티(callAPI, getAPI, postAPI)가 정의되어 있어, 백엔드 명령을 호출할 때 함수 하나로 편리하게 처리합니다.</w:t>
      </w:r>
    </w:p>
    <w:p w:rsidR="009971DA" w:rsidRDefault="00000000">
      <w:pPr>
        <w:keepNext/>
        <w:spacing w:after="100"/>
        <w:ind w:left="245" w:hanging="187"/>
      </w:pPr>
      <w:r>
        <w:t xml:space="preserve">• </w:t>
      </w:r>
      <w:r>
        <w:rPr>
          <w:b/>
          <w:bCs/>
        </w:rPr>
        <w:t>다국어(i18n)</w:t>
      </w:r>
      <w:r>
        <w:t>:</w:t>
      </w:r>
    </w:p>
    <w:p w:rsidR="009971DA" w:rsidRDefault="00000000">
      <w:pPr>
        <w:spacing w:after="100"/>
        <w:ind w:left="490" w:hanging="187"/>
      </w:pPr>
      <w:r>
        <w:t>• ui/public/locales/ko_KR.json, en.json에 키-값 형태로 다국어 텍스트가 분리되어 있습니다. UI 템플릿에서는 $t('label.virtual.machine') 형태로 렌더링됩니다.</w:t>
      </w:r>
    </w:p>
    <w:p w:rsidR="009971DA" w:rsidRDefault="00000000">
      <w:pPr>
        <w:pStyle w:val="21"/>
      </w:pPr>
      <w:bookmarkStart w:id="43" w:name="section_196"/>
      <w:r>
        <w:lastRenderedPageBreak/>
        <w:t>3-6 HTTP Command API와 MySQL 상태 조회</w:t>
      </w:r>
      <w:bookmarkEnd w:id="43"/>
    </w:p>
    <w:p w:rsidR="009971DA" w:rsidRDefault="00000000">
      <w:r>
        <w:t>Mold API는 command 파라미터로 작업을 지정하는 Query Command 방식입니다. 대표 경로는 /client/api이며 개발 UI도 /client 경로를 원격 관리 서버로 프록시합니다. HTTP 메서드와 파라미터 위치는 공통 래퍼와 실제 Network 요청에서 확인합니다.</w:t>
      </w:r>
    </w:p>
    <w:p w:rsidR="009971DA" w:rsidRDefault="00000000">
      <w:r>
        <w:t>listVirtualMachines 같은 조회는 GET을 사용하고, VM 시작은 현재 UI 래퍼에서 POST를 사용합니다. 조회 예제도 인증이 필요합니다. 로그인한 교육 계정의 Network 요청에서 파라미터와 응답을 먼저 확인하고, 별도 API 실습에서는 본인 교육 계정에 허용된 세션 또는 API 인증 방식을 사용합니다. 인증 없이 실행한 curl이 성공할 것이라고 가정하지 않습니다.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61"/>
        <w:gridCol w:w="6784"/>
      </w:tblGrid>
      <w:tr w:rsidR="009971DA">
        <w:trPr>
          <w:cantSplit/>
          <w:tblHeader/>
          <w:jc w:val="center"/>
        </w:trPr>
        <w:tc>
          <w:tcPr>
            <w:tcW w:w="2961"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대상</w:t>
            </w:r>
          </w:p>
        </w:tc>
        <w:tc>
          <w:tcPr>
            <w:tcW w:w="6784"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확인 목적</w:t>
            </w:r>
          </w:p>
        </w:tc>
      </w:tr>
      <w:tr w:rsidR="009971DA">
        <w:trPr>
          <w:cantSplit/>
          <w:jc w:val="center"/>
        </w:trPr>
        <w:tc>
          <w:tcPr>
            <w:tcW w:w="2961"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vm_instance</w:t>
            </w:r>
          </w:p>
        </w:tc>
        <w:tc>
          <w:tcPr>
            <w:tcW w:w="6784"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VM 내부 ID, 이름, 상태와 현재 호스트</w:t>
            </w:r>
          </w:p>
        </w:tc>
      </w:tr>
      <w:tr w:rsidR="009971DA">
        <w:trPr>
          <w:cantSplit/>
          <w:jc w:val="center"/>
        </w:trPr>
        <w:tc>
          <w:tcPr>
            <w:tcW w:w="2961"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volumes</w:t>
            </w:r>
          </w:p>
        </w:tc>
        <w:tc>
          <w:tcPr>
            <w:tcW w:w="6784"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볼륨 정보와 스토리지 풀 연결</w:t>
            </w:r>
          </w:p>
        </w:tc>
      </w:tr>
      <w:tr w:rsidR="009971DA">
        <w:trPr>
          <w:cantSplit/>
          <w:jc w:val="center"/>
        </w:trPr>
        <w:tc>
          <w:tcPr>
            <w:tcW w:w="2961"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async_job</w:t>
            </w:r>
          </w:p>
        </w:tc>
        <w:tc>
          <w:tcPr>
            <w:tcW w:w="6784"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Job UUID, 내부 ID, 명령과 처리 결과</w:t>
            </w:r>
          </w:p>
        </w:tc>
      </w:tr>
      <w:tr w:rsidR="009971DA">
        <w:trPr>
          <w:cantSplit/>
          <w:jc w:val="center"/>
        </w:trPr>
        <w:tc>
          <w:tcPr>
            <w:tcW w:w="2961"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host</w:t>
            </w:r>
          </w:p>
        </w:tc>
        <w:tc>
          <w:tcPr>
            <w:tcW w:w="6784"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KVM 호스트 연결 상태와 주소</w:t>
            </w:r>
          </w:p>
        </w:tc>
      </w:tr>
    </w:tbl>
    <w:p w:rsidR="009971DA" w:rsidRDefault="009971DA">
      <w:pPr>
        <w:spacing w:after="80" w:line="120" w:lineRule="auto"/>
      </w:pPr>
    </w:p>
    <w:p w:rsidR="009971DA" w:rsidRDefault="00000000">
      <w:r>
        <w:t>DB 내부 숫자 ID와 외부 API UUID를 구분합니다. 아래 명령은 CCVM에서 접속한 뒤 MySQL 프롬프트에서 실행합니다.</w:t>
      </w:r>
    </w:p>
    <w:p w:rsidR="009971DA" w:rsidRDefault="00000000">
      <w:pPr>
        <w:keepNext/>
        <w:spacing w:after="100"/>
        <w:ind w:left="245" w:hanging="187"/>
      </w:pPr>
      <w:r>
        <w:t xml:space="preserve">• </w:t>
      </w:r>
      <w:r>
        <w:rPr>
          <w:b/>
          <w:bCs/>
        </w:rPr>
        <w:t>MySQL cloud 데이터베이스 직접 조회</w:t>
      </w:r>
      <w:r>
        <w:t>:</w:t>
      </w:r>
    </w:p>
    <w:p w:rsidR="009971DA" w:rsidRDefault="00000000">
      <w:pPr>
        <w:pStyle w:val="HandbookCode"/>
        <w:keepLines/>
      </w:pPr>
      <w:r>
        <w:rPr>
          <w:szCs w:val="18"/>
        </w:rPr>
        <w:t># CCVM 내 MySQL cloud DB 접속</w:t>
      </w:r>
      <w:r>
        <w:rPr>
          <w:szCs w:val="18"/>
        </w:rPr>
        <w:br/>
        <w:t># 실행 위치 관리 서버 (CCVM)</w:t>
      </w:r>
      <w:r>
        <w:rPr>
          <w:szCs w:val="18"/>
        </w:rPr>
        <w:br/>
        <w:t>mysql -u &lt;교육용-조회-사용자&gt; -p cloud</w:t>
      </w:r>
      <w:r>
        <w:rPr>
          <w:szCs w:val="18"/>
        </w:rPr>
        <w:br/>
      </w:r>
    </w:p>
    <w:p w:rsidR="009971DA" w:rsidRDefault="00000000">
      <w:r>
        <w:t>아래 SELECT는 MySQL 프롬프트에서 실행합니다. 교육용 읽기 권한 계정을 사용합니다.</w:t>
      </w:r>
    </w:p>
    <w:p w:rsidR="009971DA" w:rsidRDefault="00000000">
      <w:pPr>
        <w:pStyle w:val="HandbookCode"/>
        <w:keepLines/>
      </w:pPr>
      <w:r>
        <w:rPr>
          <w:szCs w:val="18"/>
        </w:rPr>
        <w:t>-- 가상 머신 목록 및 현재 상태(State) 조회</w:t>
      </w:r>
      <w:r>
        <w:rPr>
          <w:szCs w:val="18"/>
        </w:rPr>
        <w:br/>
        <w:t>SELECT id, name, state, host_id, created FROM vm_instance ORDER BY id DESC LIMIT 5;</w:t>
      </w:r>
      <w:r>
        <w:rPr>
          <w:szCs w:val="18"/>
        </w:rPr>
        <w:br/>
      </w:r>
      <w:r>
        <w:rPr>
          <w:szCs w:val="18"/>
        </w:rPr>
        <w:br/>
        <w:t>-- 비동기 작업 상태: job_status 0=진행중, 1=성공, 2=실패</w:t>
      </w:r>
      <w:r>
        <w:rPr>
          <w:szCs w:val="18"/>
        </w:rPr>
        <w:br/>
        <w:t>SELECT id, uuid, user_id, job_cmd, job_status, job_result_code FROM async_job ORDER BY id DESC LIMIT 5;</w:t>
      </w:r>
      <w:r>
        <w:rPr>
          <w:szCs w:val="18"/>
        </w:rPr>
        <w:br/>
      </w:r>
      <w:r>
        <w:rPr>
          <w:szCs w:val="18"/>
        </w:rPr>
        <w:br/>
        <w:t>-- 연결된 KVM 물리 호스트 상태 확인 (status: Up/Down)</w:t>
      </w:r>
      <w:r>
        <w:rPr>
          <w:szCs w:val="18"/>
        </w:rPr>
        <w:br/>
        <w:t>SELECT id, name, status, type, private_ip_address FROM host WHERE type='Routing';</w:t>
      </w:r>
    </w:p>
    <w:p w:rsidR="009971DA" w:rsidRDefault="00000000">
      <w:r>
        <w:t>DB 조회는 진단 자료를 수집하는 절차입니다. 상태를 고치기 위해 직접 UPDATE하거나 진행 중 Job을 삭제하지 않습니다. API 결과, DB, 관리 서버와 Agent 로그를 같은 시각의 자료로 비교합니다.</w:t>
      </w:r>
    </w:p>
    <w:p w:rsidR="009971DA" w:rsidRDefault="00000000">
      <w:pPr>
        <w:pStyle w:val="21"/>
      </w:pPr>
      <w:bookmarkStart w:id="44" w:name="section_206"/>
      <w:r>
        <w:lastRenderedPageBreak/>
        <w:t>3-7 챕터 3 학습 완료 기준 점검</w:t>
      </w:r>
      <w:bookmarkEnd w:id="44"/>
    </w:p>
    <w:p w:rsidR="009971DA" w:rsidRDefault="00000000">
      <w:pPr>
        <w:keepNext/>
        <w:keepLines/>
        <w:spacing w:after="100"/>
        <w:ind w:left="245" w:hanging="187"/>
      </w:pPr>
      <w:r>
        <w:t>[ ] CCVM(관리 서버 VM)과 물리 호스트(KVM)의 역할 차이를 설명하고, mold.service와 mold-agent.service가 각각 어디서 구동되는지 설명할 수 있는가?</w:t>
      </w:r>
    </w:p>
    <w:p w:rsidR="009971DA" w:rsidRDefault="00000000">
      <w:pPr>
        <w:keepNext/>
        <w:keepLines/>
        <w:spacing w:after="100"/>
        <w:ind w:left="245" w:hanging="187"/>
      </w:pPr>
      <w:r>
        <w:t>[ ] CCVM에서 tail -f로 관리 서버 로그를 읽고, 상세 오류·Job 검색 방법을 10-2절에서 찾을 수 있는가?</w:t>
      </w:r>
    </w:p>
    <w:p w:rsidR="009971DA" w:rsidRDefault="00000000">
      <w:pPr>
        <w:keepNext/>
        <w:keepLines/>
        <w:spacing w:after="100"/>
        <w:ind w:left="245" w:hanging="187"/>
      </w:pPr>
      <w:r>
        <w:t>[ ] 물리 호스트에서 sudo virsh list --all 명령어로 실제 구동 중인 KVM 가상 머신 도메인을 확인할 수 있는가?</w:t>
      </w:r>
    </w:p>
    <w:p w:rsidR="009971DA" w:rsidRDefault="00000000">
      <w:pPr>
        <w:keepNext/>
        <w:keepLines/>
        <w:spacing w:after="100"/>
        <w:ind w:left="245" w:hanging="187"/>
      </w:pPr>
      <w:r>
        <w:t>[ ] Zone, Pod, Cluster, Host의 계층 구조를 큰 단위부터 순서대로 나열할 수 있는가?</w:t>
      </w:r>
    </w:p>
    <w:p w:rsidR="009971DA" w:rsidRDefault="00000000">
      <w:pPr>
        <w:keepLines/>
        <w:spacing w:after="100"/>
        <w:ind w:left="245" w:hanging="187"/>
      </w:pPr>
      <w:r>
        <w:t>[ ] Primary Storage와 Secondary Storage의 역할 차이를 설명할 수 있는가?</w:t>
      </w:r>
    </w:p>
    <w:p w:rsidR="009971DA" w:rsidRDefault="00000000">
      <w:pPr>
        <w:pStyle w:val="1"/>
      </w:pPr>
      <w:bookmarkStart w:id="45" w:name="section_212"/>
      <w:r>
        <w:lastRenderedPageBreak/>
        <w:t>CHAPTER 4 교육 전 사전 준비 Getting Ready</w:t>
      </w:r>
      <w:bookmarkEnd w:id="45"/>
    </w:p>
    <w:p w:rsidR="009971DA" w:rsidRDefault="00000000">
      <w:pPr>
        <w:keepNext/>
      </w:pPr>
      <w:r>
        <w:rPr>
          <w:b/>
          <w:bCs/>
        </w:rPr>
        <w:t xml:space="preserve"> 챕터 4 학습 목표</w:t>
      </w:r>
    </w:p>
    <w:p w:rsidR="009971DA" w:rsidRDefault="00000000">
      <w:r>
        <w:t>저장소 접근 권한을 획득하고, 개발용 IDE와 개인별 실습 계정을 준비한 뒤 교육용 Mold 관리 서버에 접속한다.</w:t>
      </w:r>
    </w:p>
    <w:p w:rsidR="009971DA" w:rsidRDefault="00000000">
      <w:pPr>
        <w:pStyle w:val="21"/>
      </w:pPr>
      <w:bookmarkStart w:id="46" w:name="section_214"/>
      <w:r>
        <w:t>4-1 사내 저장소 GitHub 접근 권한 획득</w:t>
      </w:r>
      <w:bookmarkEnd w:id="46"/>
    </w:p>
    <w:p w:rsidR="009971DA" w:rsidRDefault="00000000">
      <w:pPr>
        <w:pStyle w:val="31"/>
      </w:pPr>
      <w:bookmarkStart w:id="47" w:name="section_215"/>
      <w:r>
        <w:t>1 왜 필요한가</w:t>
      </w:r>
      <w:bookmarkEnd w:id="47"/>
    </w:p>
    <w:p w:rsidR="009971DA" w:rsidRDefault="00000000">
      <w:r>
        <w:t>소스 코드 다운로드와 PR 제출을 위해 팀에서 지정한 저장소의 접근 권한을 확인합니다. 사내 Organization 저장소라면 초대와 SSO 절차를 진행하고, 직접 브랜치 푸시 권한이나 팀에서 정한 fork 방식도 확인합니다.</w:t>
      </w:r>
    </w:p>
    <w:p w:rsidR="009971DA" w:rsidRDefault="00000000">
      <w:pPr>
        <w:pStyle w:val="31"/>
      </w:pPr>
      <w:bookmarkStart w:id="48" w:name="section_217"/>
      <w:r>
        <w:t>2 설정 방법</w:t>
      </w:r>
      <w:bookmarkEnd w:id="48"/>
    </w:p>
    <w:p w:rsidR="009971DA" w:rsidRDefault="00000000">
      <w:pPr>
        <w:spacing w:after="100"/>
        <w:ind w:left="245" w:hanging="187"/>
      </w:pPr>
      <w:r>
        <w:t>1. 저장소 접근 권한이 없다면 저장소 관리자에게 본인의 GitHub 아이디를 전달하여 권한을 요청합니다.</w:t>
      </w:r>
    </w:p>
    <w:p w:rsidR="009971DA" w:rsidRDefault="00000000">
      <w:pPr>
        <w:spacing w:after="100"/>
        <w:ind w:left="245" w:hanging="187"/>
      </w:pPr>
      <w:r>
        <w:t>2. 이메일 또는 GitHub 알림으로 도착한 사내 Organization 초대 링크를 수락합니다.</w:t>
      </w:r>
    </w:p>
    <w:p w:rsidR="009971DA" w:rsidRDefault="00000000">
      <w:pPr>
        <w:keepNext/>
        <w:spacing w:after="100"/>
        <w:ind w:left="245" w:hanging="187"/>
      </w:pPr>
      <w:r>
        <w:t>3. 터미널 [개발 PC (Mac)]에서 저장소 접근 가능 여부를 확인합니다:</w:t>
      </w:r>
    </w:p>
    <w:p w:rsidR="009971DA" w:rsidRDefault="00000000">
      <w:pPr>
        <w:pStyle w:val="HandbookCode"/>
        <w:keepLines/>
      </w:pPr>
      <w:r>
        <w:rPr>
          <w:szCs w:val="18"/>
        </w:rPr>
        <w:t># 저장소 원격 접근 권한 및 브랜치 확인</w:t>
      </w:r>
      <w:r>
        <w:rPr>
          <w:szCs w:val="18"/>
        </w:rPr>
        <w:br/>
        <w:t># 실행 위치 개발 PC (Mac)</w:t>
      </w:r>
      <w:r>
        <w:rPr>
          <w:szCs w:val="18"/>
        </w:rPr>
        <w:br/>
        <w:t>git ls-remote https://github.com/jschoiRR/ablestack-mold.git</w:t>
      </w:r>
    </w:p>
    <w:p w:rsidR="009971DA" w:rsidRDefault="00000000">
      <w:pPr>
        <w:pStyle w:val="31"/>
      </w:pPr>
      <w:bookmarkStart w:id="49" w:name="section_222"/>
      <w:r>
        <w:t>3 정상 결과</w:t>
      </w:r>
      <w:bookmarkEnd w:id="49"/>
    </w:p>
    <w:p w:rsidR="009971DA" w:rsidRDefault="00000000">
      <w:r>
        <w:t>브라우저에서 https://github.com/jschoiRR/ablestack-mold (또는 지정된 사내 원격 저장소) 접속 시 소스 코드와 커밋 히스토리가 정상 표시됩니다.</w:t>
      </w:r>
    </w:p>
    <w:p w:rsidR="009971DA" w:rsidRDefault="00000000">
      <w:pPr>
        <w:pStyle w:val="31"/>
      </w:pPr>
      <w:bookmarkStart w:id="50" w:name="section_224"/>
      <w:r>
        <w:t>4 실패 시 확인할 곳</w:t>
      </w:r>
      <w:bookmarkEnd w:id="50"/>
    </w:p>
    <w:p w:rsidR="009971DA" w:rsidRDefault="00000000">
      <w:pPr>
        <w:spacing w:after="100"/>
        <w:ind w:left="245" w:hanging="187"/>
      </w:pPr>
      <w:r>
        <w:t>• 404 Not Found가 발생할 경우: 사내 Organization 초대 메일 수락이 완료되었는지 확인합니다.</w:t>
      </w:r>
    </w:p>
    <w:p w:rsidR="009971DA" w:rsidRDefault="00000000">
      <w:pPr>
        <w:spacing w:after="100"/>
        <w:ind w:left="245" w:hanging="187"/>
      </w:pPr>
      <w:r>
        <w:t>• SSO(Single Sign-On) 인증이 요구되는 경우: GitHub 설정의 Organization 접근 권한에서 SSO 인증을 클릭합니다.</w:t>
      </w:r>
    </w:p>
    <w:p w:rsidR="009971DA" w:rsidRDefault="00000000">
      <w:pPr>
        <w:pStyle w:val="21"/>
      </w:pPr>
      <w:bookmarkStart w:id="51" w:name="section_227"/>
      <w:r>
        <w:t>4-2 사용할 IDE 확인</w:t>
      </w:r>
      <w:bookmarkEnd w:id="51"/>
    </w:p>
    <w:p w:rsidR="009971DA" w:rsidRDefault="00000000">
      <w:r>
        <w:t>UI 개발은 VS Code, Java 코드 탐색과 디버깅은 IntelliJ IDEA를 기준으로 합니다. 회사에서 사용할 제품과 라이선스, 기존 설치 여부를 확인합니다. 실제 설치와 플러그인 설정은 Homebrew 준비 후 5-6절에서 진행합니다.</w:t>
      </w:r>
    </w:p>
    <w:p w:rsidR="009971DA" w:rsidRDefault="00000000">
      <w:pPr>
        <w:pStyle w:val="21"/>
      </w:pPr>
      <w:bookmarkStart w:id="52" w:name="section_229"/>
      <w:r>
        <w:lastRenderedPageBreak/>
        <w:t>4-3 교육 서버와 실습 계정 확인</w:t>
      </w:r>
      <w:bookmarkEnd w:id="52"/>
    </w:p>
    <w:p w:rsidR="009971DA" w:rsidRDefault="00000000">
      <w:pPr>
        <w:pStyle w:val="31"/>
      </w:pPr>
      <w:bookmarkStart w:id="53" w:name="section_230"/>
      <w:r>
        <w:t>1 왜 필요한가</w:t>
      </w:r>
      <w:bookmarkEnd w:id="53"/>
    </w:p>
    <w:p w:rsidR="009971DA" w:rsidRDefault="00000000">
      <w:r>
        <w:t>실습 중 다른 개발자의 리소스와 충돌하지 않도록, 본인 전용의 도메인(Domain)이나 계정(Account), 테스트 VM 자원을 부여받고 관리 서버 접속 정보를 확인합니다.</w:t>
      </w:r>
    </w:p>
    <w:p w:rsidR="009971DA" w:rsidRDefault="00000000">
      <w:pPr>
        <w:pStyle w:val="31"/>
      </w:pPr>
      <w:bookmarkStart w:id="54" w:name="section_232"/>
      <w:r>
        <w:t>2 설정 방법</w:t>
      </w:r>
      <w:bookmarkEnd w:id="54"/>
    </w:p>
    <w:p w:rsidR="009971DA" w:rsidRDefault="00000000">
      <w:r>
        <w:t>교육 시작 전에 아래 기본 정보를 확인합니다. 비밀번호·토큰·개인키는 표에 적지 않습니다.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79"/>
        <w:gridCol w:w="6867"/>
      </w:tblGrid>
      <w:tr w:rsidR="009971DA">
        <w:trPr>
          <w:cantSplit/>
          <w:tblHeader/>
          <w:jc w:val="center"/>
        </w:trPr>
        <w:tc>
          <w:tcPr>
            <w:tcW w:w="2879"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확인 항목</w:t>
            </w:r>
          </w:p>
        </w:tc>
        <w:tc>
          <w:tcPr>
            <w:tcW w:w="6867"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확인하여 기록할 값</w:t>
            </w:r>
          </w:p>
        </w:tc>
      </w:tr>
      <w:tr w:rsidR="009971DA">
        <w:trPr>
          <w:cantSplit/>
          <w:jc w:val="center"/>
        </w:trPr>
        <w:tc>
          <w:tcPr>
            <w:tcW w:w="2879"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웹 콘솔과 API</w:t>
            </w:r>
          </w:p>
        </w:tc>
        <w:tc>
          <w:tcPr>
            <w:tcW w:w="6867"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CCVM 주소·포트·웹 콘솔 URL·API URL</w:t>
            </w:r>
          </w:p>
        </w:tc>
      </w:tr>
      <w:tr w:rsidR="009971DA">
        <w:trPr>
          <w:cantSplit/>
          <w:jc w:val="center"/>
        </w:trPr>
        <w:tc>
          <w:tcPr>
            <w:tcW w:w="2879"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SSH 접속</w:t>
            </w:r>
          </w:p>
        </w:tc>
        <w:tc>
          <w:tcPr>
            <w:tcW w:w="6867"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CCVM과 KVM 호스트의 주소·사용자·접속 방식</w:t>
            </w:r>
          </w:p>
        </w:tc>
      </w:tr>
      <w:tr w:rsidR="009971DA">
        <w:trPr>
          <w:cantSplit/>
          <w:jc w:val="center"/>
        </w:trPr>
        <w:tc>
          <w:tcPr>
            <w:tcW w:w="2879"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Mold 계정</w:t>
            </w:r>
          </w:p>
        </w:tc>
        <w:tc>
          <w:tcPr>
            <w:tcW w:w="6867"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본인의 User·Account·Domain·Role·Project</w:t>
            </w:r>
          </w:p>
        </w:tc>
      </w:tr>
      <w:tr w:rsidR="009971DA">
        <w:trPr>
          <w:cantSplit/>
          <w:jc w:val="center"/>
        </w:trPr>
        <w:tc>
          <w:tcPr>
            <w:tcW w:w="2879"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실습 범위</w:t>
            </w:r>
          </w:p>
        </w:tc>
        <w:tc>
          <w:tcPr>
            <w:tcW w:w="6867"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허용된 VM·서버 작업과 공용 자원 사용 일정</w:t>
            </w:r>
          </w:p>
        </w:tc>
      </w:tr>
    </w:tbl>
    <w:p w:rsidR="009971DA" w:rsidRDefault="009971DA">
      <w:pPr>
        <w:spacing w:after="80" w:line="120" w:lineRule="auto"/>
      </w:pPr>
    </w:p>
    <w:p w:rsidR="009971DA" w:rsidRDefault="00000000">
      <w:r>
        <w:t>로그인은 호출자의 신원을 확인하는 것이고, Role은 사용할 API, 자원 권한은 접근할 VM의 범위를 결정합니다. 세 항목을 구분하며 자세한 설명과 자원 기록표는 부록 A를 참고합니다.</w:t>
      </w:r>
    </w:p>
    <w:p w:rsidR="009971DA" w:rsidRDefault="00000000">
      <w:pPr>
        <w:keepNext/>
        <w:spacing w:after="100"/>
        <w:ind w:left="245" w:hanging="187"/>
      </w:pPr>
      <w:r>
        <w:t>1. 팀에서 공유한 실습 환경 정보에서 본인에게 할당된 서버와 계정을 확인합니다. 정보가 없거나 접근 권한이 없으면 환경 담당자에게 요청합니다:</w:t>
      </w:r>
    </w:p>
    <w:p w:rsidR="009971DA" w:rsidRDefault="00000000">
      <w:pPr>
        <w:spacing w:after="100"/>
        <w:ind w:left="490" w:hanging="187"/>
      </w:pPr>
      <w:r>
        <w:t xml:space="preserve">• </w:t>
      </w:r>
      <w:r>
        <w:rPr>
          <w:b/>
          <w:bCs/>
        </w:rPr>
        <w:t>웹 콘솔 주소</w:t>
      </w:r>
      <w:r>
        <w:t>: http://&lt;CCVM-IP&gt;:8080/client/ (실제 교육 서버 주소로 바꿈)</w:t>
      </w:r>
    </w:p>
    <w:p w:rsidR="009971DA" w:rsidRDefault="00000000">
      <w:pPr>
        <w:spacing w:after="100"/>
        <w:ind w:left="490" w:hanging="187"/>
      </w:pPr>
      <w:r>
        <w:t xml:space="preserve">• </w:t>
      </w:r>
      <w:r>
        <w:rPr>
          <w:b/>
          <w:bCs/>
        </w:rPr>
        <w:t>웹 콘솔 계정</w:t>
      </w:r>
      <w:r>
        <w:t>: 본인에게 발급된 교육 계정, Domain 및 Role 확인</w:t>
      </w:r>
    </w:p>
    <w:p w:rsidR="009971DA" w:rsidRDefault="00000000">
      <w:pPr>
        <w:spacing w:after="100"/>
        <w:ind w:left="490" w:hanging="187"/>
      </w:pPr>
      <w:r>
        <w:t xml:space="preserve">• </w:t>
      </w:r>
      <w:r>
        <w:rPr>
          <w:b/>
          <w:bCs/>
        </w:rPr>
        <w:t>서버 SSH 접속</w:t>
      </w:r>
      <w:r>
        <w:t>: ssh &lt;SSH-사용자&gt;@&lt;CCVM-IP&gt; (팀이 발급한 접속 방식 사용)</w:t>
      </w:r>
    </w:p>
    <w:p w:rsidR="009971DA" w:rsidRDefault="00000000">
      <w:pPr>
        <w:keepNext/>
        <w:spacing w:after="100"/>
        <w:ind w:left="245" w:hanging="187"/>
      </w:pPr>
      <w:r>
        <w:t>2. 터미널에서 웹 콘솔 포트 연결 및 SSH 접속을 확인합니다:</w:t>
      </w:r>
    </w:p>
    <w:p w:rsidR="009971DA" w:rsidRDefault="00000000">
      <w:pPr>
        <w:pStyle w:val="HandbookCode"/>
        <w:keepLines/>
      </w:pPr>
      <w:r>
        <w:rPr>
          <w:szCs w:val="18"/>
        </w:rPr>
        <w:t># 1. Mold 웹 콘솔 및 API 서비스 포트(8080) 연결 테스트</w:t>
      </w:r>
      <w:r>
        <w:rPr>
          <w:szCs w:val="18"/>
        </w:rPr>
        <w:br/>
        <w:t># 실행 위치 개발 PC (Mac)</w:t>
      </w:r>
      <w:r>
        <w:rPr>
          <w:szCs w:val="18"/>
        </w:rPr>
        <w:br/>
        <w:t>curl -I http://&lt;CCVM-IP&gt;:8080/client/</w:t>
      </w:r>
      <w:r>
        <w:rPr>
          <w:szCs w:val="18"/>
        </w:rPr>
        <w:br/>
      </w:r>
      <w:r>
        <w:rPr>
          <w:szCs w:val="18"/>
        </w:rPr>
        <w:br/>
        <w:t># 2. 관리 서버(CCVM) SSH 접속 테스트</w:t>
      </w:r>
      <w:r>
        <w:rPr>
          <w:szCs w:val="18"/>
        </w:rPr>
        <w:br/>
        <w:t>ssh &lt;SSH-사용자&gt;@&lt;CCVM-IP&gt;</w:t>
      </w:r>
    </w:p>
    <w:p w:rsidR="009971DA" w:rsidRDefault="00000000">
      <w:pPr>
        <w:spacing w:after="100"/>
        <w:ind w:left="245" w:hanging="187"/>
      </w:pPr>
      <w:r>
        <w:t>3. 브라우저로 접속하여 로그인을 시도합니다.</w:t>
      </w:r>
    </w:p>
    <w:p w:rsidR="009971DA" w:rsidRDefault="00000000">
      <w:pPr>
        <w:pStyle w:val="31"/>
      </w:pPr>
      <w:bookmarkStart w:id="55" w:name="section_243"/>
      <w:r>
        <w:t>3 정상 결과</w:t>
      </w:r>
      <w:bookmarkEnd w:id="55"/>
    </w:p>
    <w:p w:rsidR="009971DA" w:rsidRDefault="00000000">
      <w:pPr>
        <w:spacing w:after="100"/>
        <w:ind w:left="245" w:hanging="187"/>
      </w:pPr>
      <w:r>
        <w:t>• SSH 접속 후 hostname으로 대상 교육 서버를 확인합니다. 로그인 사용자는 교육 환경에 따라 다릅니다.</w:t>
      </w:r>
    </w:p>
    <w:p w:rsidR="009971DA" w:rsidRDefault="00000000">
      <w:pPr>
        <w:spacing w:after="100"/>
        <w:ind w:left="245" w:hanging="187"/>
      </w:pPr>
      <w:r>
        <w:lastRenderedPageBreak/>
        <w:t>• 브라우저 로그인 성공 후 대시보드가 열리며 존(Zone), 인스턴스(VM), 스토리지 등의 현황 카드가 정상 표시됩니다.</w:t>
      </w:r>
    </w:p>
    <w:p w:rsidR="009971DA" w:rsidRDefault="00000000">
      <w:pPr>
        <w:pStyle w:val="31"/>
      </w:pPr>
      <w:bookmarkStart w:id="56" w:name="section_246"/>
      <w:r>
        <w:t>4 실패 시 확인할 곳</w:t>
      </w:r>
      <w:bookmarkEnd w:id="56"/>
    </w:p>
    <w:p w:rsidR="009971DA" w:rsidRDefault="00000000">
      <w:pPr>
        <w:spacing w:after="100"/>
        <w:ind w:left="245" w:hanging="187"/>
      </w:pPr>
      <w:r>
        <w:t>• 화면에 아무것도 뜨지 않거나 404가 뜰 경우: 교육 환경 정보에 기록된 URL의 호스트·포트·/client/ 경로와 프록시 사용 여부를 확인합니다.</w:t>
      </w:r>
    </w:p>
    <w:p w:rsidR="009971DA" w:rsidRDefault="00000000">
      <w:pPr>
        <w:spacing w:after="100"/>
        <w:ind w:left="245" w:hanging="187"/>
      </w:pPr>
      <w:r>
        <w:t>• 'Invalid username or password' 오류: Caps Lock 활성화 여부 및 대소문자를 확인합니다.</w:t>
      </w:r>
    </w:p>
    <w:p w:rsidR="009971DA" w:rsidRDefault="00000000">
      <w:pPr>
        <w:pStyle w:val="21"/>
      </w:pPr>
      <w:bookmarkStart w:id="57" w:name="section_249"/>
      <w:r>
        <w:t>4-4 Codex 교육용 계정과 사용 환경 확인</w:t>
      </w:r>
      <w:bookmarkEnd w:id="57"/>
    </w:p>
    <w:p w:rsidR="009971DA" w:rsidRDefault="00000000">
      <w:pPr>
        <w:pStyle w:val="31"/>
      </w:pPr>
      <w:bookmarkStart w:id="58" w:name="section_250"/>
      <w:r>
        <w:t>1 왜 필요한가</w:t>
      </w:r>
      <w:bookmarkEnd w:id="58"/>
    </w:p>
    <w:p w:rsidR="009971DA" w:rsidRDefault="00000000">
      <w:r>
        <w:t xml:space="preserve">Codex는 선택한 프로젝트의 파일을 읽고, 허용된 범위에서 수정과 명령 실행을 수행합니다. 교육 전에 사용할 계정과 작업 폴더, 권한 범위를 맞춰야 같은 실습을 재현할 수 있습니다. 이 안내서는 </w:t>
      </w:r>
      <w:r>
        <w:rPr>
          <w:b/>
          <w:bCs/>
        </w:rPr>
        <w:t>교육에 사용하는 macOS 데스크톱 앱</w:t>
      </w:r>
      <w:r>
        <w:t>을 기준으로 합니다. 설치된 배포본에 따라 Codex 앱으로 표시되거나 ChatGPT 데스크톱 앱 안에서 Codex를 선택할 수 있으므로, 설치한 앱의 실제 이름·버전을 직접 확인하고 기록합니다.</w:t>
      </w:r>
    </w:p>
    <w:p w:rsidR="009971DA" w:rsidRDefault="00000000">
      <w:pPr>
        <w:pStyle w:val="31"/>
      </w:pPr>
      <w:bookmarkStart w:id="59" w:name="section_252"/>
      <w:r>
        <w:t>2 설정 방법</w:t>
      </w:r>
      <w:bookmarkEnd w:id="59"/>
    </w:p>
    <w:p w:rsidR="009971DA" w:rsidRDefault="00000000">
      <w:r>
        <w:t>아래 항목을 직접 확인하여 부록 A의 교육 환경 기록표에 기입합니다. 계정이나 접근 정보가 없다면 해당 관리자에게 요청합니다. 회사가 사용하는 요금제나 계정 제공 방식은 이 문서에서 가정하지 않습니다.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74"/>
        <w:gridCol w:w="7171"/>
      </w:tblGrid>
      <w:tr w:rsidR="009971DA">
        <w:trPr>
          <w:cantSplit/>
          <w:tblHeader/>
          <w:jc w:val="center"/>
        </w:trPr>
        <w:tc>
          <w:tcPr>
            <w:tcW w:w="2574"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확인 항목</w:t>
            </w:r>
          </w:p>
        </w:tc>
        <w:tc>
          <w:tcPr>
            <w:tcW w:w="7171"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교육 전에 기록할 값</w:t>
            </w:r>
          </w:p>
        </w:tc>
      </w:tr>
      <w:tr w:rsidR="009971DA">
        <w:trPr>
          <w:cantSplit/>
          <w:jc w:val="center"/>
        </w:trPr>
        <w:tc>
          <w:tcPr>
            <w:tcW w:w="2574"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로그인 계정</w:t>
            </w:r>
          </w:p>
        </w:tc>
        <w:tc>
          <w:tcPr>
            <w:tcW w:w="7171"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회사가 교육용으로 승인한 계정과 필요한 조직·워크스페이스</w:t>
            </w:r>
          </w:p>
        </w:tc>
      </w:tr>
      <w:tr w:rsidR="009971DA">
        <w:trPr>
          <w:cantSplit/>
          <w:jc w:val="center"/>
        </w:trPr>
        <w:tc>
          <w:tcPr>
            <w:tcW w:w="2574"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사용 가능 여부</w:t>
            </w:r>
          </w:p>
        </w:tc>
        <w:tc>
          <w:tcPr>
            <w:tcW w:w="7171"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해당 계정의 Codex 이용 가능 여부와 조직의 기능 제한</w:t>
            </w:r>
          </w:p>
        </w:tc>
      </w:tr>
      <w:tr w:rsidR="009971DA">
        <w:trPr>
          <w:cantSplit/>
          <w:jc w:val="center"/>
        </w:trPr>
        <w:tc>
          <w:tcPr>
            <w:tcW w:w="2574"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설치 경로</w:t>
            </w:r>
          </w:p>
        </w:tc>
        <w:tc>
          <w:tcPr>
            <w:tcW w:w="7171"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공식 배포본 또는 회사가 지정한 앱 배포 경로</w:t>
            </w:r>
          </w:p>
        </w:tc>
      </w:tr>
      <w:tr w:rsidR="009971DA">
        <w:trPr>
          <w:cantSplit/>
          <w:jc w:val="center"/>
        </w:trPr>
        <w:tc>
          <w:tcPr>
            <w:tcW w:w="2574"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교육 대상</w:t>
            </w:r>
          </w:p>
        </w:tc>
        <w:tc>
          <w:tcPr>
            <w:tcW w:w="7171"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클론한 Mold 폴더, 기준 브랜치, 실습용 작업 범위</w:t>
            </w:r>
          </w:p>
        </w:tc>
      </w:tr>
      <w:tr w:rsidR="009971DA">
        <w:trPr>
          <w:cantSplit/>
          <w:jc w:val="center"/>
        </w:trPr>
        <w:tc>
          <w:tcPr>
            <w:tcW w:w="2574"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문의 담당자</w:t>
            </w:r>
          </w:p>
        </w:tc>
        <w:tc>
          <w:tcPr>
            <w:tcW w:w="7171"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계정·로그인 및 개발 환경 문의 채널</w:t>
            </w:r>
          </w:p>
        </w:tc>
      </w:tr>
    </w:tbl>
    <w:p w:rsidR="009971DA" w:rsidRDefault="009971DA">
      <w:pPr>
        <w:spacing w:after="80" w:line="120" w:lineRule="auto"/>
      </w:pPr>
    </w:p>
    <w:p w:rsidR="009971DA" w:rsidRDefault="00000000">
      <w:r>
        <w:t xml:space="preserve">일반적인 계정 사용 경로는 앱에서 </w:t>
      </w:r>
      <w:r>
        <w:rPr>
          <w:b/>
          <w:bCs/>
        </w:rPr>
        <w:t>ChatGPT 계정으로 로그인</w:t>
      </w:r>
      <w:r>
        <w:t xml:space="preserve">하는 것입니다. API 키 방식도 제공되지만, 계정 로그인으로 교육을 진행할 때 API 키 발급은 필수 준비 사항이 아닙니다. 비밀번호·토큰·API 키를 교재나 프롬프트에 적지 않습니다. 설치와 로그인 흐름은 </w:t>
      </w:r>
      <w:hyperlink r:id="rId11" w:history="1">
        <w:r>
          <w:rPr>
            <w:color w:val="203A56"/>
          </w:rPr>
          <w:t>OpenAI 공식 시작 안내</w:t>
        </w:r>
      </w:hyperlink>
      <w:r>
        <w:t>를 확인합니다.</w:t>
      </w:r>
    </w:p>
    <w:p w:rsidR="009971DA" w:rsidRDefault="00000000">
      <w:pPr>
        <w:pStyle w:val="31"/>
      </w:pPr>
      <w:bookmarkStart w:id="60" w:name="section_256"/>
      <w:r>
        <w:t>3 정상 결과</w:t>
      </w:r>
      <w:bookmarkEnd w:id="60"/>
    </w:p>
    <w:p w:rsidR="009971DA" w:rsidRDefault="00000000">
      <w:r>
        <w:t xml:space="preserve">교육용 계정의 이용 권한과 앱 배포 경로를 확인한 상태입니다. 앱이 설치돼 있다면 로그인과 새 작업 시작도 확인합니다. 교육 대상 폴더와 기준 브랜치를 설명할 수 있으며, 소스 편집과 외부 서비스 접근에 어떤 권한이 </w:t>
      </w:r>
      <w:r>
        <w:lastRenderedPageBreak/>
        <w:t>적용되는지 확인한 상태입니다. 모델 이름이나 사용 한도는 계정과 시점에 따라 달라지므로 교육 당일 화면을 기준으로 기록합니다.</w:t>
      </w:r>
    </w:p>
    <w:p w:rsidR="009971DA" w:rsidRDefault="00000000">
      <w:r>
        <w:t>앱을 아직 설치하지 않은 교육생은 5-7절에서 회사가 지정한 설치 경로와 로그인까지 확인한 뒤 첫 작업을 시작합니다.</w:t>
      </w:r>
    </w:p>
    <w:p w:rsidR="009971DA" w:rsidRDefault="00000000">
      <w:pPr>
        <w:pStyle w:val="31"/>
      </w:pPr>
      <w:bookmarkStart w:id="61" w:name="section_259"/>
      <w:r>
        <w:t>4 실패 시 확인할 곳</w:t>
      </w:r>
      <w:bookmarkEnd w:id="61"/>
    </w:p>
    <w:p w:rsidR="009971DA" w:rsidRDefault="00000000">
      <w:r>
        <w:t>로그인은 되지만 Codex를 사용할 수 없다면 로그인 계정·조직 선택·이용 권한을 담당자에게 확인합니다. 로그인 창이 반복되면 앱 버전과 발생 시각, 인증 오류 문구를 기록합니다. 인증서·프록시 관련 오류는 회사 네트워크 담당자와 확인하며, 다른 사람의 계정이나 인증 파일을 복사해 해결하지 않습니다.</w:t>
      </w:r>
    </w:p>
    <w:p w:rsidR="009971DA" w:rsidRDefault="00000000">
      <w:pPr>
        <w:pStyle w:val="21"/>
      </w:pPr>
      <w:bookmarkStart w:id="62" w:name="section_261"/>
      <w:r>
        <w:t>4-5 챕터 4 학습 완료 기준 점검</w:t>
      </w:r>
      <w:bookmarkEnd w:id="62"/>
    </w:p>
    <w:p w:rsidR="009971DA" w:rsidRDefault="00000000">
      <w:pPr>
        <w:keepNext/>
        <w:keepLines/>
        <w:spacing w:after="100"/>
        <w:ind w:left="245" w:hanging="187"/>
      </w:pPr>
      <w:r>
        <w:t>[ ] 교육용 Codex 계정과 앱 배포 경로, 문의 담당자를 확인하였는가?</w:t>
      </w:r>
    </w:p>
    <w:p w:rsidR="009971DA" w:rsidRDefault="00000000">
      <w:pPr>
        <w:keepNext/>
        <w:keepLines/>
        <w:spacing w:after="100"/>
        <w:ind w:left="245" w:hanging="187"/>
      </w:pPr>
      <w:r>
        <w:t>[ ] SSH 명령어로 교육용 Mold 관리 서버(CCVM)에 정상 접속할 수 있는가?</w:t>
      </w:r>
    </w:p>
    <w:p w:rsidR="009971DA" w:rsidRDefault="00000000">
      <w:pPr>
        <w:keepLines/>
        <w:spacing w:after="100"/>
        <w:ind w:left="245" w:hanging="187"/>
      </w:pPr>
      <w:r>
        <w:t>[ ] 브라우저에서 교육용 Mold 관리 서버 웹 콘솔에 정상 로그인하여 VM 목록을 열람할 수 있는가?</w:t>
      </w:r>
    </w:p>
    <w:p w:rsidR="009971DA" w:rsidRDefault="00000000">
      <w:pPr>
        <w:pStyle w:val="1"/>
      </w:pPr>
      <w:bookmarkStart w:id="63" w:name="section_265"/>
      <w:r>
        <w:lastRenderedPageBreak/>
        <w:t>CHAPTER 5 개발 환경 설정 macOS 기준</w:t>
      </w:r>
      <w:bookmarkEnd w:id="63"/>
    </w:p>
    <w:p w:rsidR="009971DA" w:rsidRDefault="00000000">
      <w:pPr>
        <w:keepNext/>
      </w:pPr>
      <w:r>
        <w:rPr>
          <w:b/>
          <w:bCs/>
        </w:rPr>
        <w:t xml:space="preserve"> 챕터 5 학습 목표</w:t>
      </w:r>
    </w:p>
    <w:p w:rsidR="009971DA" w:rsidRDefault="00000000">
      <w:r>
        <w:t>신입 개발자의 Mac 환경에 툴체인(팀 확정 Node, JDK 17, Git)을 구축하고, 교육에서 확정한 로컬 Mold UI 환경을 기동하여 원격 Mold 관리 서버와 실시간으로 연동할 수 있다.</w:t>
      </w:r>
    </w:p>
    <w:p w:rsidR="009971DA" w:rsidRDefault="00000000">
      <w:pPr>
        <w:pStyle w:val="21"/>
      </w:pPr>
      <w:bookmarkStart w:id="64" w:name="section_267"/>
      <w:r>
        <w:t>5-1 도구 버전과 교육 환경 기록</w:t>
      </w:r>
      <w:bookmarkEnd w:id="64"/>
    </w:p>
    <w:p w:rsidR="009971DA" w:rsidRDefault="00000000">
      <w:r>
        <w:t>저장소의 설치 문서와 CI에는 서로 다른 버전이 있습니다. 이 표는 소스에서 확인한 기준이며, Mac에서의 실행 검증 결과는 교육 환경 기록표에 별도로 남깁니다. Node 16.20.2를 포함한 macOS 후보 버전의 호환성을 검증 없이 확정하지 않습니다.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63"/>
        <w:gridCol w:w="3078"/>
        <w:gridCol w:w="4804"/>
      </w:tblGrid>
      <w:tr w:rsidR="009971DA">
        <w:trPr>
          <w:cantSplit/>
          <w:tblHeader/>
          <w:jc w:val="center"/>
        </w:trPr>
        <w:tc>
          <w:tcPr>
            <w:tcW w:w="1863"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도구</w:t>
            </w:r>
          </w:p>
        </w:tc>
        <w:tc>
          <w:tcPr>
            <w:tcW w:w="3078"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소스에서 확인한 기준</w:t>
            </w:r>
          </w:p>
        </w:tc>
        <w:tc>
          <w:tcPr>
            <w:tcW w:w="4804"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교육용 Mac에서 기록할 내용</w:t>
            </w:r>
          </w:p>
        </w:tc>
      </w:tr>
      <w:tr w:rsidR="009971DA">
        <w:trPr>
          <w:cantSplit/>
          <w:jc w:val="center"/>
        </w:trPr>
        <w:tc>
          <w:tcPr>
            <w:tcW w:w="1863"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macOS와 CPU</w:t>
            </w:r>
          </w:p>
        </w:tc>
        <w:tc>
          <w:tcPr>
            <w:tcW w:w="3078"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macOS 중심 교육</w:t>
            </w:r>
          </w:p>
        </w:tc>
        <w:tc>
          <w:tcPr>
            <w:tcW w:w="4804"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sw_vers, uname -m, 사용 중인 셸</w:t>
            </w:r>
          </w:p>
        </w:tc>
      </w:tr>
      <w:tr w:rsidR="009971DA">
        <w:trPr>
          <w:cantSplit/>
          <w:jc w:val="center"/>
        </w:trPr>
        <w:tc>
          <w:tcPr>
            <w:tcW w:w="1863"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Node와 npm</w:t>
            </w:r>
          </w:p>
        </w:tc>
        <w:tc>
          <w:tcPr>
            <w:tcW w:w="3078"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UI CI는 Node 14.21.3</w:t>
            </w:r>
          </w:p>
        </w:tc>
        <w:tc>
          <w:tcPr>
            <w:tcW w:w="4804"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팀 확정 버전, 설치 경로, npm 버전, UI 기동·lint·unit 결과</w:t>
            </w:r>
          </w:p>
        </w:tc>
      </w:tr>
      <w:tr w:rsidR="009971DA">
        <w:trPr>
          <w:cantSplit/>
          <w:jc w:val="center"/>
        </w:trPr>
        <w:tc>
          <w:tcPr>
            <w:tcW w:w="1863"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JDK</w:t>
            </w:r>
          </w:p>
        </w:tc>
        <w:tc>
          <w:tcPr>
            <w:tcW w:w="3078"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컴파일 타깃 11, CI 및 Rocky 런타임 17</w:t>
            </w:r>
          </w:p>
        </w:tc>
        <w:tc>
          <w:tcPr>
            <w:tcW w:w="4804"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JDK 17 경로, IDE SDK와 Maven JDK 일치 여부</w:t>
            </w:r>
          </w:p>
        </w:tc>
      </w:tr>
      <w:tr w:rsidR="009971DA">
        <w:trPr>
          <w:cantSplit/>
          <w:jc w:val="center"/>
        </w:trPr>
        <w:tc>
          <w:tcPr>
            <w:tcW w:w="1863"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Maven</w:t>
            </w:r>
          </w:p>
        </w:tc>
        <w:tc>
          <w:tcPr>
            <w:tcW w:w="3078"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빌드 참고 기준 3.9.10</w:t>
            </w:r>
          </w:p>
        </w:tc>
        <w:tc>
          <w:tcPr>
            <w:tcW w:w="4804"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mvn -v 출력과 사용할 검증 프로파일</w:t>
            </w:r>
          </w:p>
        </w:tc>
      </w:tr>
      <w:tr w:rsidR="009971DA">
        <w:trPr>
          <w:cantSplit/>
          <w:jc w:val="center"/>
        </w:trPr>
        <w:tc>
          <w:tcPr>
            <w:tcW w:w="1863"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Python</w:t>
            </w:r>
          </w:p>
        </w:tc>
        <w:tc>
          <w:tcPr>
            <w:tcW w:w="3078"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.python-version은 3.10</w:t>
            </w:r>
          </w:p>
        </w:tc>
        <w:tc>
          <w:tcPr>
            <w:tcW w:w="4804"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테스트 도구가 필요할 때 환경과 의존성을 확인</w:t>
            </w:r>
          </w:p>
        </w:tc>
      </w:tr>
      <w:tr w:rsidR="009971DA">
        <w:trPr>
          <w:cantSplit/>
          <w:jc w:val="center"/>
        </w:trPr>
        <w:tc>
          <w:tcPr>
            <w:tcW w:w="1863"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Homebrew와 IDE</w:t>
            </w:r>
          </w:p>
        </w:tc>
        <w:tc>
          <w:tcPr>
            <w:tcW w:w="3078"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설치 시 공식 지원 환경 확인</w:t>
            </w:r>
          </w:p>
        </w:tc>
        <w:tc>
          <w:tcPr>
            <w:tcW w:w="4804"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실제 설치 버전과 경로</w:t>
            </w:r>
          </w:p>
        </w:tc>
      </w:tr>
    </w:tbl>
    <w:p w:rsidR="009971DA" w:rsidRDefault="009971DA">
      <w:pPr>
        <w:spacing w:after="80" w:line="120" w:lineRule="auto"/>
      </w:pPr>
    </w:p>
    <w:p w:rsidR="009971DA" w:rsidRDefault="00000000">
      <w:r>
        <w:t>Apple Silicon에서 Node 14를 그대로 설치하는 과정은 CPU 아키텍처에 따른 제약이 있습니다. 공식 nvm 문서의 macOS 안내를 확인하고, CI와 같은 검증은 Actions에서 수행합니다. 팀의 교육 환경 정보에서 로컬 버전을 확인하고, 본인 Mac에서 npm ci, UI 기동, 수정 없는 lint와 unit test를 실행한 결과를 기록합니다.</w:t>
      </w:r>
    </w:p>
    <w:p w:rsidR="009971DA" w:rsidRDefault="00000000">
      <w:r>
        <w:t>검증 기록 항목: Mac 모델과 CPU / macOS 버전 / Node·npm·JDK·Maven / 소스 SHA / 실행 명령 / 결과 / 확인자 / 확인일. 부록 A의 환경표에 최종 값을 기입합니다.</w:t>
      </w:r>
    </w:p>
    <w:p w:rsidR="009971DA" w:rsidRDefault="00000000">
      <w:r>
        <w:t xml:space="preserve">참고: .github/workflows/ui.yml, .java-version, .python-version, pom.xml, </w:t>
      </w:r>
      <w:hyperlink r:id="rId12" w:anchor="macos-troubleshooting" w:history="1">
        <w:r>
          <w:rPr>
            <w:color w:val="203A56"/>
          </w:rPr>
          <w:t>nvm macOS 안내</w:t>
        </w:r>
      </w:hyperlink>
      <w:r>
        <w:t>.</w:t>
      </w:r>
    </w:p>
    <w:p w:rsidR="009971DA" w:rsidRDefault="00000000">
      <w:pPr>
        <w:pStyle w:val="21"/>
      </w:pPr>
      <w:bookmarkStart w:id="65" w:name="section_273"/>
      <w:r>
        <w:t>5-2 macOS 기본 도구와 Homebrew</w:t>
      </w:r>
      <w:bookmarkEnd w:id="65"/>
    </w:p>
    <w:p w:rsidR="009971DA" w:rsidRDefault="00000000">
      <w:r>
        <w:t>먼저 macOS 버전과 CPU 종류를 확인합니다. Apple Silicon은 arm64, Intel은 x86_64로 표시됩니다. Rosetta 셸을 사용하는 경우 설치 경로와 아키텍처도 함께 확인합니다.</w:t>
      </w:r>
    </w:p>
    <w:p w:rsidR="009971DA" w:rsidRDefault="00000000">
      <w:pPr>
        <w:pStyle w:val="HandbookCode"/>
        <w:keepLines/>
      </w:pPr>
      <w:r>
        <w:rPr>
          <w:szCs w:val="18"/>
        </w:rPr>
        <w:lastRenderedPageBreak/>
        <w:t># 실행 위치 개발 PC Mac</w:t>
      </w:r>
      <w:r>
        <w:rPr>
          <w:szCs w:val="18"/>
        </w:rPr>
        <w:br/>
        <w:t>sw_vers</w:t>
      </w:r>
      <w:r>
        <w:rPr>
          <w:szCs w:val="18"/>
        </w:rPr>
        <w:br/>
        <w:t>uname -m</w:t>
      </w:r>
      <w:r>
        <w:rPr>
          <w:szCs w:val="18"/>
        </w:rPr>
        <w:br/>
        <w:t>xcode-select -p</w:t>
      </w:r>
      <w:r>
        <w:rPr>
          <w:szCs w:val="18"/>
        </w:rPr>
        <w:br/>
        <w:t>git --version</w:t>
      </w:r>
    </w:p>
    <w:p w:rsidR="009971DA" w:rsidRDefault="00000000">
      <w:r>
        <w:t xml:space="preserve">Homebrew가 없다면 </w:t>
      </w:r>
      <w:hyperlink r:id="rId13" w:history="1">
        <w:r>
          <w:rPr>
            <w:color w:val="203A56"/>
          </w:rPr>
          <w:t>공식 설치 안내</w:t>
        </w:r>
      </w:hyperlink>
      <w:r>
        <w:t>의 지원 환경과 설치 절차를 확인합니다. 설치 프로그램이 출력하는 Next steps를 따라 셸에 경로를 등록합니다. 기본 경로는 Apple Silicon에서 /opt/homebrew, Intel 환경에서 일반적으로 /usr/local이며 실제 설치 경로를 우선합니다.</w:t>
      </w:r>
    </w:p>
    <w:p w:rsidR="009971DA" w:rsidRDefault="00000000">
      <w:pPr>
        <w:pStyle w:val="HandbookCode"/>
        <w:keepLines/>
      </w:pPr>
      <w:r>
        <w:rPr>
          <w:szCs w:val="18"/>
        </w:rPr>
        <w:t># 실행 위치 개발 PC Mac</w:t>
      </w:r>
      <w:r>
        <w:rPr>
          <w:szCs w:val="18"/>
        </w:rPr>
        <w:br/>
        <w:t>/bin/bash -c "$(curl -fsSL https://raw.githubusercontent.com/Homebrew/install/HEAD/install.sh)"</w:t>
      </w:r>
      <w:r>
        <w:rPr>
          <w:szCs w:val="18"/>
        </w:rPr>
        <w:br/>
        <w:t>brew --version</w:t>
      </w:r>
      <w:r>
        <w:rPr>
          <w:szCs w:val="18"/>
        </w:rPr>
        <w:br/>
        <w:t>brew --prefix</w:t>
      </w:r>
    </w:p>
    <w:p w:rsidR="009971DA" w:rsidRDefault="00000000">
      <w:r>
        <w:t>새 터미널에서도 brew --version이 출력되어야 합니다. Command Line Tools가 필요하고 설치되어 있지 않다면 xcode-select --install을 실행합니다. PATH 설정을 반복 추가하기 전에 .zprofile과 .zshrc의 기존 설정을 확인합니다.</w:t>
      </w:r>
    </w:p>
    <w:p w:rsidR="009971DA" w:rsidRDefault="00000000">
      <w:pPr>
        <w:pStyle w:val="21"/>
      </w:pPr>
      <w:bookmarkStart w:id="66" w:name="section_279"/>
      <w:r>
        <w:t>5-3 Node 버전 선택과 nvm 설정</w:t>
      </w:r>
      <w:bookmarkEnd w:id="66"/>
    </w:p>
    <w:p w:rsidR="009971DA" w:rsidRDefault="00000000">
      <w:r>
        <w:t>Node는 프로젝트별로 버전을 선택할 수 있도록 nvm으로 관리합니다. nvm 공식 설치 방식을 사용하고, 이미 설치된 nvm은 중복 설치하지 않습니다. 아래 스크립트 버전은 소스 대조일의 공식 안내를 기준으로 합니다.</w:t>
      </w:r>
    </w:p>
    <w:p w:rsidR="009971DA" w:rsidRDefault="00000000">
      <w:pPr>
        <w:pStyle w:val="HandbookCode"/>
        <w:keepLines/>
      </w:pPr>
      <w:r>
        <w:rPr>
          <w:szCs w:val="18"/>
        </w:rPr>
        <w:t># 실행 위치 개발 PC Mac</w:t>
      </w:r>
      <w:r>
        <w:rPr>
          <w:szCs w:val="18"/>
        </w:rPr>
        <w:br/>
        <w:t>curl -o- https://raw.githubusercontent.com/nvm-sh/nvm/v0.40.8/install.sh | bash</w:t>
      </w:r>
      <w:r>
        <w:rPr>
          <w:szCs w:val="18"/>
        </w:rPr>
        <w:br/>
        <w:t>source ~/.zshrc</w:t>
      </w:r>
      <w:r>
        <w:rPr>
          <w:szCs w:val="18"/>
        </w:rPr>
        <w:br/>
        <w:t>command -v nvm</w:t>
      </w:r>
    </w:p>
    <w:p w:rsidR="009971DA" w:rsidRDefault="00000000">
      <w:r>
        <w:t>정상 결과는 nvm입니다. 출력되지 않으면 설치 프로그램이 어느 셸 프로필을 수정했는지 확인합니다. nvm은 셸 함수이므로 실행 파일만 찾는 which보다 command -v nvm을 사용합니다.</w:t>
      </w:r>
    </w:p>
    <w:p w:rsidR="009971DA" w:rsidRDefault="00000000">
      <w:r>
        <w:t>팀에서 공유한 교육용 Node 버전을 확인하여 부록 A와 아래 변수에 기입합니다. 기준이 없으면 개발 환경 문의 채널에서 확인합니다. 꺾쇠 안의 값은 실제 버전으로 바꿉니다. 현재 UI CI는 Node 14.21.3이며, Mac 로컬 버전이 다르면 그 차이를 기록합니다.</w:t>
      </w:r>
    </w:p>
    <w:p w:rsidR="009971DA" w:rsidRDefault="00000000">
      <w:pPr>
        <w:pStyle w:val="HandbookCode"/>
        <w:keepLines/>
      </w:pPr>
      <w:r>
        <w:rPr>
          <w:szCs w:val="18"/>
        </w:rPr>
        <w:lastRenderedPageBreak/>
        <w:t># 실행 위치 개발 PC Mac</w:t>
      </w:r>
      <w:r>
        <w:rPr>
          <w:szCs w:val="18"/>
        </w:rPr>
        <w:br/>
        <w:t>MOLD_NODE_VERSION="&lt;팀에서 확정한 교육용 Node 버전&gt;"</w:t>
      </w:r>
      <w:r>
        <w:rPr>
          <w:szCs w:val="18"/>
        </w:rPr>
        <w:br/>
        <w:t>nvm install "$MOLD_NODE_VERSION"</w:t>
      </w:r>
      <w:r>
        <w:rPr>
          <w:szCs w:val="18"/>
        </w:rPr>
        <w:br/>
        <w:t>nvm use "$MOLD_NODE_VERSION"</w:t>
      </w:r>
      <w:r>
        <w:rPr>
          <w:szCs w:val="18"/>
        </w:rPr>
        <w:br/>
        <w:t>node -v</w:t>
      </w:r>
      <w:r>
        <w:rPr>
          <w:szCs w:val="18"/>
        </w:rPr>
        <w:br/>
        <w:t>npm -v</w:t>
      </w:r>
      <w:r>
        <w:rPr>
          <w:szCs w:val="18"/>
        </w:rPr>
        <w:br/>
        <w:t>node -p 'process.arch'</w:t>
      </w:r>
      <w:r>
        <w:rPr>
          <w:szCs w:val="18"/>
        </w:rPr>
        <w:br/>
        <w:t>command -v node</w:t>
      </w:r>
    </w:p>
    <w:p w:rsidR="009971DA" w:rsidRDefault="00000000">
      <w:r>
        <w:t>전역 기본 Node 버전을 바꾸기보다 프로젝트 작업 시 확정 버전을 선택합니다. 설치 실패나 OpenSSL 오류가 발생하면 버전·아키텍처·패키지 오류를 기록하고 10-1 절차로 확인합니다.</w:t>
      </w:r>
    </w:p>
    <w:p w:rsidR="009971DA" w:rsidRDefault="00000000">
      <w:r>
        <w:t xml:space="preserve">참고: </w:t>
      </w:r>
      <w:hyperlink r:id="rId14" w:history="1">
        <w:r>
          <w:rPr>
            <w:color w:val="203A56"/>
          </w:rPr>
          <w:t>nvm 공식 설치와 사용</w:t>
        </w:r>
      </w:hyperlink>
      <w:r>
        <w:t>.</w:t>
      </w:r>
    </w:p>
    <w:p w:rsidR="009971DA" w:rsidRDefault="00000000">
      <w:pPr>
        <w:pStyle w:val="21"/>
      </w:pPr>
      <w:bookmarkStart w:id="67" w:name="section_287"/>
      <w:r>
        <w:t>5-4 JDK와 Maven 경로 설정</w:t>
      </w:r>
      <w:bookmarkEnd w:id="67"/>
    </w:p>
    <w:p w:rsidR="009971DA" w:rsidRDefault="00000000">
      <w:r>
        <w:t>JDK 17을 설치하고 터미널과 IDE가 같은 JDK를 사용하도록 설정합니다. 설치 경로는 brew --prefix로 계산하므로 Apple Silicon과 Intel의 경로 차이를 직접 하드코딩할 필요가 없습니다.</w:t>
      </w:r>
    </w:p>
    <w:p w:rsidR="009971DA" w:rsidRDefault="00000000">
      <w:pPr>
        <w:pStyle w:val="HandbookCode"/>
        <w:keepLines/>
      </w:pPr>
      <w:r>
        <w:rPr>
          <w:szCs w:val="18"/>
        </w:rPr>
        <w:t># 실행 위치 개발 PC Mac</w:t>
      </w:r>
      <w:r>
        <w:rPr>
          <w:szCs w:val="18"/>
        </w:rPr>
        <w:br/>
        <w:t>brew install openjdk@17</w:t>
      </w:r>
      <w:r>
        <w:rPr>
          <w:szCs w:val="18"/>
        </w:rPr>
        <w:br/>
        <w:t>sudo ln -sfn "$(brew --prefix openjdk@17)/libexec/openjdk.jdk" \</w:t>
      </w:r>
      <w:r>
        <w:rPr>
          <w:szCs w:val="18"/>
        </w:rPr>
        <w:br/>
        <w:t xml:space="preserve">  /Library/Java/JavaVirtualMachines/openjdk-17.jdk</w:t>
      </w:r>
    </w:p>
    <w:p w:rsidR="009971DA" w:rsidRDefault="00000000">
      <w:r>
        <w:t>아래 두 줄을 기존 설정과 중복되지 않게 .zshrc에 등록합니다.</w:t>
      </w:r>
    </w:p>
    <w:p w:rsidR="009971DA" w:rsidRDefault="00000000">
      <w:pPr>
        <w:pStyle w:val="HandbookCode"/>
        <w:keepLines/>
      </w:pPr>
      <w:r>
        <w:rPr>
          <w:szCs w:val="18"/>
        </w:rPr>
        <w:t>export JAVA_HOME=$(/usr/libexec/java_home -v 17)</w:t>
      </w:r>
      <w:r>
        <w:rPr>
          <w:szCs w:val="18"/>
        </w:rPr>
        <w:br/>
        <w:t>export PATH="$JAVA_HOME/bin:$PATH"</w:t>
      </w:r>
    </w:p>
    <w:p w:rsidR="009971DA" w:rsidRDefault="00000000">
      <w:r>
        <w:t>팀의 개발 환경 기준에서 사용할 Maven 버전을 확인합니다. 저장소의 빌드 참고 기준은 3.9.10입니다. Homebrew 배포본을 사용하도록 정한 환경에서는 아래 명령으로 설치합니다. 설치되는 버전은 실행 시점에 따라 달라질 수 있습니다.</w:t>
      </w:r>
    </w:p>
    <w:p w:rsidR="009971DA" w:rsidRDefault="00000000">
      <w:pPr>
        <w:pStyle w:val="HandbookCode"/>
        <w:keepLines/>
      </w:pPr>
      <w:r>
        <w:rPr>
          <w:szCs w:val="18"/>
        </w:rPr>
        <w:t># 실행 위치 개발 PC Mac</w:t>
      </w:r>
      <w:r>
        <w:rPr>
          <w:szCs w:val="18"/>
        </w:rPr>
        <w:br/>
        <w:t>brew install maven</w:t>
      </w:r>
    </w:p>
    <w:p w:rsidR="009971DA" w:rsidRDefault="00000000">
      <w:r>
        <w:t xml:space="preserve">팀이 Maven 3.9.10처럼 특정 버전을 지정했다면 </w:t>
      </w:r>
      <w:hyperlink r:id="rId15" w:history="1">
        <w:r>
          <w:rPr>
            <w:color w:val="203A56"/>
          </w:rPr>
          <w:t>Apache Maven 공식 배포본</w:t>
        </w:r>
      </w:hyperlink>
      <w:r>
        <w:t>의 이전 버전 안내에서 해당 binary archive를 받아 체크섬을 확인하고 압축을 풉니다. 사용자 도구 폴더에 apache-maven-3.9.10을 두었다면 .zshrc의 PATH에 해당 bin 경로를 등록합니다.</w:t>
      </w:r>
    </w:p>
    <w:p w:rsidR="009971DA" w:rsidRDefault="00000000">
      <w:pPr>
        <w:pStyle w:val="HandbookCode"/>
        <w:keepLines/>
      </w:pPr>
      <w:r>
        <w:rPr>
          <w:szCs w:val="18"/>
        </w:rPr>
        <w:t># 압축을 푼 실제 경로로 바꾸어 .zshrc에 등록</w:t>
      </w:r>
      <w:r>
        <w:rPr>
          <w:szCs w:val="18"/>
        </w:rPr>
        <w:br/>
        <w:t>export PATH="$HOME/tools/apache-maven-3.9.10/bin:$PATH"</w:t>
      </w:r>
    </w:p>
    <w:p w:rsidR="009971DA" w:rsidRDefault="00000000">
      <w:r>
        <w:lastRenderedPageBreak/>
        <w:t xml:space="preserve">새 터미널에서 command -v mvn과 mvn -v가 표시하는 Maven 버전 및 Java home을 기록합니다. 터미널의 JDK와 IntelliJ의 프로젝트 SDK·Maven 실행 JDK를 맞춥니다. 설치 과정은 </w:t>
      </w:r>
      <w:hyperlink r:id="rId16" w:history="1">
        <w:r>
          <w:rPr>
            <w:color w:val="203A56"/>
          </w:rPr>
          <w:t>Maven 공식 설치 안내</w:t>
        </w:r>
      </w:hyperlink>
      <w:r>
        <w:t>를 참고합니다.</w:t>
      </w:r>
    </w:p>
    <w:p w:rsidR="009971DA" w:rsidRDefault="00000000">
      <w:pPr>
        <w:pStyle w:val="HandbookCode"/>
        <w:keepLines/>
      </w:pPr>
      <w:r>
        <w:rPr>
          <w:szCs w:val="18"/>
        </w:rPr>
        <w:t># 실행 위치 개발 PC Mac</w:t>
      </w:r>
      <w:r>
        <w:rPr>
          <w:szCs w:val="18"/>
        </w:rPr>
        <w:br/>
        <w:t>java -version</w:t>
      </w:r>
      <w:r>
        <w:rPr>
          <w:szCs w:val="18"/>
        </w:rPr>
        <w:br/>
        <w:t>/usr/libexec/java_home -V</w:t>
      </w:r>
      <w:r>
        <w:rPr>
          <w:szCs w:val="18"/>
        </w:rPr>
        <w:br/>
        <w:t>command -v java</w:t>
      </w:r>
      <w:r>
        <w:rPr>
          <w:szCs w:val="18"/>
        </w:rPr>
        <w:br/>
        <w:t>command -v mvn</w:t>
      </w:r>
      <w:r>
        <w:rPr>
          <w:szCs w:val="18"/>
        </w:rPr>
        <w:br/>
        <w:t>mvn -v</w:t>
      </w:r>
    </w:p>
    <w:p w:rsidR="009971DA" w:rsidRDefault="00000000">
      <w:r>
        <w:t>IntelliJ에서는 루트 pom.xml을 가져오고 Project SDK와 Maven importer·runner의 JDK를 확인합니다. Java 11 컴파일 타깃과 JDK 17 실행 설정의 관계는 3-4을 참고합니다.</w:t>
      </w:r>
    </w:p>
    <w:p w:rsidR="009971DA" w:rsidRDefault="00000000">
      <w:r>
        <w:t xml:space="preserve">참고: </w:t>
      </w:r>
      <w:hyperlink r:id="rId17" w:history="1">
        <w:r>
          <w:rPr>
            <w:color w:val="203A56"/>
          </w:rPr>
          <w:t>Homebrew OpenJDK 17 안내</w:t>
        </w:r>
      </w:hyperlink>
      <w:r>
        <w:t>.</w:t>
      </w:r>
    </w:p>
    <w:p w:rsidR="009971DA" w:rsidRDefault="00000000">
      <w:pPr>
        <w:pStyle w:val="21"/>
      </w:pPr>
      <w:bookmarkStart w:id="68" w:name="section_300"/>
      <w:r>
        <w:t>5-5 소스 코드 클론 및 저장소 디렉터리 구성</w:t>
      </w:r>
      <w:bookmarkEnd w:id="68"/>
    </w:p>
    <w:p w:rsidR="009971DA" w:rsidRDefault="00000000">
      <w:pPr>
        <w:pStyle w:val="31"/>
      </w:pPr>
      <w:bookmarkStart w:id="69" w:name="section_301"/>
      <w:r>
        <w:t>1 왜 필요한가</w:t>
      </w:r>
      <w:bookmarkEnd w:id="69"/>
    </w:p>
    <w:p w:rsidR="009971DA" w:rsidRDefault="00000000">
      <w:r>
        <w:t>작업용 로컬 PC에 기준 브랜치(europa-2026) 소스 코드를 온전하게 다운로드합니다.</w:t>
      </w:r>
    </w:p>
    <w:p w:rsidR="009971DA" w:rsidRDefault="00000000">
      <w:pPr>
        <w:pStyle w:val="31"/>
      </w:pPr>
      <w:bookmarkStart w:id="70" w:name="section_303"/>
      <w:r>
        <w:t>2 설정 방법</w:t>
      </w:r>
      <w:bookmarkEnd w:id="70"/>
    </w:p>
    <w:p w:rsidR="009971DA" w:rsidRDefault="00000000">
      <w:pPr>
        <w:pStyle w:val="HandbookCode"/>
        <w:keepLines/>
      </w:pPr>
      <w:r>
        <w:rPr>
          <w:szCs w:val="18"/>
        </w:rPr>
        <w:t># 1. 작업 디렉터리 생성 및 이동</w:t>
      </w:r>
      <w:r>
        <w:rPr>
          <w:szCs w:val="18"/>
        </w:rPr>
        <w:br/>
        <w:t># 실행 위치 개발 PC (Mac)</w:t>
      </w:r>
      <w:r>
        <w:rPr>
          <w:szCs w:val="18"/>
        </w:rPr>
        <w:br/>
        <w:t>mkdir -p ~/WORK</w:t>
      </w:r>
      <w:r>
        <w:rPr>
          <w:szCs w:val="18"/>
        </w:rPr>
        <w:br/>
        <w:t>cd ~/WORK</w:t>
      </w:r>
      <w:r>
        <w:rPr>
          <w:szCs w:val="18"/>
        </w:rPr>
        <w:br/>
      </w:r>
      <w:r>
        <w:rPr>
          <w:szCs w:val="18"/>
        </w:rPr>
        <w:br/>
        <w:t># 2. 기준 브랜치 지정 클론 (사내 저장소 URL 입력)</w:t>
      </w:r>
      <w:r>
        <w:rPr>
          <w:szCs w:val="18"/>
        </w:rPr>
        <w:br/>
        <w:t>git clone -b europa-2026 https://github.com/jschoiRR/ablestack-mold.git mold-europa2</w:t>
      </w:r>
      <w:r>
        <w:rPr>
          <w:szCs w:val="18"/>
        </w:rPr>
        <w:br/>
        <w:t>cd mold-europa2</w:t>
      </w:r>
      <w:r>
        <w:rPr>
          <w:szCs w:val="18"/>
        </w:rPr>
        <w:br/>
      </w:r>
      <w:r>
        <w:rPr>
          <w:szCs w:val="18"/>
        </w:rPr>
        <w:br/>
        <w:t># 3. Git 사용자 정보 설정 (사내 메일 기준)</w:t>
      </w:r>
      <w:r>
        <w:rPr>
          <w:szCs w:val="18"/>
        </w:rPr>
        <w:br/>
        <w:t>git config user.name "홍길동"</w:t>
      </w:r>
      <w:r>
        <w:rPr>
          <w:szCs w:val="18"/>
        </w:rPr>
        <w:br/>
        <w:t>git config user.email "gdhong@ablecloud.com"</w:t>
      </w:r>
    </w:p>
    <w:p w:rsidR="009971DA" w:rsidRDefault="00000000">
      <w:pPr>
        <w:pStyle w:val="31"/>
      </w:pPr>
      <w:bookmarkStart w:id="71" w:name="section_305"/>
      <w:r>
        <w:t>3 정상 결과</w:t>
      </w:r>
      <w:bookmarkEnd w:id="71"/>
    </w:p>
    <w:p w:rsidR="009971DA" w:rsidRDefault="00000000">
      <w:pPr>
        <w:pStyle w:val="HandbookCode"/>
        <w:keepLines/>
      </w:pPr>
      <w:r>
        <w:rPr>
          <w:szCs w:val="18"/>
        </w:rPr>
        <w:t># 실행 위치 개발 PC (Mac)</w:t>
      </w:r>
      <w:r>
        <w:rPr>
          <w:szCs w:val="18"/>
        </w:rPr>
        <w:br/>
        <w:t>git status</w:t>
      </w:r>
      <w:r>
        <w:rPr>
          <w:szCs w:val="18"/>
        </w:rPr>
        <w:br/>
        <w:t>On branch europa-2026</w:t>
      </w:r>
      <w:r>
        <w:rPr>
          <w:szCs w:val="18"/>
        </w:rPr>
        <w:br/>
        <w:t>Your branch is up to date with 'origin/europa-2026'.</w:t>
      </w:r>
      <w:r>
        <w:rPr>
          <w:szCs w:val="18"/>
        </w:rPr>
        <w:br/>
        <w:t>nothing to commit, working tree clean</w:t>
      </w:r>
    </w:p>
    <w:p w:rsidR="009971DA" w:rsidRDefault="00000000">
      <w:pPr>
        <w:pStyle w:val="31"/>
      </w:pPr>
      <w:bookmarkStart w:id="72" w:name="section_307"/>
      <w:r>
        <w:lastRenderedPageBreak/>
        <w:t>4 실패 시 확인할 곳</w:t>
      </w:r>
      <w:bookmarkEnd w:id="72"/>
    </w:p>
    <w:p w:rsidR="009971DA" w:rsidRDefault="00000000">
      <w:pPr>
        <w:spacing w:after="100"/>
        <w:ind w:left="245" w:hanging="187"/>
      </w:pPr>
      <w:r>
        <w:t>• fatal: Remote branch europa-2026 not found: 브랜치 철자가 맞는지 확인하거나, git branch -a로 원격 브랜치 목록을 조회합니다.</w:t>
      </w:r>
    </w:p>
    <w:p w:rsidR="009971DA" w:rsidRDefault="00000000">
      <w:pPr>
        <w:pStyle w:val="21"/>
      </w:pPr>
      <w:bookmarkStart w:id="73" w:name="section_309"/>
      <w:r>
        <w:t>5-6 IDE 설치와 프로젝트 설정</w:t>
      </w:r>
      <w:bookmarkEnd w:id="73"/>
    </w:p>
    <w:p w:rsidR="009971DA" w:rsidRDefault="00000000">
      <w:r>
        <w:t>5-2절의 Homebrew 설치와 5-5절의 소스 클론을 마친 뒤 진행합니다.</w:t>
      </w:r>
    </w:p>
    <w:p w:rsidR="009971DA" w:rsidRDefault="00000000">
      <w:pPr>
        <w:pStyle w:val="31"/>
      </w:pPr>
      <w:bookmarkStart w:id="74" w:name="section_311"/>
      <w:r>
        <w:t>IDE 설치와 확장</w:t>
      </w:r>
      <w:bookmarkEnd w:id="74"/>
    </w:p>
    <w:p w:rsidR="009971DA" w:rsidRDefault="00000000">
      <w:pPr>
        <w:keepNext/>
        <w:spacing w:after="100"/>
        <w:ind w:left="245" w:hanging="187"/>
      </w:pPr>
      <w:r>
        <w:t xml:space="preserve">• </w:t>
      </w:r>
      <w:r>
        <w:rPr>
          <w:b/>
          <w:bCs/>
        </w:rPr>
        <w:t>프론트엔드 (UI 개발 추천: VS Code)</w:t>
      </w:r>
      <w:r>
        <w:t>:</w:t>
      </w:r>
    </w:p>
    <w:p w:rsidR="009971DA" w:rsidRDefault="00000000">
      <w:pPr>
        <w:spacing w:after="100"/>
        <w:ind w:left="490" w:hanging="187"/>
      </w:pPr>
      <w:r>
        <w:t>• 아래 brew 명령은 5-2의 Homebrew 설치와 PATH 확인을 먼저 완료한 뒤 실행합니다.</w:t>
      </w:r>
    </w:p>
    <w:p w:rsidR="009971DA" w:rsidRDefault="00000000">
      <w:pPr>
        <w:keepNext/>
        <w:spacing w:after="100"/>
        <w:ind w:left="490" w:hanging="187"/>
      </w:pPr>
      <w:r>
        <w:t>• Homebrew를 통한 설치:</w:t>
      </w:r>
    </w:p>
    <w:p w:rsidR="009971DA" w:rsidRDefault="00000000">
      <w:pPr>
        <w:pStyle w:val="HandbookCode"/>
        <w:keepLines/>
      </w:pPr>
      <w:r>
        <w:rPr>
          <w:szCs w:val="18"/>
        </w:rPr>
        <w:t># 실행 위치 개발 PC (Mac)</w:t>
      </w:r>
      <w:r>
        <w:rPr>
          <w:szCs w:val="18"/>
        </w:rPr>
        <w:br/>
        <w:t>brew install --cask visual-studio-code</w:t>
      </w:r>
    </w:p>
    <w:p w:rsidR="009971DA" w:rsidRDefault="00000000">
      <w:pPr>
        <w:keepNext/>
        <w:spacing w:after="100"/>
        <w:ind w:left="490" w:hanging="187"/>
      </w:pPr>
      <w:r>
        <w:t>• 필수 확장(Extensions) 설치:</w:t>
      </w:r>
    </w:p>
    <w:p w:rsidR="009971DA" w:rsidRDefault="00000000">
      <w:pPr>
        <w:spacing w:after="100"/>
        <w:ind w:left="734" w:hanging="187"/>
      </w:pPr>
      <w:r>
        <w:t>• Vue - Official (구 Volar): Vue 3 문법 강조 및 자동완성</w:t>
      </w:r>
    </w:p>
    <w:p w:rsidR="009971DA" w:rsidRDefault="00000000">
      <w:pPr>
        <w:spacing w:after="100"/>
        <w:ind w:left="734" w:hanging="187"/>
      </w:pPr>
      <w:r>
        <w:t>• Prettier - Code formatter: 코드 포맷팅</w:t>
      </w:r>
    </w:p>
    <w:p w:rsidR="009971DA" w:rsidRDefault="00000000">
      <w:pPr>
        <w:spacing w:after="100"/>
        <w:ind w:left="734" w:hanging="187"/>
      </w:pPr>
      <w:r>
        <w:t>• ESLint: 자바스크립트 린트 검사</w:t>
      </w:r>
    </w:p>
    <w:p w:rsidR="009971DA" w:rsidRDefault="00000000">
      <w:pPr>
        <w:keepNext/>
        <w:spacing w:after="100"/>
        <w:ind w:left="245" w:hanging="187"/>
      </w:pPr>
      <w:r>
        <w:t xml:space="preserve">• </w:t>
      </w:r>
      <w:r>
        <w:rPr>
          <w:b/>
          <w:bCs/>
        </w:rPr>
        <w:t>백엔드 (코드 탐색 및 디버깅 추천: IntelliJ IDEA)</w:t>
      </w:r>
      <w:r>
        <w:t>:</w:t>
      </w:r>
    </w:p>
    <w:p w:rsidR="009971DA" w:rsidRDefault="00000000">
      <w:pPr>
        <w:keepNext/>
        <w:spacing w:after="100"/>
        <w:ind w:left="490" w:hanging="187"/>
      </w:pPr>
      <w:r>
        <w:t>• Homebrew를 통한 설치:</w:t>
      </w:r>
    </w:p>
    <w:p w:rsidR="009971DA" w:rsidRDefault="00000000">
      <w:pPr>
        <w:pStyle w:val="HandbookCode"/>
        <w:keepLines/>
      </w:pPr>
      <w:r>
        <w:rPr>
          <w:szCs w:val="18"/>
        </w:rPr>
        <w:t># 실행 위치 개발 PC (Mac)</w:t>
      </w:r>
      <w:r>
        <w:rPr>
          <w:szCs w:val="18"/>
        </w:rPr>
        <w:br/>
        <w:t>brew install --cask intellij-idea-ce</w:t>
      </w:r>
    </w:p>
    <w:p w:rsidR="009971DA" w:rsidRDefault="00000000">
      <w:pPr>
        <w:spacing w:after="100"/>
        <w:ind w:left="490" w:hanging="187"/>
      </w:pPr>
      <w:r>
        <w:t>• 플러그인: Lombok, Checkstyle, Vue.js 플러그인 확인</w:t>
      </w:r>
    </w:p>
    <w:p w:rsidR="009971DA" w:rsidRDefault="00000000">
      <w:pPr>
        <w:pStyle w:val="31"/>
      </w:pPr>
      <w:bookmarkStart w:id="75" w:name="section_324"/>
      <w:r>
        <w:t>Mold 프로젝트 설정</w:t>
      </w:r>
      <w:bookmarkEnd w:id="75"/>
    </w:p>
    <w:p w:rsidR="009971DA" w:rsidRDefault="00000000">
      <w:pPr>
        <w:keepNext/>
        <w:spacing w:after="100"/>
        <w:ind w:left="245" w:hanging="187"/>
      </w:pPr>
      <w:r>
        <w:t xml:space="preserve">1. </w:t>
      </w:r>
      <w:r>
        <w:rPr>
          <w:b/>
          <w:bCs/>
        </w:rPr>
        <w:t>VS Code로 프로젝트 열기</w:t>
      </w:r>
      <w:r>
        <w:t>:</w:t>
      </w:r>
    </w:p>
    <w:p w:rsidR="009971DA" w:rsidRDefault="00000000">
      <w:pPr>
        <w:pStyle w:val="HandbookCode"/>
        <w:keepLines/>
      </w:pPr>
      <w:r>
        <w:rPr>
          <w:szCs w:val="18"/>
        </w:rPr>
        <w:t># 실행 위치 개발 PC (Mac)</w:t>
      </w:r>
      <w:r>
        <w:rPr>
          <w:szCs w:val="18"/>
        </w:rPr>
        <w:br/>
        <w:t>cd ~/WORK/mold-europa2</w:t>
      </w:r>
      <w:r>
        <w:rPr>
          <w:szCs w:val="18"/>
        </w:rPr>
        <w:br/>
        <w:t>code .</w:t>
      </w:r>
    </w:p>
    <w:p w:rsidR="009971DA" w:rsidRDefault="00000000">
      <w:pPr>
        <w:keepNext/>
        <w:spacing w:after="100"/>
        <w:ind w:left="245" w:hanging="187"/>
      </w:pPr>
      <w:r>
        <w:lastRenderedPageBreak/>
        <w:t xml:space="preserve">2. </w:t>
      </w:r>
      <w:r>
        <w:rPr>
          <w:b/>
          <w:bCs/>
        </w:rPr>
        <w:t>권장 설정 적용 (.vscode/settings.json)</w:t>
      </w:r>
      <w:r>
        <w:t>:</w:t>
      </w:r>
    </w:p>
    <w:p w:rsidR="009971DA" w:rsidRDefault="00000000">
      <w:r>
        <w:t>저장소의 ui/package.json은 Vue와 Standard ESLint 규칙을 사용합니다. 초기에는 저장 시 일괄 포맷을 끄고 lint 결과를 기준으로 수정합니다. Prettier를 사용할 경우 팀 설정과 일치시키고 변경 범위를 확인합니다.</w:t>
      </w:r>
    </w:p>
    <w:p w:rsidR="009971DA" w:rsidRDefault="00000000">
      <w:pPr>
        <w:pStyle w:val="HandbookCode"/>
        <w:keepLines/>
      </w:pPr>
      <w:r>
        <w:rPr>
          <w:szCs w:val="18"/>
        </w:rPr>
        <w:t>{</w:t>
      </w:r>
      <w:r>
        <w:rPr>
          <w:szCs w:val="18"/>
        </w:rPr>
        <w:br/>
        <w:t xml:space="preserve">  "editor.formatOnSave": false,</w:t>
      </w:r>
      <w:r>
        <w:rPr>
          <w:szCs w:val="18"/>
        </w:rPr>
        <w:br/>
        <w:t xml:space="preserve">  "eslint.validate": ["javascript", "vue"],</w:t>
      </w:r>
      <w:r>
        <w:rPr>
          <w:szCs w:val="18"/>
        </w:rPr>
        <w:br/>
        <w:t xml:space="preserve">  "files.autoSave": "onFocusChange"</w:t>
      </w:r>
      <w:r>
        <w:rPr>
          <w:szCs w:val="18"/>
        </w:rPr>
        <w:br/>
        <w:t>}</w:t>
      </w:r>
    </w:p>
    <w:p w:rsidR="009971DA" w:rsidRDefault="00000000">
      <w:pPr>
        <w:pStyle w:val="31"/>
      </w:pPr>
      <w:bookmarkStart w:id="76" w:name="section_330"/>
      <w:r>
        <w:t>정상 결과</w:t>
      </w:r>
      <w:bookmarkEnd w:id="76"/>
    </w:p>
    <w:p w:rsidR="009971DA" w:rsidRDefault="00000000">
      <w:r>
        <w:t>VS Code 및 IntelliJ에서 .vue 및 .java 파일을 열었을 때 구문 강조(Syntax Highlighting) 및 코드 정의 바로가기(Cmd + Click)가 정상 작동합니다.</w:t>
      </w:r>
    </w:p>
    <w:p w:rsidR="009971DA" w:rsidRDefault="00000000">
      <w:pPr>
        <w:pStyle w:val="31"/>
      </w:pPr>
      <w:bookmarkStart w:id="77" w:name="section_332"/>
      <w:r>
        <w:t>실패 시 확인할 곳</w:t>
      </w:r>
      <w:bookmarkEnd w:id="77"/>
    </w:p>
    <w:p w:rsidR="009971DA" w:rsidRDefault="00000000">
      <w:pPr>
        <w:spacing w:after="100"/>
        <w:ind w:left="245" w:hanging="187"/>
      </w:pPr>
      <w:r>
        <w:t>• VS Code에서 Vue 파일에 빨간 밑줄이 가득 뜰 경우: Vetur 확장이 설치되어 있다면 비활성화하고 Vue - Official 확장만 활성화되어 있는지 확인합니다.</w:t>
      </w:r>
    </w:p>
    <w:p w:rsidR="009971DA" w:rsidRDefault="00000000">
      <w:pPr>
        <w:pStyle w:val="21"/>
      </w:pPr>
      <w:bookmarkStart w:id="78" w:name="section_334"/>
      <w:r>
        <w:t>5-7 Codex 설치와 Mold 프로젝트 설정</w:t>
      </w:r>
      <w:bookmarkEnd w:id="78"/>
    </w:p>
    <w:p w:rsidR="009971DA" w:rsidRDefault="00000000">
      <w:pPr>
        <w:pStyle w:val="31"/>
      </w:pPr>
      <w:bookmarkStart w:id="79" w:name="section_335"/>
      <w:r>
        <w:t>1 왜 필요한가</w:t>
      </w:r>
      <w:bookmarkEnd w:id="79"/>
    </w:p>
    <w:p w:rsidR="009971DA" w:rsidRDefault="00000000">
      <w:r>
        <w:t xml:space="preserve">Codex가 올바른 저장소와 브랜치를 읽는지 먼저 확인해야 이후 코드 설명과 수정 결과를 검토할 수 있습니다. IDE에서 파일이 열린 상태와 Codex 작업에 연결된 폴더는 별도로 확인합니다. 첫 작업의 목표는 </w:t>
      </w:r>
      <w:r>
        <w:rPr>
          <w:b/>
          <w:bCs/>
        </w:rPr>
        <w:t>설정과 소스 조회가 정상인지 확인하는 것</w:t>
      </w:r>
      <w:r>
        <w:t>입니다.</w:t>
      </w:r>
    </w:p>
    <w:p w:rsidR="009971DA" w:rsidRDefault="00000000">
      <w:pPr>
        <w:pStyle w:val="31"/>
      </w:pPr>
      <w:bookmarkStart w:id="80" w:name="section_337"/>
      <w:r>
        <w:t>2 설정 방법</w:t>
      </w:r>
      <w:bookmarkEnd w:id="80"/>
    </w:p>
    <w:p w:rsidR="009971DA" w:rsidRDefault="00000000">
      <w:pPr>
        <w:keepNext/>
      </w:pPr>
      <w:r>
        <w:rPr>
          <w:b/>
          <w:bCs/>
        </w:rPr>
        <w:t>앱 설치와 프로젝트 연결</w:t>
      </w:r>
    </w:p>
    <w:p w:rsidR="009971DA" w:rsidRDefault="00000000">
      <w:hyperlink r:id="rId18" w:history="1">
        <w:r>
          <w:rPr>
            <w:color w:val="203A56"/>
          </w:rPr>
          <w:t>OpenAI 공식 시작 안내</w:t>
        </w:r>
      </w:hyperlink>
      <w:r>
        <w:t>에서 macOS용 다운로드 경로를 확인하고, 회사가 지정한 배포 방식이 있으면 그 방식을 사용합니다. 승인된 ChatGPT 계정으로 로그인한 뒤 소프트웨어 개발용 Codex 화면에서 5-5절에서 클론한 ~/WORK/mold-europa2 폴더를 엽니다. 홈 폴더 전체를 프로젝트로 지정하지 않습니다. CLI와 VS Code 확장은 선택 경로이며, 본 실습에서는 추가 설치하지 않습니다.</w:t>
      </w:r>
    </w:p>
    <w:p w:rsidR="009971DA" w:rsidRDefault="00000000">
      <w:pPr>
        <w:keepNext/>
      </w:pPr>
      <w:r>
        <w:rPr>
          <w:b/>
          <w:bCs/>
        </w:rPr>
        <w:t>모델과 권한 확인</w:t>
      </w:r>
    </w:p>
    <w:p w:rsidR="009971DA" w:rsidRDefault="00000000">
      <w:r>
        <w:t xml:space="preserve">처음에는 계정에 제공되는 기본 모델·추론 설정으로 저장소 구조를 확인합니다. 여러 모듈의 원인 분석처럼 검토가 깊어지는 작업에서는 사용 가능한 선택지 중 더 충분히 추론하는 설정을 검토합니다. 간단한 파일 찾기에 항상 최고 </w:t>
      </w:r>
      <w:r>
        <w:lastRenderedPageBreak/>
        <w:t xml:space="preserve">설정을 사용할 필요는 없으며, 어떤 설정에서도 코드 근거와 검증 결과를 확인합니다. 특정 모델명·가격을 교육의 고정 조건으로 두지 않습니다. 설정 위치는 배포본의 </w:t>
      </w:r>
      <w:hyperlink r:id="rId19" w:history="1">
        <w:r>
          <w:rPr>
            <w:color w:val="203A56"/>
          </w:rPr>
          <w:t>개발자 설정 안내</w:t>
        </w:r>
      </w:hyperlink>
      <w:r>
        <w:t>를 참고합니다.</w:t>
      </w:r>
    </w:p>
    <w:p w:rsidR="009971DA" w:rsidRDefault="00000000">
      <w:r>
        <w:t xml:space="preserve">파일 권한은 읽거나 수정할 수 있는 범위이고, 명령 권한은 로컬 명령 실행에 적용되는 범위입니다. 첫 조회에는 읽기 중심 권한을 사용하고, 코드 수정 실습에서는 작업 폴더에 필요한 권한을 확인합니다. 승인 요청이 나타나면 명령·대상 경로·네트워크 사용 목적을 읽습니다. 설치 문제를 해결하려고 전면 접근 권한을 기본값으로 선택하지 않습니다. 연결 앱·브라우저 등의 권한은 로컬 명령 권한과 별도로 관리됩니다. </w:t>
      </w:r>
      <w:hyperlink r:id="rId20" w:history="1">
        <w:r>
          <w:rPr>
            <w:color w:val="203A56"/>
          </w:rPr>
          <w:t>공식 권한 안내</w:t>
        </w:r>
      </w:hyperlink>
    </w:p>
    <w:p w:rsidR="009971DA" w:rsidRDefault="00000000">
      <w:pPr>
        <w:keepNext/>
      </w:pPr>
      <w:r>
        <w:rPr>
          <w:b/>
          <w:bCs/>
        </w:rPr>
        <w:t>저장소 지침 확인과 교육용 예시</w:t>
      </w:r>
    </w:p>
    <w:p w:rsidR="009971DA" w:rsidRDefault="00000000">
      <w:r>
        <w:t xml:space="preserve">현재 루트 AGENTS.md에는 보안 검토 시 SECURITY.md와 연결된 위협 모델을 확인하라는 지침이 있습니다. 회사의 Codex 개발 규칙이 이미 모두 정의되어 있다고 가정하지 않습니다. Codex는 전역·프로젝트·하위 경로의 지침을 함께 적용할 수 있으므로, 작업에 적용되는 지침 파일의 경로와 핵심 내용을 먼저 확인합니다. </w:t>
      </w:r>
      <w:hyperlink r:id="rId21" w:history="1">
        <w:r>
          <w:rPr>
            <w:color w:val="203A56"/>
          </w:rPr>
          <w:t>AGENTS.md 공식 안내</w:t>
        </w:r>
      </w:hyperlink>
    </w:p>
    <w:p w:rsidR="009971DA" w:rsidRDefault="00000000">
      <w:r>
        <w:t xml:space="preserve">아래는 향후 AGENTS.md에 추가할 수 있는 </w:t>
      </w:r>
      <w:r>
        <w:rPr>
          <w:b/>
          <w:bCs/>
        </w:rPr>
        <w:t>Mold 교육용 지침 예시</w:t>
      </w:r>
      <w:r>
        <w:t>입니다. 지금은 첫 프롬프트에 붙여 넣습니다. 실제 파일 반영은 별도 팀 리뷰로 진행하며, 기존 라이선스 주석과 보안 지침을 유지합니다. AGENTS.md의 문구가 앱의 파일·명령 권한을 자동으로 부여하지는 않습니다.</w:t>
      </w:r>
    </w:p>
    <w:p w:rsidR="009971DA" w:rsidRDefault="00000000">
      <w:pPr>
        <w:pStyle w:val="HandbookCode"/>
        <w:keepLines/>
      </w:pPr>
      <w:r>
        <w:rPr>
          <w:szCs w:val="18"/>
        </w:rPr>
        <w:t>Mold 교육용 작업 지침 예시</w:t>
      </w:r>
      <w:r>
        <w:rPr>
          <w:szCs w:val="18"/>
        </w:rPr>
        <w:br/>
        <w:t>- 작업 전 현재 폴더와 브랜치, 기존 변경 파일을 확인한다.</w:t>
      </w:r>
      <w:r>
        <w:rPr>
          <w:szCs w:val="18"/>
        </w:rPr>
        <w:br/>
        <w:t>- 기존 라이선스와 SECURITY.md 관련 지침을 유지한다.</w:t>
      </w:r>
      <w:r>
        <w:rPr>
          <w:szCs w:val="18"/>
        </w:rPr>
        <w:br/>
        <w:t>- 코드 설명은 실제 파일과 심볼을 근거로 작성한다.</w:t>
      </w:r>
      <w:r>
        <w:rPr>
          <w:szCs w:val="18"/>
        </w:rPr>
        <w:br/>
        <w:t>- 로컬 PC에서 Maven으로 변경을 검증하고 연구소 Rocky Linux 9 빌드서버에서 RPM을 생성한다.</w:t>
      </w:r>
      <w:r>
        <w:rPr>
          <w:szCs w:val="18"/>
        </w:rPr>
        <w:br/>
        <w:t>- 자동화 빌드가 필요하면 안내서 부록 F의 GitHub Actions 절차를 확인한다.</w:t>
      </w:r>
      <w:r>
        <w:rPr>
          <w:szCs w:val="18"/>
        </w:rPr>
        <w:br/>
        <w:t>- 요청된 파일과 범위만 수정하고 기존 사용자 변경을 보존한다.</w:t>
      </w:r>
      <w:r>
        <w:rPr>
          <w:szCs w:val="18"/>
        </w:rPr>
        <w:br/>
        <w:t>- 수행한 검증과 미수행 항목을 구분하여 보고한다.</w:t>
      </w:r>
    </w:p>
    <w:p w:rsidR="009971DA" w:rsidRDefault="00000000">
      <w:pPr>
        <w:keepNext/>
      </w:pPr>
      <w:r>
        <w:rPr>
          <w:b/>
          <w:bCs/>
        </w:rPr>
        <w:t>읽기 전용 첫 작업 실행</w:t>
      </w:r>
    </w:p>
    <w:p w:rsidR="009971DA" w:rsidRDefault="00000000">
      <w:r>
        <w:t xml:space="preserve">다음 프롬프트를 입력합니다. 무엇을 확인하고 어떤 결과를 원하는지 명확히 적는 방식은 </w:t>
      </w:r>
      <w:hyperlink r:id="rId22" w:history="1">
        <w:r>
          <w:rPr>
            <w:color w:val="203A56"/>
          </w:rPr>
          <w:t>공식 프롬프트 안내</w:t>
        </w:r>
      </w:hyperlink>
      <w:r>
        <w:t>를 따릅니다.</w:t>
      </w:r>
    </w:p>
    <w:p w:rsidR="009971DA" w:rsidRDefault="00000000">
      <w:pPr>
        <w:pStyle w:val="HandbookCode"/>
        <w:keepLines/>
      </w:pPr>
      <w:r>
        <w:rPr>
          <w:szCs w:val="18"/>
        </w:rPr>
        <w:t>이 Mold 프로젝트의 교육용 개발 환경을 읽기 전용으로 확인해 줘.</w:t>
      </w:r>
      <w:r>
        <w:rPr>
          <w:szCs w:val="18"/>
        </w:rPr>
        <w:br/>
        <w:t>파일 수정, 설치, 의존성 다운로드, 빌드, 서버 접속은 하지 마.</w:t>
      </w:r>
      <w:r>
        <w:rPr>
          <w:szCs w:val="18"/>
        </w:rPr>
        <w:br/>
        <w:t>1. 현재 저장소 경로와 브랜치, HEAD SHA, 기존 변경 파일을 보고해 줘.</w:t>
      </w:r>
      <w:r>
        <w:rPr>
          <w:szCs w:val="18"/>
        </w:rPr>
        <w:br/>
        <w:t>2. 적용되는 AGENTS.md 관련 파일 경로와 핵심 지침을 정리해 줘.</w:t>
      </w:r>
      <w:r>
        <w:rPr>
          <w:szCs w:val="18"/>
        </w:rPr>
        <w:br/>
        <w:t>3. ui/package.json의 start, build, lint, test:unit을 읽고 의미를 설명해 줘.</w:t>
      </w:r>
      <w:r>
        <w:rPr>
          <w:szCs w:val="18"/>
        </w:rPr>
        <w:br/>
        <w:t>4. Node, npm, Java, Maven의 버전과 실행 경로만 조회해 줘.</w:t>
      </w:r>
      <w:r>
        <w:rPr>
          <w:szCs w:val="18"/>
        </w:rPr>
        <w:br/>
        <w:t xml:space="preserve">   없는 도구는 설치하지 말고 미확인 항목으로 남겨 줘.</w:t>
      </w:r>
      <w:r>
        <w:rPr>
          <w:szCs w:val="18"/>
        </w:rPr>
        <w:br/>
        <w:t>5. 안내서 5-10절과 9장의 로컬 검증·빌드서버·Actions 역할을 읽고 확인 결과를 정리해 줘.</w:t>
      </w:r>
      <w:r>
        <w:rPr>
          <w:szCs w:val="18"/>
        </w:rPr>
        <w:br/>
        <w:t>비밀 설정 파일이나 인증 정보는 읽거나 출력하지 마.</w:t>
      </w:r>
    </w:p>
    <w:p w:rsidR="009971DA" w:rsidRDefault="00000000">
      <w:r>
        <w:lastRenderedPageBreak/>
        <w:t>버전·경로 조회에는 다음과 같은 명령을 사용합니다. git status는 작업 전후를 비교합니다. 아래 명령은 패키지 설치나 빌드를 수행하지 않습니다.</w:t>
      </w:r>
    </w:p>
    <w:p w:rsidR="009971DA" w:rsidRDefault="00000000">
      <w:pPr>
        <w:pStyle w:val="HandbookCode"/>
        <w:keepLines/>
      </w:pPr>
      <w:r>
        <w:rPr>
          <w:szCs w:val="18"/>
        </w:rPr>
        <w:t># 실행 위치 개발 PC Mac의 Mold 저장소 루트</w:t>
      </w:r>
      <w:r>
        <w:rPr>
          <w:szCs w:val="18"/>
        </w:rPr>
        <w:br/>
        <w:t>pwd</w:t>
      </w:r>
      <w:r>
        <w:rPr>
          <w:szCs w:val="18"/>
        </w:rPr>
        <w:br/>
        <w:t>git branch --show-current</w:t>
      </w:r>
      <w:r>
        <w:rPr>
          <w:szCs w:val="18"/>
        </w:rPr>
        <w:br/>
        <w:t>git rev-parse HEAD</w:t>
      </w:r>
      <w:r>
        <w:rPr>
          <w:szCs w:val="18"/>
        </w:rPr>
        <w:br/>
        <w:t>git status --short</w:t>
      </w:r>
      <w:r>
        <w:rPr>
          <w:szCs w:val="18"/>
        </w:rPr>
        <w:br/>
        <w:t>command -v node npm java mvn</w:t>
      </w:r>
      <w:r>
        <w:rPr>
          <w:szCs w:val="18"/>
        </w:rPr>
        <w:br/>
        <w:t>node -v</w:t>
      </w:r>
      <w:r>
        <w:rPr>
          <w:szCs w:val="18"/>
        </w:rPr>
        <w:br/>
        <w:t>npm -v</w:t>
      </w:r>
      <w:r>
        <w:rPr>
          <w:szCs w:val="18"/>
        </w:rPr>
        <w:br/>
        <w:t>java -version</w:t>
      </w:r>
      <w:r>
        <w:rPr>
          <w:szCs w:val="18"/>
        </w:rPr>
        <w:br/>
        <w:t>mvn -v</w:t>
      </w:r>
    </w:p>
    <w:p w:rsidR="009971DA" w:rsidRDefault="00000000">
      <w:pPr>
        <w:pStyle w:val="31"/>
      </w:pPr>
      <w:bookmarkStart w:id="81" w:name="section_352"/>
      <w:r>
        <w:t>3 정상 결과</w:t>
      </w:r>
      <w:bookmarkEnd w:id="81"/>
    </w:p>
    <w:p w:rsidR="009971DA" w:rsidRDefault="00000000">
      <w:r>
        <w:t>현재 폴더와 브랜치가 교육 환경 기록표와 일치하고, UI 스크립트 설명에 ui/package.json이 근거로 제시됩니다. Node·Java·Maven의 버전과 경로를 기존 터미널·IDE 설정과 비교할 수 있습니다. 조회 전후 변경 파일 목록이 같고 설치·빌드·서버 작업이 수행되지 않았다면 첫 설정 확인을 마칩니다. 기존 변경이 있는 저장소는 빈 목록을 요구하지 않고 그 변경이 보존되었는지 확인합니다.</w:t>
      </w:r>
    </w:p>
    <w:p w:rsidR="009971DA" w:rsidRDefault="00000000">
      <w:pPr>
        <w:pStyle w:val="31"/>
      </w:pPr>
      <w:bookmarkStart w:id="82" w:name="section_354"/>
      <w:r>
        <w:t>4 실패 시 확인할 곳</w:t>
      </w:r>
      <w:bookmarkEnd w:id="82"/>
    </w:p>
    <w:p w:rsidR="009971DA" w:rsidRDefault="00000000">
      <w:r>
        <w:t>경로가 다르면 올바른 Mold 폴더로 새 작업을 엽니다. 도구가 없다고 나오면 일반 터미널과 Codex 실행 환경의 PATH를 비교하고 5-3·5-4절의 설정을 확인합니다. 권한 오류는 막힌 경로와 명령을 확인한 후 필요한 범위만 조정합니다. 지침이 누락되었다면 파일 위치와 작업 폴더를 확인하고 새 작업에서 다시 읽도록 합니다. 설정 확인 결과만으로 UI 실행이나 전체 테스트까지 성공했다고 판단하지 않습니다.</w:t>
      </w:r>
    </w:p>
    <w:p w:rsidR="009971DA" w:rsidRDefault="00000000">
      <w:r>
        <w:t>공식 문서 확인일: 2026-10-08. 앱의 표시 이름과 메뉴는 배포본에 따라 달라질 수 있으므로 교육 당일 화면과 공식 안내를 함께 확인합니다.</w:t>
      </w:r>
    </w:p>
    <w:p w:rsidR="009971DA" w:rsidRDefault="00000000">
      <w:pPr>
        <w:pStyle w:val="21"/>
      </w:pPr>
      <w:bookmarkStart w:id="83" w:name="section_357"/>
      <w:r>
        <w:t>5-8 UI 설정 파일 구성 ui env local 및 프록시 연결</w:t>
      </w:r>
      <w:bookmarkEnd w:id="83"/>
    </w:p>
    <w:p w:rsidR="009971DA" w:rsidRDefault="00000000">
      <w:pPr>
        <w:pStyle w:val="31"/>
      </w:pPr>
      <w:bookmarkStart w:id="84" w:name="section_358"/>
      <w:r>
        <w:t>1 왜 필요한가</w:t>
      </w:r>
      <w:bookmarkEnd w:id="84"/>
    </w:p>
    <w:p w:rsidR="009971DA" w:rsidRDefault="00000000">
      <w:r>
        <w:t xml:space="preserve">로컬 Mac에서 실행되는 Vue 개발 서버(http://localhost:5050)가 브라우저의 API 요청을 가로채어, 실제 </w:t>
      </w:r>
      <w:r>
        <w:rPr>
          <w:b/>
          <w:bCs/>
        </w:rPr>
        <w:t>Mold 백엔드 관리 서버</w:t>
      </w:r>
      <w:r>
        <w:t>(교육 서버: http://&lt;CCVM-IP&gt;:8080)로 전달(Proxy)할 수 있도록 주소를 지정해야 합니다.</w:t>
      </w:r>
    </w:p>
    <w:p w:rsidR="009971DA" w:rsidRDefault="00000000">
      <w:pPr>
        <w:pStyle w:val="31"/>
      </w:pPr>
      <w:bookmarkStart w:id="85" w:name="section_360"/>
      <w:r>
        <w:lastRenderedPageBreak/>
        <w:t>2 설정 방법</w:t>
      </w:r>
      <w:bookmarkEnd w:id="85"/>
    </w:p>
    <w:p w:rsidR="009971DA" w:rsidRDefault="00000000">
      <w:pPr>
        <w:keepNext/>
        <w:spacing w:after="100"/>
        <w:ind w:left="245" w:hanging="187"/>
      </w:pPr>
      <w:r>
        <w:t>1. ui 디렉터리로 이동합니다:</w:t>
      </w:r>
    </w:p>
    <w:p w:rsidR="009971DA" w:rsidRDefault="00000000">
      <w:pPr>
        <w:pStyle w:val="HandbookCode"/>
        <w:keepLines/>
      </w:pPr>
      <w:r>
        <w:rPr>
          <w:szCs w:val="18"/>
        </w:rPr>
        <w:t># 실행 위치 개발 PC (Mac)</w:t>
      </w:r>
      <w:r>
        <w:rPr>
          <w:szCs w:val="18"/>
        </w:rPr>
        <w:br/>
        <w:t>cd ~/WORK/mold-europa2/ui</w:t>
      </w:r>
    </w:p>
    <w:p w:rsidR="009971DA" w:rsidRDefault="00000000">
      <w:pPr>
        <w:keepNext/>
        <w:spacing w:after="100"/>
        <w:ind w:left="245" w:hanging="187"/>
      </w:pPr>
      <w:r>
        <w:t>2. .env.local 파일을 생성하고 교육 서버 IP를 기입합니다:</w:t>
      </w:r>
    </w:p>
    <w:p w:rsidR="009971DA" w:rsidRDefault="00000000">
      <w:pPr>
        <w:pStyle w:val="HandbookCode"/>
        <w:keepLines/>
      </w:pPr>
      <w:r>
        <w:rPr>
          <w:szCs w:val="18"/>
        </w:rPr>
        <w:t># 실행 위치 개발 PC (Mac)</w:t>
      </w:r>
      <w:r>
        <w:rPr>
          <w:szCs w:val="18"/>
        </w:rPr>
        <w:br/>
        <w:t>cat &lt;&lt; 'EOF' &gt; .env.local</w:t>
      </w:r>
      <w:r>
        <w:rPr>
          <w:szCs w:val="18"/>
        </w:rPr>
        <w:br/>
        <w:t>CS_URL=http://&lt;CCVM-IP&gt;:8080</w:t>
      </w:r>
      <w:r>
        <w:rPr>
          <w:szCs w:val="18"/>
        </w:rPr>
        <w:br/>
        <w:t>EOF</w:t>
      </w:r>
    </w:p>
    <w:p w:rsidR="009971DA" w:rsidRDefault="00000000">
      <w:pPr>
        <w:keepNext/>
        <w:spacing w:after="100"/>
        <w:ind w:left="245" w:hanging="187"/>
      </w:pPr>
      <w:r>
        <w:t>3. 설정 내용을 확인합니다:</w:t>
      </w:r>
    </w:p>
    <w:p w:rsidR="009971DA" w:rsidRDefault="00000000">
      <w:pPr>
        <w:pStyle w:val="HandbookCode"/>
        <w:keepLines/>
      </w:pPr>
      <w:r>
        <w:rPr>
          <w:szCs w:val="18"/>
        </w:rPr>
        <w:t># 실행 위치 개발 PC (Mac)</w:t>
      </w:r>
      <w:r>
        <w:rPr>
          <w:szCs w:val="18"/>
        </w:rPr>
        <w:br/>
        <w:t>cat .env.local</w:t>
      </w:r>
    </w:p>
    <w:p w:rsidR="009971DA" w:rsidRDefault="00000000">
      <w:pPr>
        <w:pStyle w:val="31"/>
      </w:pPr>
      <w:bookmarkStart w:id="86" w:name="section_367"/>
      <w:r>
        <w:t>3 정상 결과</w:t>
      </w:r>
      <w:bookmarkEnd w:id="86"/>
    </w:p>
    <w:p w:rsidR="009971DA" w:rsidRDefault="00000000">
      <w:r>
        <w:t>터미널에 CS_URL=http://&lt;CCVM-IP&gt;:8080 (또는 지정된 교육 서버 IP) 1줄이 정확히 출력됩니다.</w:t>
      </w:r>
    </w:p>
    <w:p w:rsidR="009971DA" w:rsidRDefault="00000000">
      <w:pPr>
        <w:pStyle w:val="31"/>
      </w:pPr>
      <w:bookmarkStart w:id="87" w:name="section_369"/>
      <w:r>
        <w:t>4 실패 시 확인할 곳</w:t>
      </w:r>
      <w:bookmarkEnd w:id="87"/>
    </w:p>
    <w:p w:rsidR="009971DA" w:rsidRDefault="00000000">
      <w:pPr>
        <w:spacing w:after="100"/>
        <w:ind w:left="245" w:hanging="187"/>
      </w:pPr>
      <w:r>
        <w:t>• IP 뒤에 포트 :8080이 빠져 있거나 오타가 난 경우 API 호출 시 502 Bad Gateway 또는 404 Not Found가 발생합니다.</w:t>
      </w:r>
    </w:p>
    <w:p w:rsidR="009971DA" w:rsidRDefault="00000000">
      <w:pPr>
        <w:pStyle w:val="21"/>
      </w:pPr>
      <w:bookmarkStart w:id="88" w:name="section_371"/>
      <w:r>
        <w:t>5-9 UI 의존성 설치와 개발 서버 실행</w:t>
      </w:r>
      <w:bookmarkEnd w:id="88"/>
    </w:p>
    <w:p w:rsidR="009971DA" w:rsidRDefault="00000000">
      <w:r>
        <w:t>교육용 Node 버전을 선택한 상태에서 저장소의 lockfile을 유지하고 의존성을 설치합니다. 현재 UI CI는 npm ci를 사용합니다. 설치가 실패하면 lockfile을 삭제하여 새 의존성을 결정하지 말고 오류와 버전을 비교합니다.</w:t>
      </w:r>
    </w:p>
    <w:p w:rsidR="009971DA" w:rsidRDefault="00000000">
      <w:pPr>
        <w:pStyle w:val="HandbookCode"/>
        <w:keepLines/>
      </w:pPr>
      <w:r>
        <w:rPr>
          <w:szCs w:val="18"/>
        </w:rPr>
        <w:t># 실행 위치 개발 PC Mac</w:t>
      </w:r>
      <w:r>
        <w:rPr>
          <w:szCs w:val="18"/>
        </w:rPr>
        <w:br/>
        <w:t>cd ~/WORK/mold-europa2/ui</w:t>
      </w:r>
      <w:r>
        <w:rPr>
          <w:szCs w:val="18"/>
        </w:rPr>
        <w:br/>
        <w:t>node -v</w:t>
      </w:r>
      <w:r>
        <w:rPr>
          <w:szCs w:val="18"/>
        </w:rPr>
        <w:br/>
        <w:t>npm -v</w:t>
      </w:r>
      <w:r>
        <w:rPr>
          <w:szCs w:val="18"/>
        </w:rPr>
        <w:br/>
        <w:t>npm ci --no-audit --no-fund</w:t>
      </w:r>
      <w:r>
        <w:rPr>
          <w:szCs w:val="18"/>
        </w:rPr>
        <w:br/>
        <w:t>npm start</w:t>
      </w:r>
    </w:p>
    <w:p w:rsidR="009971DA" w:rsidRDefault="00000000">
      <w:r>
        <w:t>실제 개발 서버 설정은 ui/vue.config.js의 port: 5050입니다. 브라우저에서 http://localhost:5050에 접속합니다. 원격 관리 서버 주소는 .env.local의 CS_URL이며, 관리 서버의 기본 8080과 로컬 UI의 5050을 구분합니다. 터미널에 출력된 실제 URL도 확인합니다.</w:t>
      </w:r>
    </w:p>
    <w:p w:rsidR="009971DA" w:rsidRDefault="00000000">
      <w:r>
        <w:lastRenderedPageBreak/>
        <w:t>로그인 후 VM 목록이 조회되면 UI와 교육 서버의 연결을 확인한 것입니다. 브라우저 Network 탭에서 /client/api 요청과 응답을 확인합니다. .env.local 변경 후에는 개발 서버를 정상 종료하고 다시 실행합니다.</w:t>
      </w:r>
    </w:p>
    <w:p w:rsidR="009971DA" w:rsidRDefault="00000000">
      <w:r>
        <w:t>OpenSSL·의존성 오류는 Node/npm 및 CPU 아키텍처, 오류 메시지와 lockfile 상태를 함께 기록합니다. 포트가 사용 중이면 lsof -i :5050으로 점유 프로세스를 확인하고 본인이 실행한 개발 서버를 종료하거나 팀에서 지정한 대체 포트를 사용합니다. 임의 프로세스를 kill -9로 종료하는 절차를 기본 해결책으로 사용하지 않습니다.</w:t>
      </w:r>
    </w:p>
    <w:p w:rsidR="009971DA" w:rsidRDefault="00000000">
      <w:pPr>
        <w:pStyle w:val="31"/>
      </w:pPr>
      <w:bookmarkStart w:id="89" w:name="section_377"/>
      <w:r>
        <w:t>명령어가 하는 일과 옵션</w:t>
      </w:r>
      <w:bookmarkEnd w:id="89"/>
    </w:p>
    <w:p w:rsidR="009971DA" w:rsidRDefault="00000000">
      <w:r>
        <w:t>npm은 Node.js 프로젝트의 의존성과 실행 스크립트를 관리하는 도구다. npm run 이름은 ui/package.json의 scripts에서 해당 이름을 찾아 실행한다. UI 명령은 저장소 루트가 아닌 ui/에서 실행한다. 이 안내서에서 UI 빌드는 npm run build로 표기하며, npm build로 줄여 입력하지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08"/>
        <w:gridCol w:w="6837"/>
      </w:tblGrid>
      <w:tr w:rsidR="009971DA">
        <w:trPr>
          <w:cantSplit/>
          <w:tblHeader/>
          <w:jc w:val="center"/>
        </w:trPr>
        <w:tc>
          <w:tcPr>
            <w:tcW w:w="2908"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명령</w:t>
            </w:r>
          </w:p>
        </w:tc>
        <w:tc>
          <w:tcPr>
            <w:tcW w:w="6837"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목적과 실행 결과</w:t>
            </w:r>
          </w:p>
        </w:tc>
      </w:tr>
      <w:tr w:rsidR="009971DA">
        <w:trPr>
          <w:cantSplit/>
          <w:jc w:val="center"/>
        </w:trPr>
        <w:tc>
          <w:tcPr>
            <w:tcW w:w="2908"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node -v와 npm -v</w:t>
            </w:r>
          </w:p>
        </w:tc>
        <w:tc>
          <w:tcPr>
            <w:tcW w:w="6837"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현재 터미널에서 사용하는 버전을 출력한다. 교육 기록표 및 Actions 버전과 비교한다</w:t>
            </w:r>
          </w:p>
        </w:tc>
      </w:tr>
      <w:tr w:rsidR="009971DA">
        <w:trPr>
          <w:cantSplit/>
          <w:jc w:val="center"/>
        </w:trPr>
        <w:tc>
          <w:tcPr>
            <w:tcW w:w="2908"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npm ci --no-audit --no-fund</w:t>
            </w:r>
          </w:p>
        </w:tc>
        <w:tc>
          <w:tcPr>
            <w:tcW w:w="6837"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lockfile에 정해진 의존성을 설치한다. 기존 node_modules는 다시 설치되며 lockfile은 갱신하지 않는다</w:t>
            </w:r>
          </w:p>
        </w:tc>
      </w:tr>
      <w:tr w:rsidR="009971DA">
        <w:trPr>
          <w:cantSplit/>
          <w:jc w:val="center"/>
        </w:trPr>
        <w:tc>
          <w:tcPr>
            <w:tcW w:w="2908"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npm start</w:t>
            </w:r>
          </w:p>
        </w:tc>
        <w:tc>
          <w:tcPr>
            <w:tcW w:w="6837"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수정하지 않는 lint 검사 후 개발 서버를 실행한다. 기본 주소는 http://localhost:5050이며 종료할 때는 Ctrl+C를 누른다</w:t>
            </w:r>
          </w:p>
        </w:tc>
      </w:tr>
      <w:tr w:rsidR="009971DA">
        <w:trPr>
          <w:cantSplit/>
          <w:jc w:val="center"/>
        </w:trPr>
        <w:tc>
          <w:tcPr>
            <w:tcW w:w="2908"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npm run build</w:t>
            </w:r>
          </w:p>
        </w:tc>
        <w:tc>
          <w:tcPr>
            <w:tcW w:w="6837"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배포할 정적 UI 파일을 ui/dist/에 생성하고 종료한다. 개발 서버나 RPM 설치를 실행하는 명령은 아니다</w:t>
            </w:r>
          </w:p>
        </w:tc>
      </w:tr>
      <w:tr w:rsidR="009971DA">
        <w:trPr>
          <w:cantSplit/>
          <w:jc w:val="center"/>
        </w:trPr>
        <w:tc>
          <w:tcPr>
            <w:tcW w:w="2908"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npm run lint -- --no-fix</w:t>
            </w:r>
          </w:p>
        </w:tc>
        <w:tc>
          <w:tcPr>
            <w:tcW w:w="6837"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소스를 자동 수정하지 않고 코드 규칙 위반을 검사한다. -- 뒤의 옵션은 lint 도구에 전달된다</w:t>
            </w:r>
          </w:p>
        </w:tc>
      </w:tr>
      <w:tr w:rsidR="009971DA">
        <w:trPr>
          <w:cantSplit/>
          <w:jc w:val="center"/>
        </w:trPr>
        <w:tc>
          <w:tcPr>
            <w:tcW w:w="2908"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npm run test:unit -- --runInBand</w:t>
            </w:r>
          </w:p>
        </w:tc>
        <w:tc>
          <w:tcPr>
            <w:tcW w:w="6837"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UI 단위 테스트를 순차 실행한다. 테스트 결과와 종료 상태를 확인한다</w:t>
            </w:r>
          </w:p>
        </w:tc>
      </w:tr>
    </w:tbl>
    <w:p w:rsidR="009971DA" w:rsidRDefault="009971DA">
      <w:pPr>
        <w:spacing w:after="80" w:line="120" w:lineRule="auto"/>
      </w:pPr>
    </w:p>
    <w:p w:rsidR="009971DA" w:rsidRDefault="00000000">
      <w:r>
        <w:t>npm ci의 --no-audit는 설치와 함께 수행하는 취약점 보고 요청을 끄고, --no-fund는 후원 안내 출력을 끈다. 두 옵션은 의존성 오류를 무시하는 옵션이 아니다. package.json과 lockfile이 맞지 않으면 설치가 실패하므로 lockfile을 삭제해 진행하지 말고 변경 이력과 도구 버전을 확인한다.</w:t>
      </w:r>
    </w:p>
    <w:p w:rsidR="009971DA" w:rsidRDefault="00000000">
      <w:pPr>
        <w:pStyle w:val="31"/>
      </w:pPr>
      <w:bookmarkStart w:id="90" w:name="section_381"/>
      <w:r>
        <w:t>로컬 UI 빌드 확인</w:t>
      </w:r>
      <w:bookmarkEnd w:id="90"/>
    </w:p>
    <w:p w:rsidR="009971DA" w:rsidRDefault="00000000">
      <w:r>
        <w:t>npm run build가 오류 없이 끝나면 ui/dist/에 배포용 정적 파일이 생성됩니다. 개발 서버를 계속 실행하는 명령과 구분합니다. 실제 서버에 반영할 파일의 생성·확인·업로드는 9-5절에서 함께 진행합니다.</w:t>
      </w:r>
    </w:p>
    <w:p w:rsidR="009971DA" w:rsidRDefault="00000000">
      <w:pPr>
        <w:pStyle w:val="HandbookCode"/>
        <w:keepLines/>
      </w:pPr>
      <w:r>
        <w:rPr>
          <w:szCs w:val="18"/>
        </w:rPr>
        <w:t># 실행 위치 개발 PC Mac의 ui 디렉터리</w:t>
      </w:r>
      <w:r>
        <w:rPr>
          <w:szCs w:val="18"/>
        </w:rPr>
        <w:br/>
        <w:t>npm run build</w:t>
      </w:r>
      <w:r>
        <w:rPr>
          <w:szCs w:val="18"/>
        </w:rPr>
        <w:br/>
        <w:t>ls -lh dist</w:t>
      </w:r>
    </w:p>
    <w:p w:rsidR="009971DA" w:rsidRDefault="00000000">
      <w:r>
        <w:t xml:space="preserve">명령 의미: </w:t>
      </w:r>
      <w:hyperlink r:id="rId23" w:history="1">
        <w:r>
          <w:rPr>
            <w:color w:val="203A56"/>
          </w:rPr>
          <w:t>npm run 공식 문서</w:t>
        </w:r>
      </w:hyperlink>
      <w:r>
        <w:t xml:space="preserve">와 </w:t>
      </w:r>
      <w:hyperlink r:id="rId24" w:history="1">
        <w:r>
          <w:rPr>
            <w:color w:val="203A56"/>
          </w:rPr>
          <w:t>npm ci 공식 문서</w:t>
        </w:r>
      </w:hyperlink>
      <w:r>
        <w:t>.</w:t>
      </w:r>
    </w:p>
    <w:p w:rsidR="009971DA" w:rsidRDefault="00000000">
      <w:pPr>
        <w:pStyle w:val="21"/>
      </w:pPr>
      <w:bookmarkStart w:id="91" w:name="section_385"/>
      <w:r>
        <w:lastRenderedPageBreak/>
        <w:t>5-10 로컬 Maven 빌드와 연구소 빌드서버 사용 원칙</w:t>
      </w:r>
      <w:bookmarkEnd w:id="91"/>
    </w:p>
    <w:p w:rsidR="009971DA" w:rsidRDefault="00000000">
      <w:r>
        <w:t>개발자의 기본 흐름은 로컬 PC에서 수정 내용을 확인한 뒤, 연구소에 준비된 Rocky Linux 9 가상머신에서 최종 RPM을 만드는 것입니다. 로컬 Maven 빌드는 가능하며 컴파일·단위 테스트·JAR 패키징에 사용합니다. 서버에 설치할 RPM은 빌드서버의 소스와 도구 환경을 기준으로 생성합니다.</w:t>
      </w:r>
    </w:p>
    <w:p w:rsidR="009971DA" w:rsidRDefault="00000000">
      <w:pPr>
        <w:spacing w:after="100"/>
        <w:ind w:left="245" w:hanging="187"/>
      </w:pPr>
      <w:r>
        <w:t xml:space="preserve">1. </w:t>
      </w:r>
      <w:r>
        <w:rPr>
          <w:b/>
          <w:bCs/>
        </w:rPr>
        <w:t>로컬 PC</w:t>
      </w:r>
      <w:r>
        <w:t>: Codex와 IDE로 소스를 수정하고 Maven 빌드·필요한 테스트 및 UI 검사를 수행합니다.</w:t>
      </w:r>
    </w:p>
    <w:p w:rsidR="009971DA" w:rsidRDefault="00000000">
      <w:pPr>
        <w:spacing w:after="100"/>
        <w:ind w:left="245" w:hanging="187"/>
      </w:pPr>
      <w:r>
        <w:t xml:space="preserve">2. </w:t>
      </w:r>
      <w:r>
        <w:rPr>
          <w:b/>
          <w:bCs/>
        </w:rPr>
        <w:t>원격 저장소</w:t>
      </w:r>
      <w:r>
        <w:t>: 검토할 변경을 커밋·푸시하고 빌드할 브랜치와 전체 SHA를 기록합니다.</w:t>
      </w:r>
    </w:p>
    <w:p w:rsidR="009971DA" w:rsidRDefault="00000000">
      <w:pPr>
        <w:spacing w:after="100"/>
        <w:ind w:left="245" w:hanging="187"/>
      </w:pPr>
      <w:r>
        <w:t xml:space="preserve">3. </w:t>
      </w:r>
      <w:r>
        <w:rPr>
          <w:b/>
          <w:bCs/>
        </w:rPr>
        <w:t>연구소 빌드서버</w:t>
      </w:r>
      <w:r>
        <w:t>: 같은 브랜치에서 git pull로 소스를 갱신하고 SHA를 대조한 뒤 RPM을 생성합니다. 구체적인 절차는 9-2절을 따릅니다.</w:t>
      </w:r>
    </w:p>
    <w:p w:rsidR="009971DA" w:rsidRDefault="00000000">
      <w:pPr>
        <w:spacing w:after="100"/>
        <w:ind w:left="245" w:hanging="187"/>
      </w:pPr>
      <w:r>
        <w:t xml:space="preserve">4. </w:t>
      </w:r>
      <w:r>
        <w:rPr>
          <w:b/>
          <w:bCs/>
        </w:rPr>
        <w:t>교육 서버</w:t>
      </w:r>
      <w:r>
        <w:t>: 생성된 RPM을 역할에 맞게 전달하고 설치·기능 검증 결과를 기록합니다.</w:t>
      </w:r>
    </w:p>
    <w:p w:rsidR="009971DA" w:rsidRDefault="00000000">
      <w:r>
        <w:t>GitHub Actions의 빌드·Release 절차는 부록 F에 따로 정리되어 있습니다. 로컬 UI의 dist 수동 반영은 9-5절을 따르며, 수동 반영한 UI는 다음 RPM 설치 때 교체될 수 있습니다.</w:t>
      </w:r>
    </w:p>
    <w:p w:rsidR="009971DA" w:rsidRDefault="00000000">
      <w:pPr>
        <w:pStyle w:val="31"/>
        <w:keepNext w:val="1"/>
      </w:pPr>
      <w:bookmarkStart w:id="92" w:name="section_392"/>
      <w:r>
        <w:t>로컬 Maven 컴파일과 단위 테스트</w:t>
      </w:r>
      <w:bookmarkEnd w:id="92"/>
    </w:p>
    <w:p w:rsidR="009971DA" w:rsidRDefault="00000000">
      <w:pPr>
        <w:keepNext w:val="1"/>
        <w:spacing w:before="120" w:after="40"/>
        <w:jc w:val="center"/>
      </w:pPr>
      <w:r>
        <w:rPr>
          <w:noProof/>
        </w:rPr>
        <w:drawing>
          <wp:inline distT="0" distB="0" distL="0" distR="0">
            <wp:extent cx="5852160" cy="4015232"/>
            <wp:effectExtent l="0" t="0" r="0" b="0"/>
            <wp:docPr id="8" name="HandbookFlow8" descr="로컬 Maven 빌드 선택" title="로컬 Maven 빌드 선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66"/>
                    <a:stretch>
                      <a:fillRect/>
                    </a:stretch>
                  </pic:blipFill>
                  <pic:spPr>
                    <a:xfrm>
                      <a:off x="0" y="0"/>
                      <a:ext cx="5852160" cy="4015232"/>
                    </a:xfrm>
                    <a:prstGeom prst="rect">
                      <a:avLst/>
                    </a:prstGeom>
                  </pic:spPr>
                </pic:pic>
              </a:graphicData>
            </a:graphic>
          </wp:inline>
        </w:drawing>
      </w:r>
    </w:p>
    <w:p w:rsidR="009971DA" w:rsidRDefault="00000000">
      <w:pPr>
        <w:pStyle w:val="af0"/>
        <w:keepNext w:val="0"/>
        <w:jc w:val="center"/>
      </w:pPr>
      <w:r>
        <w:rPr>
          <w:rFonts w:ascii="NanumSquare" w:hAnsi="NanumSquare" w:eastAsia="NanumSquare" w:cs="NanumSquare"/>
          <w:b w:val="0"/>
          <w:i w:val="0"/>
          <w:color w:val="000000"/>
          <w:sz w:val="17"/>
          <w:szCs w:val="17"/>
          <w:bCs w:val="0"/>
          <w:iCs w:val="0"/>
        </w:rPr>
        <w:t>로컬 Maven 빌드 선택</w:t>
      </w:r>
    </w:p>
    <w:p w:rsidR="009971DA" w:rsidRDefault="00000000">
      <w:pPr>
        <w:keepNext w:val="1"/>
        <w:keepLines/>
      </w:pPr>
      <w:r>
        <w:rPr>
          <w:rFonts w:ascii="NanumSquare" w:hAnsi="NanumSquare" w:eastAsia="NanumSquare" w:cs="NanumSquare"/>
          <w:b w:val="0"/>
          <w:i w:val="0"/>
          <w:color w:val="202020"/>
          <w:sz w:val="21"/>
          <w:szCs w:val="21"/>
          <w:bCs w:val="0"/>
          <w:iCs w:val="0"/>
        </w:rPr>
        <w:t>개발 PC Mac에서는 전체 소스를 한 번 빌드한 뒤, 수정한 폴더만 선택하여 다시 빌드합니다. 5-4절의 JDK 17·Maven 설정을 마치고 루트 pom.xml이 있는 Mold 저장소 폴더에서 아래 명령을 실행합니다. 예시의 소스 경로는 PC에 내려받은 위치에 맞게 바꿉니다.</w:t>
      </w:r>
    </w:p>
    <w:p w:rsidR="009971DA" w:rsidRDefault="00000000">
      <w:pPr>
        <w:pStyle w:val="HandbookCode"/>
        <w:keepNext w:val="0"/>
        <w:keepLines/>
      </w:pPr>
      <w:r>
        <w:rPr>
          <w:rFonts w:ascii="NanumSquare" w:hAnsi="NanumSquare" w:eastAsia="NanumSquare" w:cs="NanumSquare"/>
          <w:b w:val="0"/>
          <w:i w:val="0"/>
          <w:color w:val="202020"/>
          <w:sz w:val="18"/>
          <w:szCs w:val="18"/>
          <w:bCs w:val="0"/>
          <w:iCs w:val="0"/>
        </w:rPr>
        <w:t>cd ~/WORK/mold-europa2</w:t>
        <w:br/>
        <w:t>java -version</w:t>
        <w:br/>
        <w:t>mvn -v</w:t>
      </w:r>
    </w:p>
    <w:p w:rsidR="009971DA" w:rsidRDefault="00000000">
      <w:pPr>
        <w:keepNext/>
        <w:keepLines/>
      </w:pPr>
      <w:r>
        <w:rPr>
          <w:rFonts w:ascii="NanumSquare" w:hAnsi="NanumSquare" w:eastAsia="NanumSquare" w:cs="NanumSquare"/>
          <w:b w:val="1"/>
          <w:i w:val="0"/>
          <w:color w:val="202020"/>
          <w:sz w:val="21"/>
          <w:szCs w:val="21"/>
          <w:bCs w:val="1"/>
          <w:iCs w:val="0"/>
        </w:rPr>
        <w:t>처음에는 전체 소스를 빌드</w:t>
      </w:r>
    </w:p>
    <w:p w:rsidR="009971DA" w:rsidRDefault="00000000">
      <w:pPr>
        <w:keepNext w:val="1"/>
        <w:keepLines/>
      </w:pPr>
      <w:r>
        <w:rPr>
          <w:rFonts w:ascii="NanumSquare" w:hAnsi="NanumSquare" w:eastAsia="NanumSquare" w:cs="NanumSquare"/>
          <w:b w:val="0"/>
          <w:i w:val="0"/>
          <w:color w:val="202020"/>
          <w:sz w:val="21"/>
          <w:szCs w:val="21"/>
          <w:bCs w:val="0"/>
          <w:iCs w:val="0"/>
        </w:rPr>
        <w:t>처음 소스를 받았거나 브랜치를 변경한 뒤에는 아래 명령으로 전체 소스를 빌드합니다. 폴더별 빌드에 필요한 내부 라이브러리도 로컬 Maven 저장소에 준비됩니다.</w:t>
      </w:r>
    </w:p>
    <w:p w:rsidR="009971DA" w:rsidRDefault="00000000">
      <w:pPr>
        <w:pStyle w:val="HandbookCode"/>
        <w:keepNext w:val="1"/>
        <w:keepLines/>
      </w:pPr>
      <w:r>
        <w:rPr>
          <w:rFonts w:ascii="NanumSquare" w:hAnsi="NanumSquare" w:eastAsia="NanumSquare" w:cs="NanumSquare"/>
          <w:b w:val="0"/>
          <w:i w:val="0"/>
          <w:color w:val="202020"/>
          <w:sz w:val="18"/>
          <w:szCs w:val="18"/>
          <w:bCs w:val="0"/>
          <w:iCs w:val="0"/>
        </w:rPr>
        <w:t>mvn -P developer -P systemvm -Dnoredist clean install</w:t>
      </w:r>
    </w:p>
    <w:p w:rsidR="009971DA" w:rsidRDefault="00000000">
      <w:pPr>
        <w:keepNext w:val="0"/>
        <w:keepLines/>
      </w:pPr>
      <w:r>
        <w:rPr>
          <w:rFonts w:ascii="NanumSquare" w:hAnsi="NanumSquare" w:eastAsia="NanumSquare" w:cs="NanumSquare"/>
          <w:b w:val="0"/>
          <w:i w:val="0"/>
          <w:color w:val="202020"/>
          <w:sz w:val="21"/>
          <w:szCs w:val="21"/>
          <w:bCs w:val="0"/>
          <w:iCs w:val="0"/>
        </w:rPr>
        <w:t>-P developer는 개발용 모듈을 포함하고, -P systemvm은 SystemVM 모듈을 포함합니다. -Dnoredist는 연구소에서 사용하는 빌드 구성을 선택하는 속성으로, 이 저장소에서는 VMware 관련 모듈도 활성화합니다. 두 프로파일은 -P developer,systemvm으로 한 번에 적을 수도 있습니다.</w:t>
      </w:r>
    </w:p>
    <w:p w:rsidR="009971DA" w:rsidRDefault="00000000">
      <w:pPr>
        <w:keepNext w:val="0"/>
        <w:keepLines/>
      </w:pPr>
      <w:r>
        <w:rPr>
          <w:rFonts w:ascii="NanumSquare" w:hAnsi="NanumSquare" w:eastAsia="NanumSquare" w:cs="NanumSquare"/>
          <w:b w:val="0"/>
          <w:i w:val="0"/>
          <w:color w:val="202020"/>
          <w:sz w:val="21"/>
          <w:szCs w:val="21"/>
          <w:bCs w:val="0"/>
          <w:iCs w:val="0"/>
        </w:rPr>
        <w:t>clean은 이전 빌드 출력을 정리하고, install은 소스를 컴파일하고 패키지를 만든 뒤 ~/.m2/repository에 등록합니다. 운영 서버에 설치하는 명령은 아닙니다. 이 명령에는 테스트 실행을 생략하는 옵션이 없으므로, 빌드에 연결된 테스트도 실행합니다.</w:t>
      </w:r>
    </w:p>
    <w:p w:rsidR="009971DA" w:rsidRDefault="00000000">
      <w:pPr>
        <w:keepNext/>
        <w:keepLines/>
      </w:pPr>
      <w:r>
        <w:rPr>
          <w:rFonts w:ascii="NanumSquare" w:hAnsi="NanumSquare" w:eastAsia="NanumSquare" w:cs="NanumSquare"/>
          <w:b w:val="1"/>
          <w:i w:val="0"/>
          <w:color w:val="202020"/>
          <w:sz w:val="21"/>
          <w:szCs w:val="21"/>
          <w:bCs w:val="1"/>
          <w:iCs w:val="0"/>
        </w:rPr>
        <w:t>전체 빌드에서 테스트 실행을 생략하는 경우</w:t>
      </w:r>
    </w:p>
    <w:p w:rsidR="009971DA" w:rsidRDefault="00000000">
      <w:pPr>
        <w:keepNext w:val="1"/>
        <w:keepLines/>
      </w:pPr>
      <w:r>
        <w:rPr>
          <w:rFonts w:ascii="NanumSquare" w:hAnsi="NanumSquare" w:eastAsia="NanumSquare" w:cs="NanumSquare"/>
          <w:b w:val="0"/>
          <w:i w:val="0"/>
          <w:color w:val="202020"/>
          <w:sz w:val="21"/>
          <w:szCs w:val="21"/>
          <w:bCs w:val="0"/>
          <w:iCs w:val="0"/>
        </w:rPr>
        <w:t>패키지 생성만 확인하려는 경우에는 같은 명령에 -DskipTests를 추가합니다. 테스트 코드는 컴파일하지만 단위 테스트 실행은 생략합니다. 필요한 테스트와 기능 확인은 별도로 진행합니다.</w:t>
      </w:r>
    </w:p>
    <w:p w:rsidR="009971DA" w:rsidRDefault="00000000">
      <w:pPr>
        <w:pStyle w:val="HandbookCode"/>
        <w:keepNext w:val="0"/>
        <w:keepLines/>
      </w:pPr>
      <w:r>
        <w:rPr>
          <w:rFonts w:ascii="NanumSquare" w:hAnsi="NanumSquare" w:eastAsia="NanumSquare" w:cs="NanumSquare"/>
          <w:b w:val="0"/>
          <w:i w:val="0"/>
          <w:color w:val="202020"/>
          <w:sz w:val="18"/>
          <w:szCs w:val="18"/>
          <w:bCs w:val="0"/>
          <w:iCs w:val="0"/>
        </w:rPr>
        <w:t>mvn -P developer -P systemvm -DskipTests -Dnoredist clean install</w:t>
      </w:r>
    </w:p>
    <w:p w:rsidR="009971DA" w:rsidRDefault="00000000">
      <w:pPr>
        <w:keepNext/>
        <w:keepLines/>
      </w:pPr>
      <w:r>
        <w:rPr>
          <w:rFonts w:ascii="NanumSquare" w:hAnsi="NanumSquare" w:eastAsia="NanumSquare" w:cs="NanumSquare"/>
          <w:b w:val="1"/>
          <w:i w:val="0"/>
          <w:color w:val="202020"/>
          <w:sz w:val="21"/>
          <w:szCs w:val="21"/>
          <w:bCs w:val="1"/>
          <w:iCs w:val="0"/>
        </w:rPr>
        <w:t>KVM 소스를 수정했을 때</w:t>
      </w:r>
    </w:p>
    <w:p w:rsidR="009971DA" w:rsidRDefault="00000000">
      <w:pPr>
        <w:keepNext w:val="1"/>
        <w:keepLines/>
      </w:pPr>
      <w:r>
        <w:rPr>
          <w:rFonts w:ascii="NanumSquare" w:hAnsi="NanumSquare" w:eastAsia="NanumSquare" w:cs="NanumSquare"/>
          <w:b w:val="0"/>
          <w:i w:val="0"/>
          <w:color w:val="202020"/>
          <w:sz w:val="21"/>
          <w:szCs w:val="21"/>
          <w:bCs w:val="0"/>
          <w:iCs w:val="0"/>
        </w:rPr>
        <w:t>plugins/hypervisors/kvm 아래 Java 소스를 수정했다면 해당 폴더만 선택해 빌드합니다. 아래 명령은 전체 빌드가 성공한 뒤 사용하는 기본 예시입니다.</w:t>
      </w:r>
    </w:p>
    <w:p w:rsidR="009971DA" w:rsidRDefault="00000000">
      <w:pPr>
        <w:pStyle w:val="HandbookCode"/>
        <w:keepNext w:val="1"/>
        <w:keepLines/>
      </w:pPr>
      <w:r>
        <w:rPr>
          <w:rFonts w:ascii="NanumSquare" w:hAnsi="NanumSquare" w:eastAsia="NanumSquare" w:cs="NanumSquare"/>
          <w:b w:val="0"/>
          <w:i w:val="0"/>
          <w:color w:val="202020"/>
          <w:sz w:val="18"/>
          <w:szCs w:val="18"/>
          <w:bCs w:val="0"/>
          <w:iCs w:val="0"/>
        </w:rPr>
        <w:t>mvn -P developer -DskipTests -Dnoredist -pl plugins/hypervisors/kvm clean install</w:t>
      </w:r>
    </w:p>
    <w:p w:rsidR="009971DA" w:rsidRDefault="00000000">
      <w:pPr>
        <w:keepNext w:val="0"/>
        <w:keepLines/>
      </w:pPr>
      <w:r>
        <w:rPr>
          <w:rFonts w:ascii="NanumSquare" w:hAnsi="NanumSquare" w:eastAsia="NanumSquare" w:cs="NanumSquare"/>
          <w:b w:val="0"/>
          <w:i w:val="0"/>
          <w:color w:val="202020"/>
          <w:sz w:val="21"/>
          <w:szCs w:val="21"/>
          <w:bCs w:val="0"/>
          <w:iCs w:val="0"/>
        </w:rPr>
        <w:t>-pl 뒤의 경로는 저장소 루트를 기준으로 빌드할 폴더를 지정합니다. 결과 JAR은 plugins/hypervisors/kvm/target/에서 확인합니다. KVM 호스트의 RPM이나 서비스가 자동으로 바뀌지는 않습니다.</w:t>
      </w:r>
    </w:p>
    <w:p w:rsidR="009971DA" w:rsidRDefault="00000000">
      <w:pPr>
        <w:keepNext w:val="1"/>
        <w:keepLines/>
      </w:pPr>
      <w:r>
        <w:rPr>
          <w:rFonts w:ascii="NanumSquare" w:hAnsi="NanumSquare" w:eastAsia="NanumSquare" w:cs="NanumSquare"/>
          <w:b w:val="0"/>
          <w:i w:val="0"/>
          <w:color w:val="202020"/>
          <w:sz w:val="21"/>
          <w:szCs w:val="21"/>
          <w:bCs w:val="0"/>
          <w:iCs w:val="0"/>
        </w:rPr>
        <w:t>이 저장소는 기본 빌드 단계가 install로 설정되어 있어, 평소 사용하는 아래 명령도 install까지 진행합니다. 안내서의 예시에서는 실행할 단계를 알아보기 쉽도록 clean install을 명시했습니다.</w:t>
      </w:r>
    </w:p>
    <w:p w:rsidR="009971DA" w:rsidRDefault="00000000">
      <w:pPr>
        <w:pStyle w:val="HandbookCode"/>
        <w:keepNext w:val="1"/>
        <w:keepLines/>
      </w:pPr>
      <w:r>
        <w:rPr>
          <w:rFonts w:ascii="NanumSquare" w:hAnsi="NanumSquare" w:eastAsia="NanumSquare" w:cs="NanumSquare"/>
          <w:b w:val="0"/>
          <w:i w:val="0"/>
          <w:color w:val="202020"/>
          <w:sz w:val="18"/>
          <w:szCs w:val="18"/>
          <w:bCs w:val="0"/>
          <w:iCs w:val="0"/>
        </w:rPr>
        <w:t>mvn -P developer -DskipTests -Dnoredist -pl plugins/hypervisors/kvm</w:t>
      </w:r>
    </w:p>
    <w:p w:rsidR="009971DA" w:rsidRDefault="00000000">
      <w:pPr>
        <w:keepNext w:val="1"/>
        <w:keepLines/>
      </w:pPr>
      <w:r>
        <w:rPr>
          <w:rFonts w:ascii="NanumSquare" w:hAnsi="NanumSquare" w:eastAsia="NanumSquare" w:cs="NanumSquare"/>
          <w:b w:val="0"/>
          <w:i w:val="0"/>
          <w:color w:val="202020"/>
          <w:sz w:val="21"/>
          <w:szCs w:val="21"/>
          <w:bCs w:val="0"/>
          <w:iCs w:val="0"/>
        </w:rPr>
        <w:t>내부 의존성을 찾지 못하거나 KVM 코드와 공통 모듈을 함께 수정했다면, -am을 추가해 필요한 저장소 내 의존 모듈도 같이 빌드합니다.</w:t>
      </w:r>
    </w:p>
    <w:p w:rsidR="009971DA" w:rsidRDefault="00000000">
      <w:pPr>
        <w:pStyle w:val="HandbookCode"/>
        <w:keepNext w:val="0"/>
        <w:keepLines/>
      </w:pPr>
      <w:r>
        <w:rPr>
          <w:rFonts w:ascii="NanumSquare" w:hAnsi="NanumSquare" w:eastAsia="NanumSquare" w:cs="NanumSquare"/>
          <w:b w:val="0"/>
          <w:i w:val="0"/>
          <w:color w:val="202020"/>
          <w:sz w:val="18"/>
          <w:szCs w:val="18"/>
          <w:bCs w:val="0"/>
          <w:iCs w:val="0"/>
        </w:rPr>
        <w:t>mvn -P developer -DskipTests -Dnoredist -pl plugins/hypervisors/kvm -am clean install</w:t>
      </w:r>
    </w:p>
    <w:p w:rsidR="009971DA" w:rsidRDefault="00000000">
      <w:pPr>
        <w:keepNext/>
        <w:keepLines/>
      </w:pPr>
      <w:r>
        <w:rPr>
          <w:rFonts w:ascii="NanumSquare" w:hAnsi="NanumSquare" w:eastAsia="NanumSquare" w:cs="NanumSquare"/>
          <w:b w:val="1"/>
          <w:i w:val="0"/>
          <w:color w:val="202020"/>
          <w:sz w:val="21"/>
          <w:szCs w:val="21"/>
          <w:bCs w:val="1"/>
          <w:iCs w:val="0"/>
        </w:rPr>
        <w:t>다른 폴더의 Java 소스를 수정했을 때</w:t>
      </w:r>
    </w:p>
    <w:p w:rsidR="009971DA" w:rsidRDefault="00000000">
      <w:pPr>
        <w:keepNext w:val="0"/>
        <w:keepLines/>
      </w:pPr>
      <w:r>
        <w:rPr>
          <w:rFonts w:ascii="NanumSquare" w:hAnsi="NanumSquare" w:eastAsia="NanumSquare" w:cs="NanumSquare"/>
          <w:b w:val="0"/>
          <w:i w:val="0"/>
          <w:color w:val="202020"/>
          <w:sz w:val="21"/>
          <w:szCs w:val="21"/>
          <w:bCs w:val="0"/>
          <w:iCs w:val="0"/>
        </w:rPr>
        <w:t>아래에서 수정한 소스가 들어 있는 폴더의 명령 하나를 선택합니다. 모두 저장소 루트에서 실행하며, 결과 JAR은 각 폴더의 target/에 생성됩니다. 선택한 모듈만 빌드하는 명령이므로, 처음에는 앞의 전체 빌드를 완료합니다.</w:t>
      </w:r>
    </w:p>
    <w:p w:rsidR="009971DA" w:rsidRDefault="00000000">
      <w:pPr>
        <w:keepNext/>
        <w:keepLines/>
      </w:pPr>
      <w:r>
        <w:rPr>
          <w:rFonts w:ascii="NanumSquare" w:hAnsi="NanumSquare" w:eastAsia="NanumSquare" w:cs="NanumSquare"/>
          <w:b w:val="1"/>
          <w:i w:val="0"/>
          <w:color w:val="202020"/>
          <w:sz w:val="21"/>
          <w:szCs w:val="21"/>
          <w:bCs w:val="1"/>
          <w:iCs w:val="0"/>
        </w:rPr>
        <w:t>관리 서버 로직인 server 폴더</w:t>
      </w:r>
    </w:p>
    <w:p w:rsidR="009971DA" w:rsidRDefault="00000000">
      <w:pPr>
        <w:keepNext w:val="1"/>
        <w:keepLines/>
      </w:pPr>
      <w:r>
        <w:rPr>
          <w:rFonts w:ascii="NanumSquare" w:hAnsi="NanumSquare" w:eastAsia="NanumSquare" w:cs="NanumSquare"/>
          <w:b w:val="0"/>
          <w:i w:val="0"/>
          <w:color w:val="202020"/>
          <w:sz w:val="21"/>
          <w:szCs w:val="21"/>
          <w:bCs w:val="0"/>
          <w:iCs w:val="0"/>
        </w:rPr>
        <w:t>VM·네트워크·스토리지 등 관리 서버의 처리 로직을 수정한 경우입니다. 결과는 server/target/에서 확인합니다.</w:t>
      </w:r>
    </w:p>
    <w:p w:rsidR="009971DA" w:rsidRDefault="00000000">
      <w:pPr>
        <w:pStyle w:val="HandbookCode"/>
        <w:keepNext w:val="0"/>
        <w:keepLines/>
      </w:pPr>
      <w:r>
        <w:rPr>
          <w:rFonts w:ascii="NanumSquare" w:hAnsi="NanumSquare" w:eastAsia="NanumSquare" w:cs="NanumSquare"/>
          <w:b w:val="0"/>
          <w:i w:val="0"/>
          <w:color w:val="202020"/>
          <w:sz w:val="18"/>
          <w:szCs w:val="18"/>
          <w:bCs w:val="0"/>
          <w:iCs w:val="0"/>
        </w:rPr>
        <w:t>mvn -P developer -DskipTests -Dnoredist -pl server clean install</w:t>
      </w:r>
    </w:p>
    <w:p w:rsidR="009971DA" w:rsidRDefault="00000000">
      <w:pPr>
        <w:keepNext/>
        <w:keepLines/>
      </w:pPr>
      <w:r>
        <w:rPr>
          <w:rFonts w:ascii="NanumSquare" w:hAnsi="NanumSquare" w:eastAsia="NanumSquare" w:cs="NanumSquare"/>
          <w:b w:val="1"/>
          <w:i w:val="0"/>
          <w:color w:val="202020"/>
          <w:sz w:val="21"/>
          <w:szCs w:val="21"/>
          <w:bCs w:val="1"/>
          <w:iCs w:val="0"/>
        </w:rPr>
        <w:t>API 정의와 명령인 api 폴더</w:t>
      </w:r>
    </w:p>
    <w:p w:rsidR="009971DA" w:rsidRDefault="00000000">
      <w:pPr>
        <w:keepNext w:val="1"/>
        <w:keepLines/>
      </w:pPr>
      <w:r>
        <w:rPr>
          <w:rFonts w:ascii="NanumSquare" w:hAnsi="NanumSquare" w:eastAsia="NanumSquare" w:cs="NanumSquare"/>
          <w:b w:val="0"/>
          <w:i w:val="0"/>
          <w:color w:val="202020"/>
          <w:sz w:val="21"/>
          <w:szCs w:val="21"/>
          <w:bCs w:val="0"/>
          <w:iCs w:val="0"/>
        </w:rPr>
        <w:t>API 명령·응답 등 api 아래 코드를 수정한 경우입니다. 결과는 api/target/에서 확인합니다.</w:t>
      </w:r>
    </w:p>
    <w:p w:rsidR="009971DA" w:rsidRDefault="00000000">
      <w:pPr>
        <w:pStyle w:val="HandbookCode"/>
        <w:keepNext w:val="0"/>
        <w:keepLines/>
      </w:pPr>
      <w:r>
        <w:rPr>
          <w:rFonts w:ascii="NanumSquare" w:hAnsi="NanumSquare" w:eastAsia="NanumSquare" w:cs="NanumSquare"/>
          <w:b w:val="0"/>
          <w:i w:val="0"/>
          <w:color w:val="202020"/>
          <w:sz w:val="18"/>
          <w:szCs w:val="18"/>
          <w:bCs w:val="0"/>
          <w:iCs w:val="0"/>
        </w:rPr>
        <w:t>mvn -P developer -DskipTests -Dnoredist -pl api clean install</w:t>
      </w:r>
    </w:p>
    <w:p w:rsidR="009971DA" w:rsidRDefault="00000000">
      <w:pPr>
        <w:keepNext/>
        <w:keepLines/>
      </w:pPr>
      <w:r>
        <w:rPr>
          <w:rFonts w:ascii="NanumSquare" w:hAnsi="NanumSquare" w:eastAsia="NanumSquare" w:cs="NanumSquare"/>
          <w:b w:val="1"/>
          <w:i w:val="0"/>
          <w:color w:val="202020"/>
          <w:sz w:val="21"/>
          <w:szCs w:val="21"/>
          <w:bCs w:val="1"/>
          <w:iCs w:val="0"/>
        </w:rPr>
        <w:t>호스트 Agent인 agent 폴더</w:t>
      </w:r>
    </w:p>
    <w:p w:rsidR="009971DA" w:rsidRDefault="00000000">
      <w:pPr>
        <w:keepNext w:val="1"/>
        <w:keepLines/>
      </w:pPr>
      <w:r>
        <w:rPr>
          <w:rFonts w:ascii="NanumSquare" w:hAnsi="NanumSquare" w:eastAsia="NanumSquare" w:cs="NanumSquare"/>
          <w:b w:val="0"/>
          <w:i w:val="0"/>
          <w:color w:val="202020"/>
          <w:sz w:val="21"/>
          <w:szCs w:val="21"/>
          <w:bCs w:val="0"/>
          <w:iCs w:val="0"/>
        </w:rPr>
        <w:t>agent 아래 공통 Agent 코드를 수정한 경우입니다. KVM 전용 코드는 앞의 plugins/hypervisors/kvm 명령을 사용합니다. 결과는 agent/target/에서 확인합니다.</w:t>
      </w:r>
    </w:p>
    <w:p w:rsidR="009971DA" w:rsidRDefault="00000000">
      <w:pPr>
        <w:pStyle w:val="HandbookCode"/>
        <w:keepNext w:val="0"/>
        <w:keepLines/>
      </w:pPr>
      <w:r>
        <w:rPr>
          <w:rFonts w:ascii="NanumSquare" w:hAnsi="NanumSquare" w:eastAsia="NanumSquare" w:cs="NanumSquare"/>
          <w:b w:val="0"/>
          <w:i w:val="0"/>
          <w:color w:val="202020"/>
          <w:sz w:val="18"/>
          <w:szCs w:val="18"/>
          <w:bCs w:val="0"/>
          <w:iCs w:val="0"/>
        </w:rPr>
        <w:t>mvn -P developer -DskipTests -Dnoredist -pl agent clean install</w:t>
      </w:r>
    </w:p>
    <w:p w:rsidR="009971DA" w:rsidRDefault="00000000">
      <w:pPr>
        <w:keepNext/>
        <w:keepLines/>
      </w:pPr>
      <w:r>
        <w:rPr>
          <w:rFonts w:ascii="NanumSquare" w:hAnsi="NanumSquare" w:eastAsia="NanumSquare" w:cs="NanumSquare"/>
          <w:b w:val="1"/>
          <w:i w:val="0"/>
          <w:color w:val="202020"/>
          <w:sz w:val="21"/>
          <w:szCs w:val="21"/>
          <w:bCs w:val="1"/>
          <w:iCs w:val="0"/>
        </w:rPr>
        <w:t>사용량 집계인 usage 폴더</w:t>
      </w:r>
    </w:p>
    <w:p w:rsidR="009971DA" w:rsidRDefault="00000000">
      <w:pPr>
        <w:keepNext w:val="1"/>
        <w:keepLines/>
      </w:pPr>
      <w:r>
        <w:rPr>
          <w:rFonts w:ascii="NanumSquare" w:hAnsi="NanumSquare" w:eastAsia="NanumSquare" w:cs="NanumSquare"/>
          <w:b w:val="0"/>
          <w:i w:val="0"/>
          <w:color w:val="202020"/>
          <w:sz w:val="21"/>
          <w:szCs w:val="21"/>
          <w:bCs w:val="0"/>
          <w:iCs w:val="0"/>
        </w:rPr>
        <w:t>usage 아래 사용량 집계 코드를 수정한 경우입니다. 결과는 usage/target/에서 확인합니다.</w:t>
      </w:r>
    </w:p>
    <w:p w:rsidR="009971DA" w:rsidRDefault="00000000">
      <w:pPr>
        <w:pStyle w:val="HandbookCode"/>
        <w:keepNext w:val="0"/>
        <w:keepLines/>
      </w:pPr>
      <w:r>
        <w:rPr>
          <w:rFonts w:ascii="NanumSquare" w:hAnsi="NanumSquare" w:eastAsia="NanumSquare" w:cs="NanumSquare"/>
          <w:b w:val="0"/>
          <w:i w:val="0"/>
          <w:color w:val="202020"/>
          <w:sz w:val="18"/>
          <w:szCs w:val="18"/>
          <w:bCs w:val="0"/>
          <w:iCs w:val="0"/>
        </w:rPr>
        <w:t>mvn -P developer -DskipTests -Dnoredist -pl usage clean install</w:t>
      </w:r>
    </w:p>
    <w:p w:rsidR="009971DA" w:rsidRDefault="00000000">
      <w:pPr>
        <w:keepNext/>
        <w:keepLines/>
      </w:pPr>
      <w:r>
        <w:rPr>
          <w:rFonts w:ascii="NanumSquare" w:hAnsi="NanumSquare" w:eastAsia="NanumSquare" w:cs="NanumSquare"/>
          <w:b w:val="1"/>
          <w:i w:val="0"/>
          <w:color w:val="202020"/>
          <w:sz w:val="21"/>
          <w:szCs w:val="21"/>
          <w:bCs w:val="1"/>
          <w:iCs w:val="0"/>
        </w:rPr>
        <w:t>공통 유틸리티인 utils 폴더</w:t>
      </w:r>
    </w:p>
    <w:p w:rsidR="009971DA" w:rsidRDefault="00000000">
      <w:pPr>
        <w:keepNext w:val="1"/>
        <w:keepLines/>
      </w:pPr>
      <w:r>
        <w:rPr>
          <w:rFonts w:ascii="NanumSquare" w:hAnsi="NanumSquare" w:eastAsia="NanumSquare" w:cs="NanumSquare"/>
          <w:b w:val="0"/>
          <w:i w:val="0"/>
          <w:color w:val="202020"/>
          <w:sz w:val="21"/>
          <w:szCs w:val="21"/>
          <w:bCs w:val="0"/>
          <w:iCs w:val="0"/>
        </w:rPr>
        <w:t>utils 아래 공통 Java 유틸리티를 수정한 경우입니다. 결과는 utils/target/에서 확인합니다.</w:t>
      </w:r>
    </w:p>
    <w:p w:rsidR="009971DA" w:rsidRDefault="00000000">
      <w:pPr>
        <w:pStyle w:val="HandbookCode"/>
        <w:keepNext w:val="1"/>
        <w:keepLines/>
      </w:pPr>
      <w:r>
        <w:rPr>
          <w:rFonts w:ascii="NanumSquare" w:hAnsi="NanumSquare" w:eastAsia="NanumSquare" w:cs="NanumSquare"/>
          <w:b w:val="0"/>
          <w:i w:val="0"/>
          <w:color w:val="202020"/>
          <w:sz w:val="18"/>
          <w:szCs w:val="18"/>
          <w:bCs w:val="0"/>
          <w:iCs w:val="0"/>
        </w:rPr>
        <w:t>mvn -P developer -DskipTests -Dnoredist -pl utils clean install</w:t>
      </w:r>
    </w:p>
    <w:p w:rsidR="009971DA" w:rsidRDefault="00000000">
      <w:pPr>
        <w:keepNext w:val="0"/>
        <w:keepLines/>
      </w:pPr>
      <w:r>
        <w:rPr>
          <w:rFonts w:ascii="NanumSquare" w:hAnsi="NanumSquare" w:eastAsia="NanumSquare" w:cs="NanumSquare"/>
          <w:b w:val="0"/>
          <w:i w:val="0"/>
          <w:color w:val="202020"/>
          <w:sz w:val="21"/>
          <w:szCs w:val="21"/>
          <w:bCs w:val="0"/>
          <w:iCs w:val="0"/>
        </w:rPr>
        <w:t>두 폴더를 함께 수정했다면 -pl server,api처럼 쉼표로 경로를 나열합니다. -am은 선택한 모듈에 필요한 의존 모듈을 함께 빌드하며, 그 모듈을 사용하는 다른 모든 모듈까지 빌드하지는 않습니다. API·공통 코드가 바뀌어 영향 범위가 넓다면 전체 빌드로 확인합니다.</w:t>
      </w:r>
    </w:p>
    <w:p w:rsidR="009971DA" w:rsidRDefault="00000000">
      <w:pPr>
        <w:keepNext w:val="0"/>
        <w:keepLines/>
      </w:pPr>
      <w:r>
        <w:rPr>
          <w:rFonts w:ascii="NanumSquare" w:hAnsi="NanumSquare" w:eastAsia="NanumSquare" w:cs="NanumSquare"/>
          <w:b w:val="0"/>
          <w:i w:val="0"/>
          <w:color w:val="202020"/>
          <w:sz w:val="21"/>
          <w:szCs w:val="21"/>
          <w:bCs w:val="0"/>
          <w:iCs w:val="0"/>
        </w:rPr>
        <w:t>플러그인·engine·framework 등 다른 폴더도 해당 pom.xml이 있는 Maven 모듈 경로를 -pl에 지정할 수 있습니다. ui 폴더는 Maven 명령 대신 9-5절의 npm 빌드 절차를 사용합니다.</w:t>
      </w:r>
    </w:p>
    <w:p w:rsidR="009971DA" w:rsidRDefault="00000000">
      <w:pPr>
        <w:keepNext/>
        <w:keepLines/>
      </w:pPr>
      <w:r>
        <w:rPr>
          <w:rFonts w:ascii="NanumSquare" w:hAnsi="NanumSquare" w:eastAsia="NanumSquare" w:cs="NanumSquare"/>
          <w:b w:val="1"/>
          <w:i w:val="0"/>
          <w:color w:val="202020"/>
          <w:sz w:val="21"/>
          <w:szCs w:val="21"/>
          <w:bCs w:val="1"/>
          <w:iCs w:val="0"/>
        </w:rPr>
        <w:t>SystemVM 관련 파일을 수정했을 때</w:t>
      </w:r>
    </w:p>
    <w:p w:rsidR="009971DA" w:rsidRDefault="00000000">
      <w:pPr>
        <w:keepNext w:val="1"/>
        <w:keepLines/>
      </w:pPr>
      <w:r>
        <w:rPr>
          <w:rFonts w:ascii="NanumSquare" w:hAnsi="NanumSquare" w:eastAsia="NanumSquare" w:cs="NanumSquare"/>
          <w:b w:val="0"/>
          <w:i w:val="0"/>
          <w:color w:val="202020"/>
          <w:sz w:val="21"/>
          <w:szCs w:val="21"/>
          <w:bCs w:val="0"/>
          <w:iCs w:val="0"/>
        </w:rPr>
        <w:t>SystemVM용 Java 구성요소나 스크립트의 패키징을 확인하려면 systemvm 프로파일을 포함하고 필요한 의존 모듈도 같이 빌드합니다.</w:t>
      </w:r>
    </w:p>
    <w:p w:rsidR="009971DA" w:rsidRDefault="00000000">
      <w:pPr>
        <w:pStyle w:val="HandbookCode"/>
        <w:keepNext w:val="1"/>
        <w:keepLines/>
      </w:pPr>
      <w:r>
        <w:rPr>
          <w:rFonts w:ascii="NanumSquare" w:hAnsi="NanumSquare" w:eastAsia="NanumSquare" w:cs="NanumSquare"/>
          <w:b w:val="0"/>
          <w:i w:val="0"/>
          <w:color w:val="202020"/>
          <w:sz w:val="18"/>
          <w:szCs w:val="18"/>
          <w:bCs w:val="0"/>
          <w:iCs w:val="0"/>
        </w:rPr>
        <w:t>mvn -P developer -P systemvm -DskipTests -Dnoredist -pl systemvm -am clean install</w:t>
      </w:r>
    </w:p>
    <w:p w:rsidR="009971DA" w:rsidRDefault="00000000">
      <w:pPr>
        <w:keepNext w:val="0"/>
        <w:keepLines/>
      </w:pPr>
      <w:r>
        <w:rPr>
          <w:rFonts w:ascii="NanumSquare" w:hAnsi="NanumSquare" w:eastAsia="NanumSquare" w:cs="NanumSquare"/>
          <w:b w:val="0"/>
          <w:i w:val="0"/>
          <w:color w:val="202020"/>
          <w:sz w:val="21"/>
          <w:szCs w:val="21"/>
          <w:bCs w:val="0"/>
          <w:iCs w:val="0"/>
        </w:rPr>
        <w:t>이 저장소의 결과는 systemvm/target/agent.zip과 systemvm/dist/의 agent.zip·cloud-scripts.tgz입니다. 이 Maven 빌드는 KVM용 SystemVM 템플릿 이미지 자체를 만들지 않습니다. 템플릿 생성·업로드·글로벌 설정은 부록 E의 SystemVM 절차를 따릅니다.</w:t>
      </w:r>
    </w:p>
    <w:p w:rsidR="009971DA" w:rsidRDefault="00000000">
      <w:pPr>
        <w:keepNext/>
        <w:keepLines/>
      </w:pPr>
      <w:r>
        <w:rPr>
          <w:rFonts w:ascii="NanumSquare" w:hAnsi="NanumSquare" w:eastAsia="NanumSquare" w:cs="NanumSquare"/>
          <w:b w:val="1"/>
          <w:i w:val="0"/>
          <w:color w:val="202020"/>
          <w:sz w:val="21"/>
          <w:szCs w:val="21"/>
          <w:bCs w:val="1"/>
          <w:iCs w:val="0"/>
        </w:rPr>
        <w:t>빌드 결과 확인과 다음 단계</w:t>
      </w:r>
    </w:p>
    <w:p w:rsidR="009971DA" w:rsidRDefault="00000000">
      <w:pPr>
        <w:keepNext w:val="0"/>
        <w:keepLines/>
      </w:pPr>
      <w:r>
        <w:rPr>
          <w:rFonts w:ascii="NanumSquare" w:hAnsi="NanumSquare" w:eastAsia="NanumSquare" w:cs="NanumSquare"/>
          <w:b w:val="0"/>
          <w:i w:val="0"/>
          <w:color w:val="202020"/>
          <w:sz w:val="21"/>
          <w:szCs w:val="21"/>
          <w:bCs w:val="0"/>
          <w:iCs w:val="0"/>
        </w:rPr>
        <w:t>빌드가 끝나면 터미널의 BUILD SUCCESS와 빌드한 모듈의 성공 여부를 확인하고, 해당 target/ 폴더에서 이번에 생성된 파일을 확인합니다. 명령에 -DskipTests가 있으면 테스트 통과를 뜻하지 않습니다. 빌드에 실패하면 처음 실패한 모듈과 오류 메시지를 확인하여 원인을 수정한 뒤 같은 명령을 다시 실행합니다.</w:t>
      </w:r>
    </w:p>
    <w:p w:rsidR="009971DA" w:rsidRDefault="00000000">
      <w:pPr>
        <w:keepNext w:val="1"/>
        <w:keepLines/>
      </w:pPr>
      <w:r>
        <w:rPr>
          <w:rFonts w:ascii="NanumSquare" w:hAnsi="NanumSquare" w:eastAsia="NanumSquare" w:cs="NanumSquare"/>
          <w:b w:val="0"/>
          <w:i w:val="0"/>
          <w:color w:val="202020"/>
          <w:sz w:val="21"/>
          <w:szCs w:val="21"/>
          <w:bCs w:val="0"/>
          <w:iCs w:val="0"/>
        </w:rPr>
        <w:t>단위 테스트가 필요한 변경은 수정한 모듈의 테스트도 실행합니다. 공통 유틸리티의 기본 실습은 다음과 같습니다. utils/target/surefire-reports/에서 StringUtilsTest가 실제로 실행되었는지와 실패 건수를 확인합니다.</w:t>
      </w:r>
    </w:p>
    <w:p w:rsidR="009971DA" w:rsidRDefault="00000000">
      <w:pPr>
        <w:pStyle w:val="HandbookCode"/>
        <w:keepNext w:val="1"/>
        <w:keepLines/>
      </w:pPr>
      <w:r>
        <w:rPr>
          <w:rFonts w:ascii="NanumSquare" w:hAnsi="NanumSquare" w:eastAsia="NanumSquare" w:cs="NanumSquare"/>
          <w:b w:val="0"/>
          <w:i w:val="0"/>
          <w:color w:val="202020"/>
          <w:sz w:val="18"/>
          <w:szCs w:val="18"/>
          <w:bCs w:val="0"/>
          <w:iCs w:val="0"/>
        </w:rPr>
        <w:t>mvn -P developer -Dnoredist -pl utils -Dtest=StringUtilsTest test</w:t>
      </w:r>
    </w:p>
    <w:p w:rsidR="009971DA" w:rsidRDefault="00000000">
      <w:pPr>
        <w:keepNext w:val="0"/>
        <w:keepLines/>
      </w:pPr>
      <w:r>
        <w:rPr>
          <w:rFonts w:ascii="NanumSquare" w:hAnsi="NanumSquare" w:eastAsia="NanumSquare" w:cs="NanumSquare"/>
          <w:b w:val="0"/>
          <w:i w:val="0"/>
          <w:color w:val="202020"/>
          <w:sz w:val="21"/>
          <w:szCs w:val="21"/>
          <w:bCs w:val="0"/>
          <w:iCs w:val="0"/>
        </w:rPr>
        <w:t>로컬 결과는 컴파일·패키징 확인용입니다. 로컬 Maven 빌드만으로 RPM이 생성되거나 운영 환경에 반영되지는 않습니다. 확인한 소스를 커밋·푸시한 뒤, 9-2절의 연구소 빌드서버에서 같은 소스를 받아 최종 RPM을 생성합니다.</w:t>
      </w:r>
    </w:p>
    <w:p w:rsidR="009971DA" w:rsidRDefault="00000000">
      <w:pPr>
        <w:keepNext w:val="0"/>
        <w:keepLines/>
      </w:pPr>
      <w:r>
        <w:rPr>
          <w:rFonts w:ascii="NanumSquare" w:hAnsi="NanumSquare" w:eastAsia="NanumSquare" w:cs="NanumSquare"/>
          <w:b w:val="0"/>
          <w:i w:val="0"/>
          <w:color w:val="202020"/>
          <w:sz w:val="21"/>
          <w:szCs w:val="21"/>
          <w:bCs w:val="0"/>
          <w:iCs w:val="0"/>
        </w:rPr>
        <w:t xml:space="preserve">근거: 저장소 루트와 각 모듈의 pom.xml. 빌드 단계와 모듈 선택은 </w:t>
      </w:r>
      <w:hyperlink w:history="1" r:id="rId25">
        <w:r>
          <w:rPr>
            <w:rFonts w:ascii="NanumSquare" w:hAnsi="NanumSquare" w:eastAsia="NanumSquare" w:cs="NanumSquare"/>
            <w:sz w:val="21"/>
            <w:szCs w:val="21"/>
            <w:color w:val="203A56"/>
            <w:b w:val="0"/>
            <w:bCs w:val="0"/>
            <w:i w:val="0"/>
            <w:iCs w:val="0"/>
          </w:rPr>
          <w:t xml:space="preserve">Maven 빌드 단계</w:t>
        </w:r>
      </w:hyperlink>
      <w:r>
        <w:rPr>
          <w:rFonts w:ascii="NanumSquare" w:hAnsi="NanumSquare" w:eastAsia="NanumSquare" w:cs="NanumSquare"/>
          <w:b w:val="0"/>
          <w:i w:val="0"/>
          <w:color w:val="202020"/>
          <w:sz w:val="21"/>
          <w:szCs w:val="21"/>
          <w:bCs w:val="0"/>
          <w:iCs w:val="0"/>
        </w:rPr>
        <w:t xml:space="preserve">와 </w:t>
      </w:r>
      <w:hyperlink w:history="1" r:id="rId62">
        <w:r>
          <w:rPr>
            <w:rFonts w:ascii="NanumSquare" w:hAnsi="NanumSquare" w:eastAsia="NanumSquare" w:cs="NanumSquare"/>
            <w:sz w:val="21"/>
            <w:szCs w:val="21"/>
            <w:color w:val="203A56"/>
            <w:b w:val="0"/>
            <w:bCs w:val="0"/>
            <w:i w:val="0"/>
            <w:iCs w:val="0"/>
          </w:rPr>
          <w:t xml:space="preserve">Maven 모듈 빌드 안내</w:t>
        </w:r>
      </w:hyperlink>
      <w:r>
        <w:rPr>
          <w:rFonts w:ascii="NanumSquare" w:hAnsi="NanumSquare" w:eastAsia="NanumSquare" w:cs="NanumSquare"/>
          <w:b w:val="0"/>
          <w:i w:val="0"/>
          <w:color w:val="202020"/>
          <w:sz w:val="21"/>
          <w:szCs w:val="21"/>
          <w:bCs w:val="0"/>
          <w:iCs w:val="0"/>
        </w:rPr>
        <w:t>를 참고합니다.</w:t>
      </w:r>
    </w:p>
    <w:p w:rsidR="009971DA" w:rsidRDefault="00000000">
      <w:pPr>
        <w:pStyle w:val="21"/>
      </w:pPr>
      <w:bookmarkStart w:id="93" w:name="section_441"/>
      <w:r>
        <w:t>5-11 챕터 5 학습 완료 기준 점검</w:t>
      </w:r>
      <w:bookmarkEnd w:id="93"/>
    </w:p>
    <w:p w:rsidR="009971DA" w:rsidRDefault="00000000">
      <w:pPr>
        <w:keepNext/>
        <w:keepLines/>
        <w:spacing w:after="100"/>
        <w:ind w:left="245" w:hanging="187"/>
      </w:pPr>
      <w:r>
        <w:t>[ ] Codex에서 올바른 Mold 폴더와 브랜치, 적용 지침을 확인하였는가?</w:t>
      </w:r>
    </w:p>
    <w:p w:rsidR="009971DA" w:rsidRDefault="00000000">
      <w:pPr>
        <w:keepNext/>
        <w:keepLines/>
        <w:spacing w:after="100"/>
        <w:ind w:left="245" w:hanging="187"/>
      </w:pPr>
      <w:r>
        <w:t>[ ] 읽기 전용 첫 요청으로 UI 스크립트와 도구 경로를 확인하고 기존 변경을 보존하였는가?</w:t>
      </w:r>
    </w:p>
    <w:p w:rsidR="009971DA" w:rsidRDefault="00000000">
      <w:pPr>
        <w:keepNext/>
        <w:keepLines/>
        <w:spacing w:after="100"/>
        <w:ind w:left="245" w:hanging="187"/>
      </w:pPr>
      <w:r>
        <w:t>[ ] Node·npm이 교육 환경 기록표와 일치하고 JDK·Maven·IDE 경로를 확인하였는가?</w:t>
      </w:r>
    </w:p>
    <w:p w:rsidR="009971DA" w:rsidRDefault="00000000">
      <w:pPr>
        <w:keepNext/>
        <w:keepLines/>
        <w:spacing w:after="100"/>
        <w:ind w:left="245" w:hanging="187"/>
      </w:pPr>
      <w:r>
        <w:t>[ ] 로컬 Maven 컴파일과 단위 테스트를 수행하고 실제 실행 결과를 구분해 기록하였는가?</w:t>
      </w:r>
    </w:p>
    <w:p w:rsidR="009971DA" w:rsidRDefault="00000000">
      <w:pPr>
        <w:keepNext/>
        <w:keepLines/>
        <w:spacing w:after="100"/>
        <w:ind w:left="245" w:hanging="187"/>
      </w:pPr>
      <w:r>
        <w:t>[ ] cd ui &amp;&amp; npm start를 실행하여 브라우저에서 http://localhost:5050으로 Mold 대시보드에 정상 접속할 수 있는가?</w:t>
      </w:r>
    </w:p>
    <w:p w:rsidR="009971DA" w:rsidRDefault="00000000">
      <w:pPr>
        <w:keepLines/>
        <w:spacing w:after="100"/>
        <w:ind w:left="245" w:hanging="187"/>
      </w:pPr>
      <w:r>
        <w:t>[ ] 로컬 Maven 빌드와 연구소 빌드서버의 RPM 생성 역할을 구분하고 커밋·푸시·소스 갱신 순서를 설명할 수 있는가?</w:t>
      </w:r>
    </w:p>
    <w:p w:rsidR="009971DA" w:rsidRDefault="00000000">
      <w:pPr>
        <w:pStyle w:val="1"/>
      </w:pPr>
      <w:bookmarkStart w:id="94" w:name="section_448"/>
      <w:r>
        <w:lastRenderedPageBreak/>
        <w:t>CHAPTER 6 Mold 소스 코드 구조 분석 Code Walkthrough</w:t>
      </w:r>
      <w:bookmarkEnd w:id="94"/>
    </w:p>
    <w:p w:rsidR="009971DA" w:rsidRDefault="00000000">
      <w:pPr>
        <w:keepNext/>
      </w:pPr>
      <w:r>
        <w:rPr>
          <w:b/>
          <w:bCs/>
        </w:rPr>
        <w:t xml:space="preserve"> 챕터 6 학습 목표</w:t>
      </w:r>
    </w:p>
    <w:p w:rsidR="009971DA" w:rsidRDefault="00000000">
      <w:r>
        <w:t>저장소 내 수십 개의 디렉터리 중 주요 모듈의 역할을 파악하고, 웹 화면의 특정 UI 컴포넌트에서부터 백엔드 API Cmd 클래스 및 비즈니스 로직 파일까지 역추적할 수 있다.</w:t>
      </w:r>
    </w:p>
    <w:p w:rsidR="009971DA" w:rsidRDefault="00000000">
      <w:pPr>
        <w:pStyle w:val="21"/>
        <w:keepNext w:val="1"/>
      </w:pPr>
      <w:bookmarkStart w:id="95" w:name="section_450"/>
      <w:r>
        <w:t>6-1 전체 디렉터리 구조 및 모듈별 역할</w:t>
      </w:r>
      <w:bookmarkEnd w:id="95"/>
    </w:p>
    <w:p w:rsidR="009971DA" w:rsidRDefault="00000000">
      <w:pPr>
        <w:keepNext/>
        <w:keepLines/>
      </w:pPr>
      <w:r>
        <w:rPr>
          <w:rFonts w:ascii="NanumSquare" w:hAnsi="NanumSquare" w:eastAsia="NanumSquare" w:cs="NanumSquare"/>
          <w:b w:val="0"/>
          <w:i w:val="0"/>
          <w:color w:val="202020"/>
          <w:sz w:val="21"/>
          <w:szCs w:val="21"/>
          <w:bCs w:val="0"/>
          <w:iCs w:val="0"/>
        </w:rPr>
        <w:t>아래는 Git에 포함된 최상위 폴더 32개 전체입니다. 하위 폴더는 주요 경로만 펼쳤습니다. 폴더명은 현재 저장소 기준이며, 루트 pom.xml은 Java 모듈 전체 빌드의 시작점입니다.</w:t>
      </w:r>
    </w:p>
    <w:p w:rsidR="009971DA" w:rsidRDefault="00000000">
      <w:pPr>
        <w:pStyle w:val="HandbookCode"/>
        <w:keepNext w:val="0"/>
        <w:keepLines/>
        <w:spacing w:line="240" w:lineRule="exact"/>
      </w:pPr>
      <w:r>
        <w:rPr>
          <w:rFonts w:ascii="NanumSquare" w:hAnsi="NanumSquare" w:eastAsia="NanumSquare" w:cs="NanumSquare"/>
          <w:b w:val="0"/>
          <w:i w:val="0"/>
          <w:color w:val="202020"/>
          <w:sz w:val="18"/>
          <w:szCs w:val="18"/>
          <w:bCs w:val="0"/>
          <w:iCs w:val="0"/>
        </w:rPr>
        <w:t>mold/</w:t>
        <w:br/>
        <w:t>├── .github/          # 소스 검사와 UI·RPM 빌드, 릴리즈 배포를 자동으로 실행하는 설정</w:t>
        <w:br/>
        <w:t>├── .local-dev/       # 기능 수정에 앞서 작성한 설계 문서와 동작 검증 결과를 보관하는 폴더</w:t>
        <w:br/>
        <w:t>├── agent/            # 관리 서버의 명령을 받아 KVM 호스트의 VM·네트워크를 제어하는 데몬</w:t>
        <w:br/>
        <w:t>├── api/              # API 명령 클래스와 요청 파라미터, 응답 데이터 형식을 정의하는 코드</w:t>
        <w:br/>
        <w:t>├── build/            # 빌드 과정에서 버전·경로 등의 설정값을 치환하는 속성 파일을 보관</w:t>
        <w:br/>
        <w:t>├── client/           # 관리 서버 실행에 필요한 설정과 웹 애플리케이션 배포 구성을 관리</w:t>
        <w:br/>
        <w:t>├── cloud-cli/        # 터미널에서 클라우드 API를 호출하고 응답을 확인하는 파이썬 명령 도구</w:t>
        <w:br/>
        <w:t>├── core/             # 여러 모듈이 공유하는 데이터 모델과 호스트에 전달할 제어 명령을 정의</w:t>
        <w:br/>
        <w:t>├── debian/           # Debian 계열 리눅스에 설치할 패키지의 구성과 생성 절차를 관리</w:t>
        <w:br/>
        <w:t>├── deps/             # noredist 빌드에 필요한 외부 라이브러리의 설치 스크립트와 안내</w:t>
        <w:br/>
        <w:t>├── developer/        # 기능별 개발 설계·검증 기록과 빌드 정책, 개발용 DB 데이터를 보관</w:t>
        <w:br/>
        <w:t>├── docs/             # 개발·운영 절차와 제품 구조 설명, 신입 교육 안내서를 모아 둔 폴더</w:t>
        <w:br/>
        <w:t>├── engine/           # VM 배치·실행을 조율하고 DB 스키마와 스토리지 처리 기능을 구현</w:t>
        <w:br/>
        <w:t>├── extensions/       # 외부 가상화 플랫폼이나 네트워크 기능을 연결하는 확장 스크립트 보관</w:t>
        <w:br/>
        <w:t>├── framework/        # DB 접근·비동기 작업·설정·이벤트 등 여러 모듈의 공통 기반을 구현</w:t>
        <w:br/>
        <w:t>├── output/           # 운영 안내서와 처리 흐름 설명을 PDF 등 결과물 형태로 저장하는 폴더</w:t>
        <w:br/>
        <w:t>├── packaging/        # RPM 설치 패키지의 파일 구성과 빌드·설치 스크립트를 관리하는 폴더</w:t>
        <w:br/>
        <w:t>├── plugins/          # 하이퍼바이저·스토리지·네트워크 종류별 연동 기능을 구현한 플러그인</w:t>
        <w:br/>
        <w:t>│   ├── hypervisors/kvm/  # KVM 호스트에서 VM 실행과 장치·네트워크 제어를 처리하는 코드</w:t>
        <w:br/>
        <w:t>│   └── storage/volume/   # 주 스토리지에서 VM 디스크 볼륨의 생성·복사·연결을 처리하는 코드</w:t>
        <w:br/>
        <w:t>├── python/           # 서버 설치와 초기 설정, 운영 작업을 돕는 파이썬 명령 도구와 라이브러리</w:t>
        <w:br/>
        <w:t>├── quickcloud/       # QuickCloud 실행에 사용하는 서버 구성과 설정을 담은 파일</w:t>
        <w:br/>
        <w:t>├── release/          # 제품 버전 정보를 정의하고 릴리즈 시 적용할 관리 기준을 보관하는 폴더</w:t>
        <w:br/>
        <w:t>├── scripts/          # VM·네트워크·스토리지 작업을 호스트와 시스템 VM에서 수행할 스크립트</w:t>
        <w:br/>
        <w:t>├── server/           # API 요청에 따라 VM과 인프라 자원을 관리하는 서버의 업무 로직 구현</w:t>
        <w:br/>
        <w:t>├── services/         # VM 콘솔 접속을 중계하고 템플릿·ISO 등 보조 스토리지 작업을 처리</w:t>
        <w:br/>
        <w:t>├── setup/            # 설치 후 초기 설정과 DB 생성·업그레이드에 사용할 파일과 도구를 보관</w:t>
        <w:br/>
        <w:t>├── systemvm/         # 시스템 VM 안에서 실행할 에이전트와 운영체제 설정·보정 스크립트 보관</w:t>
        <w:br/>
        <w:t>├── test/             # 여러 기능이 함께 정상 동작하는지 검증하는 통합 테스트와 실행 도구</w:t>
        <w:br/>
        <w:t>├── tools/            # SystemVM 이미지 제작, API 문서 생성과 개발·검증 보조 도구</w:t>
        <w:br/>
        <w:t>├── ui/               # Vue 3 기반 웹 콘솔의 화면·메뉴·번역과 백엔드 API 호출을 구현</w:t>
        <w:br/>
        <w:t>├── usage/            # VM·디스크·네트워크 등의 사용 기록을 모아 자원 사용량을 집계하는 서비스</w:t>
        <w:br/>
        <w:t>├── utils/            # 문자열·파일·네트워크 처리 등 여러 자바 모듈에서 함께 쓰는 공통 도구</w:t>
        <w:br/>
        <w:t>└── vmware-base/      # VMware API 연결과 자원 제어에 사용하는 공통 코드와 기능 구현</w:t>
      </w:r>
    </w:p>
    <w:p w:rsidR="009971DA" w:rsidRDefault="00000000">
      <w:pPr>
        <w:keepNext w:val="0"/>
        <w:keepLines/>
      </w:pPr>
      <w:r>
        <w:rPr>
          <w:rFonts w:ascii="NanumSquare" w:hAnsi="NanumSquare" w:eastAsia="NanumSquare" w:cs="NanumSquare"/>
          <w:b w:val="0"/>
          <w:i w:val="0"/>
          <w:color w:val="202020"/>
          <w:sz w:val="21"/>
          <w:szCs w:val="21"/>
          <w:bCs w:val="0"/>
          <w:iCs w:val="0"/>
        </w:rPr>
        <w:t>Git에 포함되지 않은 .git·.history·.vscode 같은 로컬 관리 폴더와 target·tmp 같은 생성 폴더는 위 목록에서 제외했습니다. 모든 폴더가 Maven 모듈인 것은 아니며, Java 모듈은 해당 pom.xml을 확인합니다.</w:t>
      </w:r>
    </w:p>
    <w:p w:rsidR="009971DA" w:rsidRDefault="00000000">
      <w:pPr>
        <w:pStyle w:val="21"/>
      </w:pPr>
      <w:bookmarkStart w:id="96" w:name="section_454"/>
      <w:r>
        <w:t>6-2 ui Vue 3 Ant Design Vue 프론트엔드 구조</w:t>
      </w:r>
      <w:bookmarkEnd w:id="96"/>
    </w:p>
    <w:p w:rsidR="009971DA" w:rsidRDefault="00000000">
      <w:pPr>
        <w:keepNext w:val="1"/>
      </w:pPr>
      <w:r>
        <w:t>프론트엔드는 신입 개발자가 가장 빈번하게 수정하고 기여하게 되는 영역입니다.</w:t>
      </w:r>
    </w:p>
    <w:p w:rsidR="009971DA" w:rsidRDefault="00000000">
      <w:pPr>
        <w:pStyle w:val="HandbookCode"/>
        <w:keepNext w:val="0"/>
        <w:keepLines/>
        <w:spacing w:line="276" w:lineRule="auto"/>
      </w:pPr>
      <w:r>
        <w:rPr>
          <w:rFonts w:ascii="NanumSquare" w:hAnsi="NanumSquare" w:eastAsia="NanumSquare" w:cs="NanumSquare"/>
          <w:b w:val="0"/>
          <w:i w:val="0"/>
          <w:color w:val="202020"/>
          <w:sz w:val="18"/>
          <w:szCs w:val="18"/>
          <w:bCs w:val="0"/>
          <w:iCs w:val="0"/>
        </w:rPr>
        <w:t>ui/</w:t>
        <w:br/>
        <w:t>├── src/</w:t>
        <w:br/>
        <w:t>│   ├── api/index.js       # 공통 API 호출 래퍼 (callAPI / getAPI / postAPI)</w:t>
        <w:br/>
        <w:t>│   ├── components/        # 재사용 가능한 UI 공통 컴포넌트</w:t>
        <w:br/>
        <w:t>│   ├── router/           # 라우터 구성</w:t>
        <w:br/>
        <w:t>│   ├── config/</w:t>
        <w:br/>
        <w:t>│   │   └── section/       # 메뉴별 뷰 정의 (compute.js, storage.js, network.js 등)</w:t>
        <w:br/>
        <w:t>│   ├── views/             # 실제 각 화면 페이지 컴포넌트</w:t>
        <w:br/>
        <w:t>│   │   └── compute/       # 인스턴스(VM) 목록 및 상세 뷰 (DeployVM.vue 등)</w:t>
        <w:br/>
        <w:t>│   └── locales/           # i18n 초기화와 언어 로딩</w:t>
        <w:br/>
        <w:t>├── public/</w:t>
        <w:br/>
        <w:t>│   └── locales/</w:t>
        <w:br/>
        <w:t>│       └── ko_KR.json     # 한국어 번역 키-값 사전 (자주 수정됨)</w:t>
        <w:br/>
        <w:t>├── .env.local             # 로컬 개발용 백엔드 프록시 설정 (CS_URL)</w:t>
        <w:br/>
        <w:t>└── package.json           # UI 의존성 및 실행 스크립트</w:t>
      </w:r>
    </w:p>
    <w:p w:rsidR="009971DA" w:rsidRDefault="00000000">
      <w:pPr>
        <w:pStyle w:val="21"/>
      </w:pPr>
      <w:bookmarkStart w:id="97" w:name="section_457"/>
      <w:r>
        <w:lastRenderedPageBreak/>
        <w:t>6-3 api Mold API Command 클래스 구조</w:t>
      </w:r>
      <w:bookmarkEnd w:id="97"/>
    </w:p>
    <w:p w:rsidR="009971DA" w:rsidRDefault="00000000">
      <w:r>
        <w:t>클라이언트가 백엔드를 호출할 때 가장 먼저 맞이하는 진입점입니다.</w:t>
      </w:r>
    </w:p>
    <w:p w:rsidR="009971DA" w:rsidRDefault="00000000">
      <w:pPr>
        <w:spacing w:after="100"/>
        <w:ind w:left="245" w:hanging="187"/>
      </w:pPr>
      <w:r>
        <w:t xml:space="preserve">• </w:t>
      </w:r>
      <w:r>
        <w:rPr>
          <w:b/>
          <w:bCs/>
        </w:rPr>
        <w:t>위치</w:t>
      </w:r>
      <w:r>
        <w:t>: api/src/main/java/org/apache/cloudstack/api/</w:t>
      </w:r>
    </w:p>
    <w:p w:rsidR="009971DA" w:rsidRDefault="00000000">
      <w:pPr>
        <w:keepNext/>
        <w:spacing w:after="100"/>
        <w:ind w:left="245" w:hanging="187"/>
      </w:pPr>
      <w:r>
        <w:t xml:space="preserve">• </w:t>
      </w:r>
      <w:r>
        <w:rPr>
          <w:b/>
          <w:bCs/>
        </w:rPr>
        <w:t>구조 특징</w:t>
      </w:r>
      <w:r>
        <w:t>:</w:t>
      </w:r>
    </w:p>
    <w:p w:rsidR="009971DA" w:rsidRDefault="00000000">
      <w:pPr>
        <w:spacing w:after="100"/>
        <w:ind w:left="490" w:hanging="187"/>
      </w:pPr>
      <w:r>
        <w:t>• API 이름을 @APICommand에서 검색해 Command 클래스를 찾습니다. 같은 이름에 일반 사용자용·관리자용 클래스가 함께 있을 수 있습니다. 예를 들어 StartVMCmdByAdmin은 StartVMCmd를 상속합니다.</w:t>
      </w:r>
    </w:p>
    <w:p w:rsidR="009971DA" w:rsidRDefault="00000000">
      <w:pPr>
        <w:spacing w:after="100"/>
        <w:ind w:left="490" w:hanging="187"/>
      </w:pPr>
      <w:r>
        <w:t>• @APICommand 어노테이션으로 API 이름과 응답 클래스, 요구 권한을 선언합니다.</w:t>
      </w:r>
    </w:p>
    <w:p w:rsidR="009971DA" w:rsidRDefault="00000000">
      <w:pPr>
        <w:spacing w:after="100"/>
        <w:ind w:left="490" w:hanging="187"/>
      </w:pPr>
      <w:r>
        <w:t>• @Parameter 어노테이션으로 요청 파라미터를 Command 필드에 매핑합니다. POST 요청 본문과 GET Query String을 모두 실제 요청에 맞춰 확인합니다.</w:t>
      </w:r>
    </w:p>
    <w:p w:rsidR="009971DA" w:rsidRDefault="00000000">
      <w:pPr>
        <w:keepNext/>
        <w:spacing w:after="100"/>
        <w:ind w:left="245" w:hanging="187"/>
      </w:pPr>
      <w:r>
        <w:t xml:space="preserve">• </w:t>
      </w:r>
      <w:r>
        <w:rPr>
          <w:b/>
          <w:bCs/>
        </w:rPr>
        <w:t>대표 클래스 예시</w:t>
      </w:r>
      <w:r>
        <w:t>:</w:t>
      </w:r>
    </w:p>
    <w:p w:rsidR="009971DA" w:rsidRDefault="00000000">
      <w:pPr>
        <w:spacing w:after="100"/>
        <w:ind w:left="490" w:hanging="187"/>
      </w:pPr>
      <w:r>
        <w:t>• command=startVirtualMachine  command/user/vm/StartVMCmd.java</w:t>
      </w:r>
    </w:p>
    <w:p w:rsidR="009971DA" w:rsidRDefault="00000000">
      <w:pPr>
        <w:spacing w:after="100"/>
        <w:ind w:left="490" w:hanging="187"/>
      </w:pPr>
      <w:r>
        <w:t>• command=stopVirtualMachine   command/user/vm/StopVMCmd.java</w:t>
      </w:r>
    </w:p>
    <w:p w:rsidR="009971DA" w:rsidRDefault="00000000">
      <w:pPr>
        <w:spacing w:after="100"/>
        <w:ind w:left="490" w:hanging="187"/>
      </w:pPr>
      <w:r>
        <w:t>• command=listVirtualMachines  command/user/vm/ListVMsCmd.java</w:t>
      </w:r>
    </w:p>
    <w:p w:rsidR="009971DA" w:rsidRDefault="00000000">
      <w:pPr>
        <w:pStyle w:val="21"/>
      </w:pPr>
      <w:bookmarkStart w:id="98" w:name="section_468"/>
      <w:r>
        <w:t>6-4 server engine 비즈니스 로직 및 오케스트레이션 엔진</w:t>
      </w:r>
      <w:bookmarkEnd w:id="98"/>
    </w:p>
    <w:p w:rsidR="009971DA" w:rsidRDefault="00000000">
      <w:pPr>
        <w:keepNext/>
        <w:spacing w:after="100"/>
        <w:ind w:left="245" w:hanging="187"/>
      </w:pPr>
      <w:r>
        <w:t xml:space="preserve">• </w:t>
      </w:r>
      <w:r>
        <w:rPr>
          <w:b/>
          <w:bCs/>
        </w:rPr>
        <w:t>server/</w:t>
      </w:r>
      <w:r>
        <w:t>:</w:t>
      </w:r>
    </w:p>
    <w:p w:rsidR="009971DA" w:rsidRDefault="00000000">
      <w:pPr>
        <w:spacing w:after="100"/>
        <w:ind w:left="490" w:hanging="187"/>
      </w:pPr>
      <w:r>
        <w:t>• API Cmd 객체의 execute() 메서드가 호출되면, 실제 비즈니스 로직을 처리하는 Manager/Service 클래스로 위임합니다.</w:t>
      </w:r>
    </w:p>
    <w:p w:rsidR="009971DA" w:rsidRDefault="00000000">
      <w:pPr>
        <w:spacing w:after="100"/>
        <w:ind w:left="490" w:hanging="187"/>
      </w:pPr>
      <w:r>
        <w:t>• 예: com.cloud.vm.UserVmManagerImpl.java</w:t>
      </w:r>
    </w:p>
    <w:p w:rsidR="009971DA" w:rsidRDefault="00000000">
      <w:pPr>
        <w:spacing w:after="100"/>
        <w:ind w:left="734" w:hanging="187"/>
      </w:pPr>
      <w:r>
        <w:t>• VM의 현재 상태 검사</w:t>
      </w:r>
    </w:p>
    <w:p w:rsidR="009971DA" w:rsidRDefault="00000000">
      <w:pPr>
        <w:spacing w:after="100"/>
        <w:ind w:left="734" w:hanging="187"/>
      </w:pPr>
      <w:r>
        <w:t>• 사용자 테넌트 권한 및 리소스 쿼터 재검증</w:t>
      </w:r>
    </w:p>
    <w:p w:rsidR="009971DA" w:rsidRDefault="00000000">
      <w:pPr>
        <w:spacing w:after="100"/>
        <w:ind w:left="734" w:hanging="187"/>
      </w:pPr>
      <w:r>
        <w:t>• API 계층에 등록된 비동기 작업에서 서비스 로직 수행</w:t>
      </w:r>
    </w:p>
    <w:p w:rsidR="009971DA" w:rsidRDefault="00000000">
      <w:pPr>
        <w:keepNext/>
        <w:spacing w:after="100"/>
        <w:ind w:left="245" w:hanging="187"/>
      </w:pPr>
      <w:r>
        <w:t xml:space="preserve">• </w:t>
      </w:r>
      <w:r>
        <w:rPr>
          <w:b/>
          <w:bCs/>
        </w:rPr>
        <w:t>engine/</w:t>
      </w:r>
      <w:r>
        <w:t>:</w:t>
      </w:r>
    </w:p>
    <w:p w:rsidR="009971DA" w:rsidRDefault="00000000">
      <w:pPr>
        <w:spacing w:after="100"/>
        <w:ind w:left="490" w:hanging="187"/>
      </w:pPr>
      <w:r>
        <w:t>• 복잡한 클라우드 자원 오케스트레이션을 담당합니다.</w:t>
      </w:r>
    </w:p>
    <w:p w:rsidR="009971DA" w:rsidRDefault="00000000">
      <w:pPr>
        <w:spacing w:after="100"/>
        <w:ind w:left="490" w:hanging="187"/>
      </w:pPr>
      <w:r>
        <w:t>• engine/orchestration/: VM 배포 시 어떤 호스트가 가장 적합한지 결정하는 DeploymentPlanningManager 등 위치</w:t>
      </w:r>
    </w:p>
    <w:p w:rsidR="009971DA" w:rsidRDefault="00000000">
      <w:pPr>
        <w:pStyle w:val="21"/>
      </w:pPr>
      <w:bookmarkStart w:id="99" w:name="section_478"/>
      <w:r>
        <w:lastRenderedPageBreak/>
        <w:t>6-5 plugins 하이퍼바이저 및 스토리지 연동 플러그인</w:t>
      </w:r>
      <w:bookmarkEnd w:id="99"/>
    </w:p>
    <w:p w:rsidR="009971DA" w:rsidRDefault="00000000">
      <w:r>
        <w:t>Mold만의 차별화된 가상화 제어 코드가 위치합니다.</w:t>
      </w:r>
    </w:p>
    <w:p w:rsidR="009971DA" w:rsidRDefault="00000000">
      <w:pPr>
        <w:keepNext/>
        <w:spacing w:after="100"/>
        <w:ind w:left="245" w:hanging="187"/>
      </w:pPr>
      <w:r>
        <w:t xml:space="preserve">• </w:t>
      </w:r>
      <w:r>
        <w:rPr>
          <w:b/>
          <w:bCs/>
        </w:rPr>
        <w:t>plugins/hypervisors/kvm/</w:t>
      </w:r>
      <w:r>
        <w:t>:</w:t>
      </w:r>
    </w:p>
    <w:p w:rsidR="009971DA" w:rsidRDefault="00000000">
      <w:pPr>
        <w:spacing w:after="100"/>
        <w:ind w:left="490" w:hanging="187"/>
      </w:pPr>
      <w:r>
        <w:t>• LibvirtComputingResource.java: KVM 호스트의 Agent에서 사용하는 리소스 구현체입니다. 시작 명령은 wrapper를 통해 libvirt API를 호출합니다. virsh는 개발자가 상태를 비교하는 진단 도구로 구분합니다.</w:t>
      </w:r>
    </w:p>
    <w:p w:rsidR="009971DA" w:rsidRDefault="00000000">
      <w:pPr>
        <w:keepNext/>
        <w:spacing w:after="100"/>
        <w:ind w:left="245" w:hanging="187"/>
      </w:pPr>
      <w:r>
        <w:t xml:space="preserve">• </w:t>
      </w:r>
      <w:r>
        <w:rPr>
          <w:b/>
          <w:bCs/>
        </w:rPr>
        <w:t>plugins/storage/volume/</w:t>
      </w:r>
      <w:r>
        <w:t>:</w:t>
      </w:r>
    </w:p>
    <w:p w:rsidR="009971DA" w:rsidRDefault="00000000">
      <w:pPr>
        <w:spacing w:after="100"/>
        <w:ind w:left="490" w:hanging="187"/>
      </w:pPr>
      <w:r>
        <w:t>• plugins/storage/volume/ablestack/에서 ABLESTACK 주 스토리지 연동을 찾습니다. AblestackPrimaryDataStoreLifeCycleImpl은 rbd와 gluefs를 각각 RBD와 SharedMountPoint 유형으로 구분합니다. SharedMountPoint의 파일 경로 처리도 KVM 스토리지 계층에서 함께 확인합니다.</w:t>
      </w:r>
    </w:p>
    <w:p w:rsidR="009971DA" w:rsidRDefault="00000000">
      <w:pPr>
        <w:pStyle w:val="21"/>
      </w:pPr>
      <w:bookmarkStart w:id="100" w:name="section_484"/>
      <w:r>
        <w:t>6-6 agent Mold Agent KVM 호스트 상주 데몬</w:t>
      </w:r>
      <w:bookmarkEnd w:id="100"/>
    </w:p>
    <w:p w:rsidR="009971DA" w:rsidRDefault="00000000">
      <w:pPr>
        <w:spacing w:after="100"/>
        <w:ind w:left="245" w:hanging="187"/>
      </w:pPr>
      <w:r>
        <w:t xml:space="preserve">• 물리 하이퍼바이저 서버(Compute Node)에 데몬으로 설치되어 백그라운드에서 동작하는 </w:t>
      </w:r>
      <w:r>
        <w:rPr>
          <w:b/>
          <w:bCs/>
        </w:rPr>
        <w:t>Mold Agent</w:t>
      </w:r>
      <w:r>
        <w:t>입니다.</w:t>
      </w:r>
    </w:p>
    <w:p w:rsidR="009971DA" w:rsidRDefault="00000000">
      <w:pPr>
        <w:spacing w:after="100"/>
        <w:ind w:left="245" w:hanging="187"/>
      </w:pPr>
      <w:r>
        <w:t>• 포트 8250을 통해 Mold 관리 서버와 지속적인 TCP 연결(Keep-alive)을 유지하며, 관리 서버가 보낸 Java Command 객체를 수신/역직렬화하여 실행한 뒤 Answer 객체를 반환합니다.</w:t>
      </w:r>
    </w:p>
    <w:p w:rsidR="009971DA" w:rsidRDefault="00000000">
      <w:pPr>
        <w:pStyle w:val="21"/>
      </w:pPr>
      <w:bookmarkStart w:id="101" w:name="section_487"/>
      <w:r>
        <w:t>6-7 화면 UI 과 백엔드 코드 연결 매핑 실전 가이드</w:t>
      </w:r>
      <w:bookmarkEnd w:id="101"/>
    </w:p>
    <w:p w:rsidR="009971DA" w:rsidRDefault="00000000">
      <w:pPr>
        <w:keepNext w:val="1"/>
      </w:pPr>
      <w:r>
        <w:t xml:space="preserve">특정 화면을 수정하라는 업무가 주어졌을 때, 코드를 찾는 </w:t>
      </w:r>
      <w:r>
        <w:rPr>
          <w:b/>
          <w:bCs/>
        </w:rPr>
        <w:t>3단계 역추적 기법</w:t>
      </w:r>
      <w:r>
        <w:t>입니다:</w:t>
      </w:r>
    </w:p>
    <w:p w:rsidR="009971DA" w:rsidRDefault="00000000">
      <w:pPr>
        <w:keepNext w:val="1"/>
        <w:spacing w:before="120" w:after="40"/>
        <w:jc w:val="center"/>
      </w:pPr>
      <w:r>
        <w:rPr>
          <w:noProof/>
        </w:rPr>
        <w:drawing>
          <wp:inline distT="0" distB="0" distL="0" distR="0">
            <wp:extent cx="5852160" cy="3101645"/>
            <wp:effectExtent l="0" t="0" r="0" b="0"/>
            <wp:docPr id="11" name="HandbookFlow11" descr="화면에서 백엔드 코드 추적" title="화면에서 백엔드 코드 추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69"/>
                    <a:stretch>
                      <a:fillRect/>
                    </a:stretch>
                  </pic:blipFill>
                  <pic:spPr>
                    <a:xfrm>
                      <a:off x="0" y="0"/>
                      <a:ext cx="5852160" cy="3101645"/>
                    </a:xfrm>
                    <a:prstGeom prst="rect">
                      <a:avLst/>
                    </a:prstGeom>
                  </pic:spPr>
                </pic:pic>
              </a:graphicData>
            </a:graphic>
          </wp:inline>
        </w:drawing>
      </w:r>
    </w:p>
    <w:p w:rsidR="009971DA" w:rsidRDefault="00000000">
      <w:pPr>
        <w:pStyle w:val="af0"/>
        <w:keepNext w:val="0"/>
        <w:jc w:val="center"/>
      </w:pPr>
      <w:r>
        <w:rPr>
          <w:rFonts w:ascii="NanumSquare" w:hAnsi="NanumSquare" w:eastAsia="NanumSquare" w:cs="NanumSquare"/>
          <w:b w:val="0"/>
          <w:i w:val="0"/>
          <w:color w:val="000000"/>
          <w:sz w:val="17"/>
          <w:szCs w:val="17"/>
          <w:bCs w:val="0"/>
          <w:iCs w:val="0"/>
        </w:rPr>
        <w:t>화면에서 백엔드 코드 추적</w:t>
      </w:r>
    </w:p>
    <w:p w:rsidR="009971DA" w:rsidRDefault="00000000">
      <w:pPr>
        <w:pStyle w:val="21"/>
      </w:pPr>
      <w:bookmarkStart w:id="102" w:name="section_490"/>
      <w:r>
        <w:t>6-8 챕터 6 학습 완료 기준 점검</w:t>
      </w:r>
      <w:bookmarkEnd w:id="102"/>
    </w:p>
    <w:p w:rsidR="009971DA" w:rsidRDefault="00000000">
      <w:pPr>
        <w:keepNext/>
        <w:keepLines/>
        <w:spacing w:after="100"/>
        <w:ind w:left="245" w:hanging="187"/>
      </w:pPr>
      <w:r>
        <w:t>[ ] UI·API·서비스의 실제 파일과 메서드를 직접 열어 호출 관계를 확인하였는가?</w:t>
      </w:r>
    </w:p>
    <w:p w:rsidR="009971DA" w:rsidRDefault="00000000">
      <w:pPr>
        <w:keepNext/>
        <w:keepLines/>
        <w:spacing w:after="100"/>
        <w:ind w:left="245" w:hanging="187"/>
      </w:pPr>
      <w:r>
        <w:t>[ ] 브라우저에서 '인스턴스 중지'를 눌렀을 때 호출되는 API 이름을 Network 탭에서 찾을 수 있는가?</w:t>
      </w:r>
    </w:p>
    <w:p w:rsidR="009971DA" w:rsidRDefault="00000000">
      <w:pPr>
        <w:keepLines/>
        <w:spacing w:after="100"/>
        <w:ind w:left="245" w:hanging="187"/>
      </w:pPr>
      <w:r>
        <w:t>[ ] 해당 API 이름을 통해 매핑되는 api/ 디렉터리의 Java 클래스 파일을 찾을 수 있는가?</w:t>
      </w:r>
    </w:p>
    <w:p w:rsidR="009971DA" w:rsidRDefault="00000000">
      <w:pPr>
        <w:pStyle w:val="1"/>
      </w:pPr>
      <w:bookmarkStart w:id="103" w:name="section_494"/>
      <w:r>
        <w:lastRenderedPageBreak/>
        <w:t>CHAPTER 7 Codex를 이용한 Mold 개발</w:t>
      </w:r>
      <w:bookmarkEnd w:id="103"/>
    </w:p>
    <w:p w:rsidR="009971DA" w:rsidRDefault="00000000">
      <w:r>
        <w:t>이 장의 목표는 Codex와 함께 Mold 코드를 읽고 작은 변경을 수행한 뒤, 변경 이유와 검증 결과를 스스로 설명하는 것입니다. 5-7절의 Codex 설정과 6장의 코드 구조 학습을 마친 상태에서 시작합니다. 다음 8장에서는 이 방법을 번역 수정, VM 요청 추적, 첫 PR 제출에 적용합니다.</w:t>
      </w:r>
    </w:p>
    <w:p w:rsidR="009971DA" w:rsidRDefault="00000000">
      <w:r>
        <w:t>Codex의 설명, 파일 수정, 검사 실행은 서로 다른 결과입니다. 코드가 바뀌었다고 기능이 확인된 것은 아니며, 예상 결과를 설명했다고 검사가 실행된 것도 아닙니다. 교육생은 실제 변경 차이와 실행 기록, 화면을 근거로 완료 여부를 판단합니다.</w:t>
      </w:r>
    </w:p>
    <w:p w:rsidR="009971DA" w:rsidRDefault="00000000">
      <w:pPr>
        <w:pStyle w:val="21"/>
        <w:keepNext w:val="1"/>
      </w:pPr>
      <w:bookmarkStart w:id="104" w:name="section_497"/>
      <w:r>
        <w:t>7-1 기본 작업 흐름 익히기</w:t>
      </w:r>
      <w:bookmarkEnd w:id="104"/>
    </w:p>
    <w:p w:rsidR="009971DA" w:rsidRDefault="00000000">
      <w:pPr>
        <w:keepNext w:val="1"/>
        <w:spacing w:before="120" w:after="40"/>
        <w:jc w:val="center"/>
      </w:pPr>
      <w:r>
        <w:rPr>
          <w:noProof/>
        </w:rPr>
        <w:drawing>
          <wp:inline distT="0" distB="0" distL="0" distR="0">
            <wp:extent cx="5852160" cy="5023104"/>
            <wp:effectExtent l="0" t="0" r="0" b="0"/>
            <wp:docPr id="12" name="HandbookFlow12" descr="Codex 개발 작업 흐름" title="Codex 개발 작업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70"/>
                    <a:stretch>
                      <a:fillRect/>
                    </a:stretch>
                  </pic:blipFill>
                  <pic:spPr>
                    <a:xfrm>
                      <a:off x="0" y="0"/>
                      <a:ext cx="5852160" cy="5023104"/>
                    </a:xfrm>
                    <a:prstGeom prst="rect">
                      <a:avLst/>
                    </a:prstGeom>
                  </pic:spPr>
                </pic:pic>
              </a:graphicData>
            </a:graphic>
          </wp:inline>
        </w:drawing>
      </w:r>
    </w:p>
    <w:p w:rsidR="009971DA" w:rsidRDefault="00000000">
      <w:pPr>
        <w:pStyle w:val="af0"/>
        <w:keepNext w:val="0"/>
        <w:jc w:val="center"/>
      </w:pPr>
      <w:r>
        <w:rPr>
          <w:rFonts w:ascii="NanumSquare" w:hAnsi="NanumSquare" w:eastAsia="NanumSquare" w:cs="NanumSquare"/>
          <w:b w:val="0"/>
          <w:i w:val="0"/>
          <w:color w:val="000000"/>
          <w:sz w:val="17"/>
          <w:szCs w:val="17"/>
          <w:bCs w:val="0"/>
          <w:iCs w:val="0"/>
        </w:rPr>
        <w:t>Codex 개발 작업 흐름</w:t>
      </w:r>
    </w:p>
    <w:p w:rsidR="009971DA" w:rsidRDefault="00000000">
      <w:r>
        <w:t>Codex가 자신의 Mac에 클론한 Mold 저장소를 열고 있는지 확인합니다. 브랜치와 SHA, 기존 변경을 기록하고 8-1절에 따라 개인 브랜치를 준비합니다. 저장소 지침과 실행 권한 설정은 5-7절을 따릅니다.</w:t>
      </w:r>
    </w:p>
    <w:p w:rsidR="009971DA" w:rsidRDefault="00000000">
      <w:r>
        <w:t>Codex가 찾은 코드와 변경 계획을 읽고 목표가 맞으면 수정하도록 요청합니다. 구현 뒤에는 실제 검사를 실행하고, 설명과 변경 차이가 일치하는지 검토합니다. 서버 반영은 9장의 절차를 따릅니다.</w:t>
      </w:r>
    </w:p>
    <w:p w:rsidR="009971DA" w:rsidRDefault="00000000">
      <w:pPr>
        <w:pStyle w:val="21"/>
      </w:pPr>
      <w:bookmarkStart w:id="105" w:name="section_501"/>
      <w:r>
        <w:t>7-2 목표 맥락 확인 방법을 담아 요청하기</w:t>
      </w:r>
      <w:bookmarkEnd w:id="105"/>
    </w:p>
    <w:p w:rsidR="009971DA" w:rsidRDefault="00000000">
      <w:r>
        <w:t>작업 요청에는 다음 세 가지가 필요합니다.</w:t>
      </w:r>
    </w:p>
    <w:p w:rsidR="009971DA" w:rsidRDefault="00000000">
      <w:pPr>
        <w:spacing w:after="100"/>
        <w:ind w:left="245" w:hanging="187"/>
      </w:pPr>
      <w:r>
        <w:t xml:space="preserve">• </w:t>
      </w:r>
      <w:r>
        <w:rPr>
          <w:b/>
          <w:bCs/>
        </w:rPr>
        <w:t>목표:</w:t>
      </w:r>
      <w:r>
        <w:t xml:space="preserve"> 사용자에게 어떤 문구나 동작이 달라져야 하는가?</w:t>
      </w:r>
    </w:p>
    <w:p w:rsidR="009971DA" w:rsidRDefault="00000000">
      <w:pPr>
        <w:spacing w:after="100"/>
        <w:ind w:left="245" w:hanging="187"/>
      </w:pPr>
      <w:r>
        <w:t xml:space="preserve">• </w:t>
      </w:r>
      <w:r>
        <w:rPr>
          <w:b/>
          <w:bCs/>
        </w:rPr>
        <w:t>맥락:</w:t>
      </w:r>
      <w:r>
        <w:t xml:space="preserve"> 어느 브랜치와 실행 환경에서 어떤 파일·현상을 다루는가?</w:t>
      </w:r>
    </w:p>
    <w:p w:rsidR="009971DA" w:rsidRDefault="00000000">
      <w:pPr>
        <w:spacing w:after="100"/>
        <w:ind w:left="245" w:hanging="187"/>
      </w:pPr>
      <w:r>
        <w:t xml:space="preserve">• </w:t>
      </w:r>
      <w:r>
        <w:rPr>
          <w:b/>
          <w:bCs/>
        </w:rPr>
        <w:t>확인 방법:</w:t>
      </w:r>
      <w:r>
        <w:t xml:space="preserve"> 어떤 검사와 화면 결과를 보면 완료라고 판단할 수 있는가?</w:t>
      </w:r>
    </w:p>
    <w:p w:rsidR="009971DA" w:rsidRDefault="00000000">
      <w:r>
        <w:t>“Mold UI를 개선해 줘”만으로는 대상과 완료 기준이 정해지지 않습니다. 번역 수정이라면 파일과 키, 원하는 문구와 표시 위치를 적습니다. 오류 진단이라면 실제 실행한 명령과 필요한 오류 발췌를 전달합니다. 관련 파일을 모르면 추정한 경로를 단정하지 않고 실제 코드를 찾아 달라고 요청합니다.</w:t>
      </w:r>
    </w:p>
    <w:p w:rsidR="009971DA" w:rsidRDefault="00000000">
      <w:pPr>
        <w:keepNext/>
      </w:pPr>
      <w:r>
        <w:rPr>
          <w:b/>
          <w:bCs/>
        </w:rPr>
        <w:t>프롬프트: 작업 요청의 기본 틀</w:t>
      </w:r>
    </w:p>
    <w:p w:rsidR="009971DA" w:rsidRDefault="00000000">
      <w:pPr>
        <w:pStyle w:val="HandbookCode"/>
        <w:keepLines/>
      </w:pPr>
      <w:r>
        <w:rPr>
          <w:szCs w:val="18"/>
        </w:rPr>
        <w:t>목표: [바꾸려는 문구 또는 동작]</w:t>
      </w:r>
      <w:r>
        <w:rPr>
          <w:szCs w:val="18"/>
        </w:rPr>
        <w:br/>
        <w:t>맥락: [브랜치, 실행 위치, 관련 파일과 현재 현상]</w:t>
      </w:r>
      <w:r>
        <w:rPr>
          <w:szCs w:val="18"/>
        </w:rPr>
        <w:br/>
        <w:t>범위: [수정할 대상과 유지할 기존 동작]</w:t>
      </w:r>
      <w:r>
        <w:rPr>
          <w:szCs w:val="18"/>
        </w:rPr>
        <w:br/>
        <w:t>확인: [검사와 실제 화면에서 확인할 결과]</w:t>
      </w:r>
      <w:r>
        <w:rPr>
          <w:szCs w:val="18"/>
        </w:rPr>
        <w:br/>
        <w:t>먼저 코드를 읽고 변경 계획을 설명해 줘.</w:t>
      </w:r>
      <w:r>
        <w:rPr>
          <w:szCs w:val="18"/>
        </w:rPr>
        <w:br/>
        <w:t>완료 후 변경 파일, 실제 검사 결과, 미확인 항목을 보고해 줘.</w:t>
      </w:r>
    </w:p>
    <w:p w:rsidR="009971DA" w:rsidRDefault="00000000">
      <w:r>
        <w:lastRenderedPageBreak/>
        <w:t>대괄호 부분은 실제 값으로 바꿉니다. Codex가 이해한 목표와 범위를 읽고, 다른 동작까지 바꾸려 한다면 구현 전에 요청을 구체화합니다. 데이터 취급 기준은 5-7절과 부록 A를 참고합니다.</w:t>
      </w:r>
    </w:p>
    <w:p w:rsidR="009971DA" w:rsidRDefault="00000000">
      <w:pPr>
        <w:pStyle w:val="21"/>
      </w:pPr>
      <w:bookmarkStart w:id="106" w:name="section_510"/>
      <w:r>
        <w:t>7-3 실제 코드 근거로 Mold 구조 탐색하기</w:t>
      </w:r>
      <w:bookmarkEnd w:id="106"/>
    </w:p>
    <w:p w:rsidR="009971DA" w:rsidRDefault="00000000">
      <w:r>
        <w:t>6장의 설명을 실제 파일과 메서드에 연결합니다. 탐색 단계에서는 파일 수정과 서버 조작을 요청하지 않고, API명과 추적할 구간을 지정합니다.</w:t>
      </w:r>
    </w:p>
    <w:p w:rsidR="009971DA" w:rsidRDefault="00000000">
      <w:pPr>
        <w:keepNext/>
      </w:pPr>
      <w:r>
        <w:rPr>
          <w:b/>
          <w:bCs/>
        </w:rPr>
        <w:t>프롬프트: VM 시작 요청의 코드 경로 탐색</w:t>
      </w:r>
    </w:p>
    <w:p w:rsidR="009971DA" w:rsidRDefault="00000000">
      <w:pPr>
        <w:pStyle w:val="HandbookCode"/>
        <w:keepLines/>
      </w:pPr>
      <w:r>
        <w:rPr>
          <w:szCs w:val="18"/>
        </w:rPr>
        <w:t>파일을 수정하거나 VM을 조작하지 말고,</w:t>
      </w:r>
      <w:r>
        <w:rPr>
          <w:szCs w:val="18"/>
        </w:rPr>
        <w:br/>
        <w:t>startVirtualMachine의 실제 코드 경로를 찾아 줘.</w:t>
      </w:r>
      <w:r>
        <w:rPr>
          <w:szCs w:val="18"/>
        </w:rPr>
        <w:br/>
        <w:t>UI 호출 → API Command → 서비스와 오케스트레이션 →</w:t>
      </w:r>
      <w:r>
        <w:rPr>
          <w:szCs w:val="18"/>
        </w:rPr>
        <w:br/>
        <w:t>KVM StartCommand 처리와 응답을 연결해 설명해 줘.</w:t>
      </w:r>
      <w:r>
        <w:rPr>
          <w:szCs w:val="18"/>
        </w:rPr>
        <w:br/>
        <w:t>각 단계의 파일과 메서드를 근거로 적고,</w:t>
      </w:r>
      <w:r>
        <w:rPr>
          <w:szCs w:val="18"/>
        </w:rPr>
        <w:br/>
        <w:t>코드로 확인한 사실과 실행 환경에서 확인할 내용을 구분해 줘.</w:t>
      </w:r>
    </w:p>
    <w:p w:rsidR="009971DA" w:rsidRDefault="00000000">
      <w:r>
        <w:t>교육생은 답변에 나온 파일을 직접 엽니다. ui/src/config/section/compute.js, api/의 StartVMCmd, server/와 engine/의 구현, KVM의 LibvirtStartCommandWrapper가 어떻게 연결되는지 확인합니다. 같은 API명에 관리자용 클래스가 있으면 상속 관계와 응답 범위를 비교합니다.</w:t>
      </w:r>
    </w:p>
    <w:p w:rsidR="009971DA" w:rsidRDefault="00000000">
      <w:r>
        <w:t>Mold 코드의 CloudStack 경로와 실제 서비스명은 구분합니다. 실행 위치·서비스명은 1장과 3장을 기준으로 확인합니다. 실제 VM의 Job 결과와 로그 연결은 8-4절과 부록 B에서 확인합니다.</w:t>
      </w:r>
    </w:p>
    <w:p w:rsidR="009971DA" w:rsidRDefault="00000000">
      <w:r>
        <w:t>완료 기준은 교육생이 UI 요청으로부터 API Command와 서비스 호출, KVM 처리 지점을 직접 찾아 보여 주는 것입니다. Codex가 경로를 찾지 못했다면 미확인으로 남기고, 존재하지 않는 호출 관계를 설명에 만들어 넣지 않습니다.</w:t>
      </w:r>
    </w:p>
    <w:p w:rsidR="009971DA" w:rsidRDefault="00000000">
      <w:pPr>
        <w:pStyle w:val="21"/>
      </w:pPr>
      <w:bookmarkStart w:id="107" w:name="section_517"/>
      <w:r>
        <w:t>7-4 작은 변경을 구현하도록 요청하기</w:t>
      </w:r>
      <w:bookmarkEnd w:id="107"/>
    </w:p>
    <w:p w:rsidR="009971DA" w:rsidRDefault="00000000">
      <w:r>
        <w:t>첫 구현은 한국어 번역 값 하나를 바꾸는 정도로 범위를 좁힙니다. ui/public/locales/ko_KR.json의 label.instances 값은 현재 가상머신이며, ui/src/config/section/compute.js에서 화면 제목에 사용합니다. 이 키는 다른 메뉴와 탭에서도 사용하므로 먼저 참조 위치와 영향을 조사합니다.</w:t>
      </w:r>
    </w:p>
    <w:p w:rsidR="009971DA" w:rsidRDefault="00000000">
      <w:pPr>
        <w:keepNext/>
      </w:pPr>
      <w:r>
        <w:rPr>
          <w:b/>
          <w:bCs/>
        </w:rPr>
        <w:t>프롬프트: 한국어 번역 값 하나 수정</w:t>
      </w:r>
    </w:p>
    <w:p w:rsidR="009971DA" w:rsidRDefault="00000000">
      <w:pPr>
        <w:pStyle w:val="HandbookCode"/>
        <w:keepLines/>
      </w:pPr>
      <w:r>
        <w:rPr>
          <w:szCs w:val="18"/>
        </w:rPr>
        <w:t>개인 실습 브랜치에서 UI 번역 값 하나를 수정해 줘.</w:t>
      </w:r>
      <w:r>
        <w:rPr>
          <w:szCs w:val="18"/>
        </w:rPr>
        <w:br/>
        <w:t>대상은 ui/public/locales/ko_KR.json의 label.instances이고,</w:t>
      </w:r>
      <w:r>
        <w:rPr>
          <w:szCs w:val="18"/>
        </w:rPr>
        <w:br/>
        <w:t>실습 문구는 "가상 머신"이야.</w:t>
      </w:r>
      <w:r>
        <w:rPr>
          <w:szCs w:val="18"/>
        </w:rPr>
        <w:br/>
        <w:t>사용 위치와 번역 로딩 방식을 먼저 조사한 뒤,</w:t>
      </w:r>
      <w:r>
        <w:rPr>
          <w:szCs w:val="18"/>
        </w:rPr>
        <w:br/>
        <w:t>키 이름과 다른 번역 값을 유지하며 대상 값만 바꿔 줘.</w:t>
      </w:r>
      <w:r>
        <w:rPr>
          <w:szCs w:val="18"/>
        </w:rPr>
        <w:br/>
        <w:t>변경 내용과 실제 검사를 보고하고 화면 미확인은 따로 적어 줘.</w:t>
      </w:r>
    </w:p>
    <w:p w:rsidR="009971DA" w:rsidRDefault="00000000">
      <w:r>
        <w:lastRenderedPageBreak/>
        <w:t>변경 계획에는 대상 파일과 값, 영향받는 화면, 검사가 들어갑니다. 구현 후 다른 언어 수정이나 의존성 변경 등이 섞이지 않았는지 확인합니다.</w:t>
      </w:r>
    </w:p>
    <w:p w:rsidR="009971DA" w:rsidRDefault="00000000">
      <w:r>
        <w:t>8-2절에서 번역 JSON의 응답과 실제 화면 표시를 비교합니다. 키가 번역 사전에 존재하는 것과 화면에서 사용되는 것은 별개입니다. 실제 제품에 반영할 문구는 PR에서 검토합니다. 임시 실습 문구가 남았다면 제출 전에 정리합니다.</w:t>
      </w:r>
    </w:p>
    <w:p w:rsidR="009971DA" w:rsidRDefault="00000000">
      <w:pPr>
        <w:pStyle w:val="21"/>
      </w:pPr>
      <w:bookmarkStart w:id="108" w:name="section_523"/>
      <w:r>
        <w:t>7-5 변경에 맞는 검사와 실제 결과 확인하기</w:t>
      </w:r>
      <w:bookmarkEnd w:id="108"/>
    </w:p>
    <w:p w:rsidR="009971DA" w:rsidRDefault="00000000">
      <w:r>
        <w:t>검사는 바꾼 내용의 문제를 찾을 수 있어야 합니다. 번역 변경은 JSON 문법과 키 유지, 언어 파일 로딩, 실제 표시를 확인합니다. lint와 필요한 단위 테스트는 UI 규칙과 관련 동작을 검사합니다. 작은 문구 수정을 위해 형식적인 테스트 파일을 추가하는 것을 목표로 삼지 않습니다.</w:t>
      </w:r>
    </w:p>
    <w:p w:rsidR="009971DA" w:rsidRDefault="00000000">
      <w:r>
        <w:t>UI 명령의 실행 위치와 의미는 5-9절을 참고합니다. npm run lint -- --no-fix와 npm run test:unit -- --runInBand의 실제 결과를 확인합니다. JSON 문법 확인만으로 화면 표시가 검증되지는 않습니다. 브라우저 확인은 8-2절에 따라 한국어 선택, 새로고침, Network의 번역 JSON 응답과 화면 비교로 진행합니다.</w:t>
      </w:r>
    </w:p>
    <w:p w:rsidR="009971DA" w:rsidRDefault="00000000">
      <w:pPr>
        <w:keepNext/>
      </w:pPr>
      <w:r>
        <w:rPr>
          <w:b/>
          <w:bCs/>
        </w:rPr>
        <w:t>프롬프트: 실행 증거를 포함한 검사 보고</w:t>
      </w:r>
    </w:p>
    <w:p w:rsidR="009971DA" w:rsidRDefault="00000000">
      <w:pPr>
        <w:pStyle w:val="HandbookCode"/>
        <w:keepLines/>
      </w:pPr>
      <w:r>
        <w:rPr>
          <w:szCs w:val="18"/>
        </w:rPr>
        <w:t>이번 번역 변경에 필요한 검사를 실제로 수행해 줘.</w:t>
      </w:r>
      <w:r>
        <w:rPr>
          <w:szCs w:val="18"/>
        </w:rPr>
        <w:br/>
        <w:t>검사마다 실행 위치, 명령, 결과를 보고하고,</w:t>
      </w:r>
      <w:r>
        <w:rPr>
          <w:szCs w:val="18"/>
        </w:rPr>
        <w:br/>
        <w:t>JSON 문법, lint, 단위 테스트, 브라우저 확인을 구분해 줘.</w:t>
      </w:r>
      <w:r>
        <w:rPr>
          <w:szCs w:val="18"/>
        </w:rPr>
        <w:br/>
        <w:t>실행하지 못한 검사는 이유와 다음 확인 방법을 적어 줘.</w:t>
      </w:r>
      <w:r>
        <w:rPr>
          <w:szCs w:val="18"/>
        </w:rPr>
        <w:br/>
        <w:t>예상 결과나 예제 출력을 실제 실행 결과로 보고하지 마.</w:t>
      </w:r>
    </w:p>
    <w:p w:rsidR="009971DA" w:rsidRDefault="00000000">
      <w:r>
        <w:t xml:space="preserve">검사 결과는 </w:t>
      </w:r>
      <w:r>
        <w:rPr>
          <w:b/>
          <w:bCs/>
        </w:rPr>
        <w:t>통과</w:t>
      </w:r>
      <w:r>
        <w:t xml:space="preserve">, </w:t>
      </w:r>
      <w:r>
        <w:rPr>
          <w:b/>
          <w:bCs/>
        </w:rPr>
        <w:t>실패</w:t>
      </w:r>
      <w:r>
        <w:t xml:space="preserve">, </w:t>
      </w:r>
      <w:r>
        <w:rPr>
          <w:b/>
          <w:bCs/>
        </w:rPr>
        <w:t>미실행·미확인</w:t>
      </w:r>
      <w:r>
        <w:t>으로 구분합니다. 통과에는 실행 결과나 화면 증거를, 실패에는 핵심 오류를, 미확인에는 다음 조치를 남깁니다. Codex가 브라우저를 확인할 수 없다면 교육생이 직접 확인한 결과를 전달합니다.</w:t>
      </w:r>
    </w:p>
    <w:p w:rsidR="009971DA" w:rsidRDefault="00000000">
      <w:r>
        <w:t>로컬 UI 검사, PR의 CI, 백엔드 패키징도 구분합니다. 백엔드 전체 RPM은 연구소 빌드서버에서 생성합니다. GitHub Actions 자동화 빌드는 부록 F에서 따로 다룹니다. CI 결과는 8-3절, 산출물과 교육 서버 검증은 9장에서 기록합니다.</w:t>
      </w:r>
    </w:p>
    <w:p w:rsidR="009971DA" w:rsidRDefault="00000000">
      <w:pPr>
        <w:pStyle w:val="21"/>
      </w:pPr>
      <w:bookmarkStart w:id="109" w:name="section_530"/>
      <w:r>
        <w:t>7-6 변경 차이를 읽고 검토하기</w:t>
      </w:r>
      <w:bookmarkEnd w:id="109"/>
    </w:p>
    <w:p w:rsidR="009971DA" w:rsidRDefault="00000000">
      <w:r>
        <w:t>Codex가 완료했다고 답하면 실제 변경 차이를 읽습니다. git diff는 수정 전후의 내용을 보여 주므로 요청한 목표를 만족하는지, 예상한 범위만 바뀌었는지 확인할 수 있습니다.</w:t>
      </w:r>
    </w:p>
    <w:p w:rsidR="009971DA" w:rsidRDefault="00000000">
      <w:pPr>
        <w:pStyle w:val="HandbookCode"/>
        <w:keepLines/>
      </w:pPr>
      <w:r>
        <w:rPr>
          <w:szCs w:val="18"/>
        </w:rPr>
        <w:lastRenderedPageBreak/>
        <w:t># 실행 위치 개발 PC Mac의 저장소 루트</w:t>
      </w:r>
      <w:r>
        <w:rPr>
          <w:szCs w:val="18"/>
        </w:rPr>
        <w:br/>
        <w:t>git status --short</w:t>
      </w:r>
      <w:r>
        <w:rPr>
          <w:szCs w:val="18"/>
        </w:rPr>
        <w:br/>
        <w:t>git diff --stat</w:t>
      </w:r>
      <w:r>
        <w:rPr>
          <w:szCs w:val="18"/>
        </w:rPr>
        <w:br/>
        <w:t>git diff -- ui/public/locales/ko_KR.json</w:t>
      </w:r>
    </w:p>
    <w:p w:rsidR="009971DA" w:rsidRDefault="00000000">
      <w:r>
        <w:t>새 파일은 기본 git diff에 나오지 않을 수 있으므로 상태 목록도 봅니다. 스테이징한 변경은 git diff --cached로 확인합니다. 예상 밖의 변경은 원인을 조사합니다.</w:t>
      </w:r>
    </w:p>
    <w:p w:rsidR="009971DA" w:rsidRDefault="00000000">
      <w:r>
        <w:t>Codex의 /review로도 검토할 수 있습니다. 입력창에 /review를 입력하고, 커밋 전 변경은 Review uncommitted changes를 선택합니다. 브랜치 전체를 비교할 때는 Review against a base branch를 선택하고 실제 PR의 기준 브랜치를 지정합니다. 이 기능은 코드를 수정하지 않고 검토 사항을 보고합니다.</w:t>
      </w:r>
    </w:p>
    <w:p w:rsidR="009971DA" w:rsidRDefault="00000000">
      <w:pPr>
        <w:keepNext/>
      </w:pPr>
      <w:r>
        <w:rPr>
          <w:b/>
          <w:bCs/>
        </w:rPr>
        <w:t>프롬프트: 리뷰 범위 지정</w:t>
      </w:r>
    </w:p>
    <w:p w:rsidR="009971DA" w:rsidRDefault="00000000">
      <w:pPr>
        <w:pStyle w:val="HandbookCode"/>
        <w:keepLines/>
      </w:pPr>
      <w:r>
        <w:rPr>
          <w:szCs w:val="18"/>
        </w:rPr>
        <w:t>이번 번역 변경의 사용 위치와 영향 범위를 검토해 줘.</w:t>
      </w:r>
      <w:r>
        <w:rPr>
          <w:szCs w:val="18"/>
        </w:rPr>
        <w:br/>
        <w:t>요청하지 않은 변경과 누락된 검증이 있는지 확인하고,</w:t>
      </w:r>
      <w:r>
        <w:rPr>
          <w:szCs w:val="18"/>
        </w:rPr>
        <w:br/>
        <w:t>발견한 사항은 실제 코드 근거와 함께 설명해 줘.</w:t>
      </w:r>
      <w:r>
        <w:rPr>
          <w:szCs w:val="18"/>
        </w:rPr>
        <w:br/>
        <w:t>문제가 없다면 검토 범위와 남은 미확인 항목을 적어 줘.</w:t>
      </w:r>
    </w:p>
    <w:p w:rsidR="009971DA" w:rsidRDefault="00000000">
      <w:r>
        <w:t>리뷰 지적은 실제 변경과 대조합니다. 리뷰 결과를 받았다고 PR 댓글 게시, 승인 또는 병합이 완료된 것은 아닙니다. 추가 수정이 있다면 영향을 받는 검사를 다시 실행하고, 교육생이 변경 이유를 설명할 수 있는지 확인합니다.</w:t>
      </w:r>
    </w:p>
    <w:p w:rsidR="009971DA" w:rsidRDefault="00000000">
      <w:pPr>
        <w:pStyle w:val="21"/>
      </w:pPr>
      <w:bookmarkStart w:id="110" w:name="section_538"/>
      <w:r>
        <w:t>7-7 커밋과 PR 설명 작성하기</w:t>
      </w:r>
      <w:bookmarkEnd w:id="110"/>
    </w:p>
    <w:p w:rsidR="009971DA" w:rsidRDefault="00000000">
      <w:r>
        <w:t>변경과 검사를 확인한 뒤 팀의 커밋 규칙에 맞춰 기록합니다. 파일을 지정해 스테이징하고 커밋에 들어갈 차이를 다시 봅니다. 다른 작업의 수정이나 개인 환경 파일이 섞이지 않았는지 확인합니다. 실제 Git 명령과 PR 생성은 8-3절을 따릅니다.</w:t>
      </w:r>
    </w:p>
    <w:p w:rsidR="009971DA" w:rsidRDefault="00000000">
      <w:pPr>
        <w:keepNext/>
      </w:pPr>
      <w:r>
        <w:rPr>
          <w:b/>
          <w:bCs/>
        </w:rPr>
        <w:t>프롬프트: 변경과 검사 기록으로 PR 초안 작성</w:t>
      </w:r>
    </w:p>
    <w:p w:rsidR="009971DA" w:rsidRDefault="00000000">
      <w:pPr>
        <w:pStyle w:val="HandbookCode"/>
        <w:keepLines/>
      </w:pPr>
      <w:r>
        <w:rPr>
          <w:szCs w:val="18"/>
        </w:rPr>
        <w:t>실제 변경 차이와 검사 결과로 커밋 메시지와 PR 초안을 써 줘.</w:t>
      </w:r>
      <w:r>
        <w:rPr>
          <w:szCs w:val="18"/>
        </w:rPr>
        <w:br/>
        <w:t>변경 목적, 수정 대상, 사용자에게 달라지는 점,</w:t>
      </w:r>
      <w:r>
        <w:rPr>
          <w:szCs w:val="18"/>
        </w:rPr>
        <w:br/>
        <w:t>실제 수행한 검사와 미확인 항목을 간결하게 포함해 줘.</w:t>
      </w:r>
      <w:r>
        <w:rPr>
          <w:szCs w:val="18"/>
        </w:rPr>
        <w:br/>
        <w:t>아직 실행하지 않은 CI나 화면 검사를 통과했다고 쓰지 마.</w:t>
      </w:r>
      <w:r>
        <w:rPr>
          <w:szCs w:val="18"/>
        </w:rPr>
        <w:br/>
        <w:t>초안 작성까지만 수행해 줘.</w:t>
      </w:r>
    </w:p>
    <w:p w:rsidR="009971DA" w:rsidRDefault="00000000">
      <w:r>
        <w:t>초안을 검토한 뒤 커밋·push·PR 생성으로 이어갑니다. Codex에게 맡길 때는 대상과 수행할 작업을 지정합니다. 초안 작성과 원격 반영은 구분합니다.</w:t>
      </w:r>
    </w:p>
    <w:p w:rsidR="009971DA" w:rsidRDefault="00000000">
      <w:r>
        <w:t>PR 생성 후에는 Actions의 실제 결과를 확인하고 로컬 검사와 별도로 기록합니다. 검사 뒤 코드를 바꿨다면 이전 결과가 현재 변경에도 적용되는지 확인합니다. PR의 최신 SHA와 검증한 SHA가 연결되어야 동료가 같은 변경을 검토할 수 있습니다.</w:t>
      </w:r>
    </w:p>
    <w:p w:rsidR="009971DA" w:rsidRDefault="00000000">
      <w:pPr>
        <w:pStyle w:val="21"/>
      </w:pPr>
      <w:bookmarkStart w:id="111" w:name="section_544"/>
      <w:r>
        <w:lastRenderedPageBreak/>
        <w:t>7-8 중단한 작업 이어가기</w:t>
      </w:r>
      <w:bookmarkEnd w:id="111"/>
    </w:p>
    <w:p w:rsidR="009971DA" w:rsidRDefault="00000000">
      <w:r>
        <w:t>실행 오류의 진단과 수정은 10-4절에서 다룹니다. 이 절은 채팅·모델 변경이나 작업 중단 뒤 현재 상태를 확인하고 이어가는 방법입니다.</w:t>
      </w:r>
    </w:p>
    <w:p w:rsidR="009971DA" w:rsidRDefault="00000000">
      <w:r>
        <w:t>새 채팅을 시작하거나 모델을 바꿔 작업을 이어갈 때는 목표, 브랜치와 SHA, 변경 파일, 실제 검사 결과와 남은 작업을 전달합니다. 이전 기록을 현재 저장소 상태와 대조하고, 완료한 수정과 일부만 반영된 수정을 구분합니다. 기존 수정과 새 파일을 보존한 상태에서 남은 작업을 진행합니다.</w:t>
      </w:r>
    </w:p>
    <w:p w:rsidR="009971DA" w:rsidRDefault="00000000">
      <w:pPr>
        <w:keepNext/>
      </w:pPr>
      <w:r>
        <w:rPr>
          <w:b/>
          <w:bCs/>
        </w:rPr>
        <w:t>모델 변경 또는 크레딧 부족으로 중단된 경우</w:t>
      </w:r>
    </w:p>
    <w:p w:rsidR="009971DA" w:rsidRDefault="00000000">
      <w:r>
        <w:t xml:space="preserve">크레딧 부족이나 사용량 제한 안내가 나오면 </w:t>
      </w:r>
      <w:hyperlink r:id="rId29" w:history="1">
        <w:r>
          <w:rPr>
            <w:color w:val="203A56"/>
          </w:rPr>
          <w:t>사용량 화면</w:t>
        </w:r>
      </w:hyperlink>
      <w:r>
        <w:t xml:space="preserve">에서 남은 한도와 갱신 시점을 확인합니다. 재개 가능 여부는 요금제와 계정·워크스페이스 설정에 따라 달라지며, 모델 변경만으로 소진된 한도가 복구되는 것은 아닙니다. 앱에서 사용 가능한 모델과 이용 조건을 확인한 뒤 재개합니다. 자세한 조건은 </w:t>
      </w:r>
      <w:hyperlink r:id="rId30" w:history="1">
        <w:r>
          <w:rPr>
            <w:color w:val="203A56"/>
          </w:rPr>
          <w:t>공식 사용량 안내</w:t>
        </w:r>
      </w:hyperlink>
      <w:r>
        <w:t>를 참고합니다.</w:t>
      </w:r>
    </w:p>
    <w:p w:rsidR="009971DA" w:rsidRDefault="00000000">
      <w:r>
        <w:t>재개할 때는 마지막 답변만 보고 완료를 판단하지 않습니다. 실행 중이던 검사가 끝났는지 확인하고, 실제 출력이 없는 검사는 미확인으로 기록합니다. 다음 예시의 대괄호를 실제 정보로 바꿔 요청합니다. 같은 채팅에서 이어가더라도 현재 파일과 검사 결과를 다시 확인합니다.</w:t>
      </w:r>
    </w:p>
    <w:p w:rsidR="009971DA" w:rsidRDefault="00000000">
      <w:pPr>
        <w:keepNext/>
      </w:pPr>
      <w:r>
        <w:rPr>
          <w:b/>
          <w:bCs/>
        </w:rPr>
        <w:t>프롬프트: 중단 또는 모델 변경 후 작업 재개</w:t>
      </w:r>
    </w:p>
    <w:p w:rsidR="009971DA" w:rsidRDefault="00000000">
      <w:pPr>
        <w:pStyle w:val="HandbookCode"/>
        <w:keepLines/>
      </w:pPr>
      <w:r>
        <w:rPr>
          <w:szCs w:val="18"/>
        </w:rPr>
        <w:t>중단 사유: [크레딧 부족 / 사용량 제한 / 모델 변경]</w:t>
      </w:r>
      <w:r>
        <w:rPr>
          <w:szCs w:val="18"/>
        </w:rPr>
        <w:br/>
        <w:t>목표: [이번 변경의 목적]</w:t>
      </w:r>
      <w:r>
        <w:rPr>
          <w:szCs w:val="18"/>
        </w:rPr>
        <w:br/>
        <w:t>현재 상태: [브랜치, SHA, 변경 파일]</w:t>
      </w:r>
      <w:r>
        <w:rPr>
          <w:szCs w:val="18"/>
        </w:rPr>
        <w:br/>
        <w:t>완료한 확인: [실제 검사와 결과]</w:t>
      </w:r>
      <w:r>
        <w:rPr>
          <w:szCs w:val="18"/>
        </w:rPr>
        <w:br/>
        <w:t>남은 문제: [실제 오류 또는 미확인 항목]</w:t>
      </w:r>
      <w:r>
        <w:rPr>
          <w:szCs w:val="18"/>
        </w:rPr>
        <w:br/>
        <w:t>다음 작업: [진단, 수정 또는 재검증]</w:t>
      </w:r>
      <w:r>
        <w:rPr>
          <w:szCs w:val="18"/>
        </w:rPr>
        <w:br/>
        <w:t>현재 브랜치와 SHA, git status, 변경 차이와 새 파일부터 확인해 줘.</w:t>
      </w:r>
      <w:r>
        <w:rPr>
          <w:szCs w:val="18"/>
        </w:rPr>
        <w:br/>
        <w:t>기존 수정을 보존하고 완료한 작업과 일부만 반영된 작업을 구분해 줘.</w:t>
      </w:r>
      <w:r>
        <w:rPr>
          <w:szCs w:val="18"/>
        </w:rPr>
        <w:br/>
        <w:t>실행 중이던 검사의 종료 여부와 실제 결과도 확인해 줘.</w:t>
      </w:r>
      <w:r>
        <w:rPr>
          <w:szCs w:val="18"/>
        </w:rPr>
        <w:br/>
        <w:t>검사를 통과·실패·미실행·결과 미확인으로 나눠 정리해 줘.</w:t>
      </w:r>
      <w:r>
        <w:rPr>
          <w:szCs w:val="18"/>
        </w:rPr>
        <w:br/>
        <w:t>기록과 실제 상태가 다르면 설명하고 남은 작업부터 이어서 진행해 줘.</w:t>
      </w:r>
      <w:r>
        <w:rPr>
          <w:szCs w:val="18"/>
        </w:rPr>
        <w:br/>
        <w:t>수정이 끝나면 영향을 받는 검사를 실행하고 변경 내용과 결과를 알려 줘.</w:t>
      </w:r>
    </w:p>
    <w:p w:rsidR="009971DA" w:rsidRDefault="00000000">
      <w:r>
        <w:t>작업을 재개한 뒤 오류가 남아 있으면 10-4절의 진단 절차를 따릅니다. VM Job 결과를 못 받은 경우에는 8-4절과 부록 B에서 재조회 방법을 확인합니다.</w:t>
      </w:r>
    </w:p>
    <w:p w:rsidR="009971DA" w:rsidRDefault="00000000">
      <w:pPr>
        <w:pStyle w:val="21"/>
      </w:pPr>
      <w:bookmarkStart w:id="112" w:name="section_553"/>
      <w:r>
        <w:lastRenderedPageBreak/>
        <w:t>7-9 챕터 7 학습 완료 기준 점검</w:t>
      </w:r>
      <w:bookmarkEnd w:id="112"/>
    </w:p>
    <w:p w:rsidR="009971DA" w:rsidRDefault="00000000">
      <w:pPr>
        <w:keepNext/>
        <w:keepLines/>
        <w:spacing w:after="100"/>
        <w:ind w:left="245" w:hanging="187"/>
      </w:pPr>
      <w:r>
        <w:t>[ ] 목표·맥락·확인 방법을 담아 요청을 작성할 수 있는가?</w:t>
      </w:r>
    </w:p>
    <w:p w:rsidR="009971DA" w:rsidRDefault="00000000">
      <w:pPr>
        <w:keepNext/>
        <w:keepLines/>
        <w:spacing w:after="100"/>
        <w:ind w:left="245" w:hanging="187"/>
      </w:pPr>
      <w:r>
        <w:t>[ ] 수정 전에 브랜치, 기존 변경과 적용할 지침을 확인하는가?</w:t>
      </w:r>
    </w:p>
    <w:p w:rsidR="009971DA" w:rsidRDefault="00000000">
      <w:pPr>
        <w:keepNext/>
        <w:keepLines/>
        <w:spacing w:after="100"/>
        <w:ind w:left="245" w:hanging="187"/>
      </w:pPr>
      <w:r>
        <w:t>[ ] Codex가 찾은 파일과 메서드 근거를 직접 열어 볼 수 있는가?</w:t>
      </w:r>
    </w:p>
    <w:p w:rsidR="009971DA" w:rsidRDefault="00000000">
      <w:pPr>
        <w:keepNext/>
        <w:keepLines/>
        <w:spacing w:after="100"/>
        <w:ind w:left="245" w:hanging="187"/>
      </w:pPr>
      <w:r>
        <w:t>[ ] 작은 변경의 범위와 여러 화면에 미치는 영향을 설명하는가?</w:t>
      </w:r>
    </w:p>
    <w:p w:rsidR="009971DA" w:rsidRDefault="00000000">
      <w:pPr>
        <w:keepNext/>
        <w:keepLines/>
        <w:spacing w:after="100"/>
        <w:ind w:left="245" w:hanging="187"/>
      </w:pPr>
      <w:r>
        <w:t>[ ] 실제 통과·실패·미확인 결과를 구분해 기록하는가?</w:t>
      </w:r>
    </w:p>
    <w:p w:rsidR="009971DA" w:rsidRDefault="00000000">
      <w:pPr>
        <w:keepNext/>
        <w:keepLines/>
        <w:spacing w:after="100"/>
        <w:ind w:left="245" w:hanging="187"/>
      </w:pPr>
      <w:r>
        <w:t>[ ] 변경 차이를 읽고 리뷰 지적을 실제 코드와 대조하는가?</w:t>
      </w:r>
    </w:p>
    <w:p w:rsidR="009971DA" w:rsidRDefault="00000000">
      <w:pPr>
        <w:keepNext/>
        <w:keepLines/>
        <w:spacing w:after="100"/>
        <w:ind w:left="245" w:hanging="187"/>
      </w:pPr>
      <w:r>
        <w:t>[ ] PR 초안의 내용과 검사 결과가 사실인지 확인하는가?</w:t>
      </w:r>
    </w:p>
    <w:p w:rsidR="009971DA" w:rsidRDefault="00000000">
      <w:pPr>
        <w:keepLines/>
        <w:spacing w:after="100"/>
        <w:ind w:left="245" w:hanging="187"/>
      </w:pPr>
      <w:r>
        <w:t>[ ] 중단한 작업의 현재 상태와 다음 조치를 전달할 수 있는가?</w:t>
      </w:r>
    </w:p>
    <w:p w:rsidR="009971DA" w:rsidRDefault="00000000">
      <w:r>
        <w:t>목표, SHA, 변경 파일, 주요 프롬프트, 실제 검사와 화면 근거, 미확인 항목을 기록합니다. 이 기록으로 변경을 설명하고 작업을 이어갈 수 있으면 기본 과정을 완료한 것입니다.</w:t>
      </w:r>
    </w:p>
    <w:p w:rsidR="009971DA" w:rsidRDefault="00000000">
      <w:r>
        <w:t xml:space="preserve">공식 참고 문서: OpenAI </w:t>
      </w:r>
      <w:hyperlink r:id="rId31" w:anchor="prompting-codex" w:history="1">
        <w:r>
          <w:rPr>
            <w:color w:val="203A56"/>
          </w:rPr>
          <w:t>Codex 프롬프트 안내</w:t>
        </w:r>
      </w:hyperlink>
      <w:r>
        <w:t xml:space="preserve">, </w:t>
      </w:r>
      <w:hyperlink r:id="rId32" w:history="1">
        <w:r>
          <w:rPr>
            <w:color w:val="203A56"/>
          </w:rPr>
          <w:t>AGENTS.md 안내</w:t>
        </w:r>
      </w:hyperlink>
      <w:r>
        <w:t xml:space="preserve">, </w:t>
      </w:r>
      <w:hyperlink r:id="rId33" w:history="1">
        <w:r>
          <w:rPr>
            <w:color w:val="203A56"/>
          </w:rPr>
          <w:t>시작 안내</w:t>
        </w:r>
      </w:hyperlink>
      <w:r>
        <w:t xml:space="preserve">, </w:t>
      </w:r>
      <w:hyperlink r:id="rId34" w:history="1">
        <w:r>
          <w:rPr>
            <w:color w:val="203A56"/>
          </w:rPr>
          <w:t>코드 리뷰 안내</w:t>
        </w:r>
      </w:hyperlink>
      <w:r>
        <w:t>. 팀의 실제 설정과 작업 기준은 5-7절을 사용합니다.</w:t>
      </w:r>
    </w:p>
    <w:p w:rsidR="009971DA" w:rsidRDefault="00000000">
      <w:pPr>
        <w:pStyle w:val="1"/>
      </w:pPr>
      <w:bookmarkStart w:id="113" w:name="section_564"/>
      <w:r>
        <w:lastRenderedPageBreak/>
        <w:t>CHAPTER 8 Codex와 함께 하는 첫 개발 실습</w:t>
      </w:r>
      <w:bookmarkEnd w:id="113"/>
    </w:p>
    <w:p w:rsidR="009971DA" w:rsidRDefault="00000000">
      <w:pPr>
        <w:keepNext/>
      </w:pPr>
      <w:r>
        <w:rPr>
          <w:b/>
          <w:bCs/>
        </w:rPr>
        <w:t>챕터 8 학습 목표</w:t>
      </w:r>
    </w:p>
    <w:p w:rsidR="009971DA" w:rsidRDefault="00000000">
      <w:r>
        <w:t>개인 브랜치에서 작은 UI 변경을 수행하고, 교육용 VM의 요청과 Job을 실제 증거로 추적한 뒤, 사람이 검토할 수 있는 커밋과 PR을 준비한다. Codex의 제안은 소스·화면·검사 결과와 대조한다.</w:t>
      </w:r>
    </w:p>
    <w:p w:rsidR="009971DA" w:rsidRDefault="00000000">
      <w:pPr>
        <w:pStyle w:val="21"/>
      </w:pPr>
      <w:bookmarkStart w:id="114" w:name="section_566"/>
      <w:r>
        <w:t>8-1 코드 수정 전에 개인 브랜치 준비</w:t>
      </w:r>
      <w:bookmarkEnd w:id="114"/>
    </w:p>
    <w:p w:rsidR="009971DA" w:rsidRDefault="00000000">
      <w:r>
        <w:t>5-7절의 Codex 설정과 5-9절의 UI 실행을 마친 상태에서 시작합니다. 이번 실습의 UI 문구 변경과 VM 요청 조회를 작업 범위로 정하고, 본인 식별자가 들어간 개인 브랜치 이름을 선택합니다. 아래 gdhong은 예시이므로 본인의 이름이나 사내 식별자로 바꿉니다. 먼저 Codex에 작업 위치와 현재 상태 확인을 요청합니다.</w:t>
      </w:r>
    </w:p>
    <w:p w:rsidR="009971DA" w:rsidRDefault="00000000">
      <w:pPr>
        <w:pStyle w:val="HandbookCode"/>
        <w:keepLines/>
      </w:pPr>
      <w:r>
        <w:rPr>
          <w:szCs w:val="18"/>
        </w:rPr>
        <w:t>이 저장소에서 첫 UI 실습을 하려고 해. 수정 전에 저장소 루트,</w:t>
      </w:r>
      <w:r>
        <w:rPr>
          <w:szCs w:val="18"/>
        </w:rPr>
        <w:br/>
        <w:t>현재 브랜치, git status --short와 저장소 작업 지침을 확인해 줘.</w:t>
      </w:r>
      <w:r>
        <w:rPr>
          <w:szCs w:val="18"/>
        </w:rPr>
        <w:br/>
        <w:t>기준은 europa-2026, 개인 브랜치는 feat/onboarding-ui-gdhong이야.</w:t>
      </w:r>
      <w:r>
        <w:rPr>
          <w:szCs w:val="18"/>
        </w:rPr>
        <w:br/>
        <w:t>기존 수정·미추적 파일·커밋이 있으면 보존하고 현재 상태를 설명해 줘.</w:t>
      </w:r>
      <w:r>
        <w:rPr>
          <w:szCs w:val="18"/>
        </w:rPr>
        <w:br/>
        <w:t>아직 파일 수정, 커밋, 푸시 또는 PR 생성은 하지 마.</w:t>
      </w:r>
    </w:p>
    <w:p w:rsidR="009971DA" w:rsidRDefault="00000000">
      <w:r>
        <w:t>개발자는 결과를 직접 확인합니다. 기존 작업이 있거나 현재 브랜치의 용도가 불명확하면 기존 폴더를 보존하고 저장소를 별도 작업 디렉터리에 클론하여 실습합니다. 변경을 버리거나 자동으로 stash하여 상태를 숨기지 않습니다. 아래 동기화는 작업 폴더가 깨끗하고 본인이 사용하는 저장소임을 확인한 뒤 한 줄씩 실행합니다.</w:t>
      </w:r>
    </w:p>
    <w:p w:rsidR="009971DA" w:rsidRDefault="00000000">
      <w:pPr>
        <w:pStyle w:val="HandbookCode"/>
        <w:keepLines/>
      </w:pPr>
      <w:r>
        <w:rPr>
          <w:szCs w:val="18"/>
        </w:rPr>
        <w:t># 실행 위치 개발 PC Mac 저장소 루트</w:t>
      </w:r>
      <w:r>
        <w:rPr>
          <w:szCs w:val="18"/>
        </w:rPr>
        <w:br/>
        <w:t>cd ~/WORK/mold-europa2</w:t>
      </w:r>
      <w:r>
        <w:rPr>
          <w:szCs w:val="18"/>
        </w:rPr>
        <w:br/>
        <w:t>git status --short</w:t>
      </w:r>
      <w:r>
        <w:rPr>
          <w:szCs w:val="18"/>
        </w:rPr>
        <w:br/>
        <w:t>git branch --show-current</w:t>
      </w:r>
      <w:r>
        <w:rPr>
          <w:szCs w:val="18"/>
        </w:rPr>
        <w:br/>
        <w:t>git fetch origin</w:t>
      </w:r>
      <w:r>
        <w:rPr>
          <w:szCs w:val="18"/>
        </w:rPr>
        <w:br/>
        <w:t>git checkout europa-2026</w:t>
      </w:r>
      <w:r>
        <w:rPr>
          <w:szCs w:val="18"/>
        </w:rPr>
        <w:br/>
        <w:t>git pull --ff-only origin europa-2026</w:t>
      </w:r>
      <w:r>
        <w:rPr>
          <w:szCs w:val="18"/>
        </w:rPr>
        <w:br/>
        <w:t>git checkout -b feat/onboarding-ui-gdhong</w:t>
      </w:r>
      <w:r>
        <w:rPr>
          <w:szCs w:val="18"/>
        </w:rPr>
        <w:br/>
        <w:t>git branch --show-current</w:t>
      </w:r>
    </w:p>
    <w:p w:rsidR="009971DA" w:rsidRDefault="00000000">
      <w:r>
        <w:t>--ff-only가 실패하면 브랜치 이력을 강제로 맞추지 말고 차이를 확인합니다. 이미 같은 이름의 개인 브랜치가 있으면 새 이름을 정하거나 해당 작업을 이어갈지 확인합니다. 정상 결과는 최신 기준에서 만든 개인 브랜치 이름과 예상하지 않은 수정이 없는 작업 상태입니다. 이 확인을 마친 뒤 UI 파일을 수정합니다.</w:t>
      </w:r>
    </w:p>
    <w:p w:rsidR="009971DA" w:rsidRDefault="00000000">
      <w:pPr>
        <w:pStyle w:val="21"/>
      </w:pPr>
      <w:bookmarkStart w:id="115" w:name="section_572"/>
      <w:r>
        <w:t>8-2 Codex로 사용 위치를 찾고 UI 문구 수정</w:t>
      </w:r>
      <w:bookmarkEnd w:id="115"/>
    </w:p>
    <w:p w:rsidR="009971DA" w:rsidRDefault="00000000">
      <w:r>
        <w:t xml:space="preserve">첫 과제는 VM 목록 메뉴에 쓰이는 한국어 라벨 label.instances를 개선하는 것입니다. 현재 값은 가상머신이며 ui/src/config/section/compute.js의 메뉴 제목에 연결됩니다. 다른 화면에서도 공유하므로 전체 사용 범위를 </w:t>
      </w:r>
      <w:r>
        <w:lastRenderedPageBreak/>
        <w:t>먼저 확인합니다. 이름이 비슷한 label.virtual.machine은 현재 ui/src에서 직접 참조가 발견되지 않았습니다. 번역 파일에 키가 있다는 사실과 화면 사용 여부를 구분합니다.</w:t>
      </w:r>
    </w:p>
    <w:p w:rsidR="009971DA" w:rsidRDefault="00000000">
      <w:pPr>
        <w:pStyle w:val="HandbookCode"/>
        <w:keepLines/>
      </w:pPr>
      <w:r>
        <w:rPr>
          <w:szCs w:val="18"/>
        </w:rPr>
        <w:t>label.virtual.machine과 label.instances를 ui/src와</w:t>
      </w:r>
      <w:r>
        <w:rPr>
          <w:szCs w:val="18"/>
        </w:rPr>
        <w:br/>
        <w:t>ui/public/locales에서 찾아 사용 위치를 비교해 줘. 이번 수정 대상은</w:t>
      </w:r>
      <w:r>
        <w:rPr>
          <w:szCs w:val="18"/>
        </w:rPr>
        <w:br/>
        <w:t>label.instances야. compute.js의 메뉴 연결과 다른 사용 화면까지</w:t>
      </w:r>
      <w:r>
        <w:rPr>
          <w:szCs w:val="18"/>
        </w:rPr>
        <w:br/>
        <w:t>확인하고 공유 문구 변경의 영향을 설명해 줘. 이 단계에서는</w:t>
      </w:r>
      <w:r>
        <w:rPr>
          <w:szCs w:val="18"/>
        </w:rPr>
        <w:br/>
        <w:t>사용 위치와 영향만 분석하고 파일을 바꾸지 마.</w:t>
      </w:r>
    </w:p>
    <w:p w:rsidR="009971DA" w:rsidRDefault="00000000">
      <w:r>
        <w:t>개발자는 compute.js의 title 설정과 VM 목록 메뉴를 비교하고 다른 사용 위치도 확인합니다. 이 실습에서는 가상머신을 가상 머신으로 바꿉니다. 공유 화면에도 적용되는 예시이므로 사용 위치를 기록하고 변경 전후를 확인합니다. 실제 제품에 반영할 문구는 PR에서 팀의 검토를 받습니다.</w:t>
      </w:r>
    </w:p>
    <w:p w:rsidR="009971DA" w:rsidRDefault="00000000">
      <w:pPr>
        <w:pStyle w:val="HandbookCode"/>
        <w:keepLines/>
      </w:pPr>
      <w:r>
        <w:rPr>
          <w:szCs w:val="18"/>
        </w:rPr>
        <w:t>이번 실습에서 label.instances의 새 문구는 가상 머신이야.</w:t>
      </w:r>
      <w:r>
        <w:rPr>
          <w:szCs w:val="18"/>
        </w:rPr>
        <w:br/>
        <w:t>ui/public/locales/ko_KR.json에서 이 키의 값만 변경해 줘.</w:t>
      </w:r>
      <w:r>
        <w:rPr>
          <w:szCs w:val="18"/>
        </w:rPr>
        <w:br/>
        <w:t>키 이름과 다른 언어·파일·포맷은 유지해 줘. 변경 diff를 보여 주고,</w:t>
      </w:r>
      <w:r>
        <w:rPr>
          <w:szCs w:val="18"/>
        </w:rPr>
        <w:br/>
        <w:t>ui 디렉터리에서 lint --no-fix와 단위 테스트를 실행해 실제 결과를</w:t>
      </w:r>
      <w:r>
        <w:rPr>
          <w:szCs w:val="18"/>
        </w:rPr>
        <w:br/>
        <w:t>정리해 줘. 실행하지 못한 검사는 통과로 쓰지 마.</w:t>
      </w:r>
    </w:p>
    <w:p w:rsidR="009971DA" w:rsidRDefault="00000000">
      <w:pPr>
        <w:pStyle w:val="HandbookCode"/>
        <w:keepLines/>
      </w:pPr>
      <w:r>
        <w:rPr>
          <w:szCs w:val="18"/>
        </w:rPr>
        <w:t># 실행 위치 개발 PC Mac 저장소 루트</w:t>
      </w:r>
      <w:r>
        <w:rPr>
          <w:szCs w:val="18"/>
        </w:rPr>
        <w:br/>
        <w:t>git grep -n -F 'label.instances' -- ui/src ui/public/locales/ko_KR.json</w:t>
      </w:r>
      <w:r>
        <w:rPr>
          <w:szCs w:val="18"/>
        </w:rPr>
        <w:br/>
        <w:t>code ui/public/locales/ko_KR.json</w:t>
      </w:r>
      <w:r>
        <w:rPr>
          <w:szCs w:val="18"/>
        </w:rPr>
        <w:br/>
      </w:r>
      <w:r>
        <w:rPr>
          <w:szCs w:val="18"/>
        </w:rPr>
        <w:br/>
        <w:t># 실행 위치 개발 PC Mac ui 디렉터리</w:t>
      </w:r>
      <w:r>
        <w:rPr>
          <w:szCs w:val="18"/>
        </w:rPr>
        <w:br/>
        <w:t>cd ui</w:t>
      </w:r>
      <w:r>
        <w:rPr>
          <w:szCs w:val="18"/>
        </w:rPr>
        <w:br/>
        <w:t>npm run lint -- --no-fix</w:t>
      </w:r>
      <w:r>
        <w:rPr>
          <w:szCs w:val="18"/>
        </w:rPr>
        <w:br/>
        <w:t>npm run test:unit -- --runInBand</w:t>
      </w:r>
      <w:r>
        <w:rPr>
          <w:szCs w:val="18"/>
        </w:rPr>
        <w:br/>
        <w:t>git diff -- public/locales/ko_KR.json</w:t>
      </w:r>
    </w:p>
    <w:p w:rsidR="009971DA" w:rsidRDefault="00000000">
      <w:r>
        <w:t>http://localhost:5050에서 한국어를 선택하고 VM 목록 메뉴를 확인합니다. public/locales JSON은 런타임에 fetch하며 이미 읽은 언어는 메모리에 유지됩니다. Vue 컴포넌트의 HMR처럼 즉시 반영된다고 가정하지 말고 페이지를 새로고침합니다. Network 탭의 locales/ko_KR.json 응답 값과 VM 목록 메뉴의 문구를 비교하고, 공유 키를 쓰는 다른 화면도 확인합니다.</w:t>
      </w:r>
    </w:p>
    <w:p w:rsidR="009971DA" w:rsidRDefault="00000000">
      <w:r>
        <w:t>변경 전후 스크린샷, 사용 위치, 검사 명령과 결과를 남깁니다. 실습 표시용 접미사인 Mold 온보딩 실습을 제품 문구로 병합하지 않습니다. 임시 표시로 연습했다면 본인이 만든 변경만 제품 문구로 정리하거나 제거하고, 다시 diff와 화면을 확인합니다.</w:t>
      </w:r>
    </w:p>
    <w:p w:rsidR="009971DA" w:rsidRDefault="00000000">
      <w:r>
        <w:t>근거: ui/src/locales/index.js, ui/public/locales/ko_KR.json, ui/src/config/section/compute.js.</w:t>
      </w:r>
    </w:p>
    <w:p w:rsidR="009971DA" w:rsidRDefault="00000000">
      <w:pPr>
        <w:pStyle w:val="21"/>
      </w:pPr>
      <w:bookmarkStart w:id="116" w:name="section_581"/>
      <w:r>
        <w:lastRenderedPageBreak/>
        <w:t>8-3 변경 검토와 커밋 PR CI 확인</w:t>
      </w:r>
      <w:bookmarkEnd w:id="116"/>
    </w:p>
    <w:p w:rsidR="009971DA" w:rsidRDefault="00000000">
      <w:r>
        <w:t>코드 수정과 화면 검증을 마친 뒤 Codex에 제출 전 검토를 요청합니다. PR 문안을 작성하는 작업과 원격 브랜치 푸시·PR 게시를 구분합니다. 구현 요청만으로 병합이나 운영 배포까지 지시한 것으로 취급하지 않습니다.</w:t>
      </w:r>
    </w:p>
    <w:p w:rsidR="009971DA" w:rsidRDefault="00000000">
      <w:pPr>
        <w:pStyle w:val="HandbookCode"/>
        <w:keepLines/>
      </w:pPr>
      <w:r>
        <w:rPr>
          <w:szCs w:val="18"/>
        </w:rPr>
        <w:t>개인 브랜치의 변경을 기준 europa-2026과 비교해 검토해 줘.</w:t>
      </w:r>
      <w:r>
        <w:rPr>
          <w:szCs w:val="18"/>
        </w:rPr>
        <w:br/>
        <w:t>의도하지 않은 수정과 임시 실습 문구가 없는지 확인하고, 실제 실행한</w:t>
      </w:r>
      <w:r>
        <w:rPr>
          <w:szCs w:val="18"/>
        </w:rPr>
        <w:br/>
        <w:t>검사만 기재해 줘. 문제·변경 결과·화면 확인·테스트·미확인 사항을</w:t>
      </w:r>
      <w:r>
        <w:rPr>
          <w:szCs w:val="18"/>
        </w:rPr>
        <w:br/>
        <w:t>담은 PR 제목과 본문 초안을 작성해 줘. 아직 푸시하거나 게시하지 마.</w:t>
      </w:r>
    </w:p>
    <w:p w:rsidR="009971DA" w:rsidRDefault="00000000">
      <w:pPr>
        <w:pStyle w:val="31"/>
      </w:pPr>
      <w:bookmarkStart w:id="117" w:name="section_584"/>
      <w:r>
        <w:t>PR 제출 전 확인</w:t>
      </w:r>
      <w:bookmarkEnd w:id="117"/>
    </w:p>
    <w:p w:rsidR="009971DA" w:rsidRDefault="00000000">
      <w:pPr>
        <w:keepNext/>
        <w:keepLines/>
        <w:spacing w:after="100"/>
        <w:ind w:left="245" w:hanging="187"/>
      </w:pPr>
      <w:r>
        <w:t>[ ] 로컬에서 npm run lint -- --no-fix와 필요한 unit test를 통과하여 린트 오류가 없는가?</w:t>
      </w:r>
    </w:p>
    <w:p w:rsidR="009971DA" w:rsidRDefault="00000000">
      <w:pPr>
        <w:keepNext/>
        <w:keepLines/>
        <w:spacing w:after="100"/>
        <w:ind w:left="245" w:hanging="187"/>
      </w:pPr>
      <w:r>
        <w:t>[ ] 커밋 메시지가 Conventional Commits 규칙(feat:, fix:)을 준수하고 있는가?</w:t>
      </w:r>
    </w:p>
    <w:p w:rsidR="009971DA" w:rsidRDefault="00000000">
      <w:pPr>
        <w:keepNext/>
        <w:keepLines/>
        <w:spacing w:after="100"/>
        <w:ind w:left="245" w:hanging="187"/>
      </w:pPr>
      <w:r>
        <w:t>[ ] 불필요한 임시 파일(console.log, .DS_Store, 임시 주석)이 포함되지 않았는가?</w:t>
      </w:r>
    </w:p>
    <w:p w:rsidR="009971DA" w:rsidRDefault="00000000">
      <w:pPr>
        <w:keepNext/>
        <w:keepLines/>
        <w:spacing w:after="100"/>
        <w:ind w:left="245" w:hanging="187"/>
      </w:pPr>
      <w:r>
        <w:t>[ ] PR 제목과 본문에 수정 목적과 테스트 결과가 명확히 기술되었는가?</w:t>
      </w:r>
    </w:p>
    <w:p w:rsidR="009971DA" w:rsidRDefault="00000000">
      <w:pPr>
        <w:keepLines/>
        <w:spacing w:after="100"/>
        <w:ind w:left="245" w:hanging="187"/>
      </w:pPr>
      <w:r>
        <w:t>[ ] 로컬 target/·ui/dist/·RPM 등 생성 파일이 소스 변경과 함께 불필요하게 커밋되지 않았는가?</w:t>
      </w:r>
    </w:p>
    <w:p w:rsidR="009971DA" w:rsidRDefault="00000000">
      <w:r>
        <w:t>개발자는 git diff와 변경 전후 스크린샷을 확인합니다. 수정한 번역 키 외의 변경은 이유를 설명할 수 있어야 합니다. 다음 명령은 저장소 루트에서 실행하며, 커밋 메시지는 본인이 기록한 변경 목적과 사내 컨벤션에 맞춥니다.</w:t>
      </w:r>
    </w:p>
    <w:p w:rsidR="009971DA" w:rsidRDefault="00000000">
      <w:pPr>
        <w:pStyle w:val="HandbookCode"/>
        <w:keepLines/>
      </w:pPr>
      <w:r>
        <w:rPr>
          <w:szCs w:val="18"/>
        </w:rPr>
        <w:t># 실행 위치 개발 PC Mac 저장소 루트</w:t>
      </w:r>
      <w:r>
        <w:rPr>
          <w:szCs w:val="18"/>
        </w:rPr>
        <w:br/>
        <w:t>cd ~/WORK/mold-europa2</w:t>
      </w:r>
      <w:r>
        <w:rPr>
          <w:szCs w:val="18"/>
        </w:rPr>
        <w:br/>
        <w:t>git status --short</w:t>
      </w:r>
      <w:r>
        <w:rPr>
          <w:szCs w:val="18"/>
        </w:rPr>
        <w:br/>
        <w:t>git diff --check</w:t>
      </w:r>
      <w:r>
        <w:rPr>
          <w:szCs w:val="18"/>
        </w:rPr>
        <w:br/>
        <w:t>git diff -- ui/public/locales/ko_KR.json</w:t>
      </w:r>
      <w:r>
        <w:rPr>
          <w:szCs w:val="18"/>
        </w:rPr>
        <w:br/>
        <w:t>git add ui/public/locales/ko_KR.json</w:t>
      </w:r>
      <w:r>
        <w:rPr>
          <w:szCs w:val="18"/>
        </w:rPr>
        <w:br/>
        <w:t>git diff --cached</w:t>
      </w:r>
      <w:r>
        <w:rPr>
          <w:szCs w:val="18"/>
        </w:rPr>
        <w:br/>
        <w:t>git commit -m "fix(ui): 가상머신 목록 표시 문구 개선"</w:t>
      </w:r>
      <w:r>
        <w:rPr>
          <w:szCs w:val="18"/>
        </w:rPr>
        <w:br/>
        <w:t>git push -u origin feat/onboarding-ui-gdhong</w:t>
      </w:r>
    </w:p>
    <w:p w:rsidR="009971DA" w:rsidRDefault="00000000">
      <w:r>
        <w:t>검토를 마치고 제출하기로 한 실습 변경에 대해 푸시합니다. GitHub에서 Base를 europa-2026, Compare를 본인 브랜치로 선택하고 검토한 본문과 스크린샷을 첨부해 PR을 생성합니다. Codex에 게시를 맡길 때에는 다음처럼 대상과 범위를 직접 지시합니다. 저장소 접근이나 게시 도구가 준비되지 않았다면 사람이 GitHub에서 진행합니다.</w:t>
      </w:r>
    </w:p>
    <w:p w:rsidR="009971DA" w:rsidRDefault="00000000">
      <w:pPr>
        <w:pStyle w:val="HandbookCode"/>
        <w:keepLines/>
      </w:pPr>
      <w:r>
        <w:rPr>
          <w:szCs w:val="18"/>
        </w:rPr>
        <w:t>변경과 PR 초안을 검토했어. 이번 실습 브랜치</w:t>
      </w:r>
      <w:r>
        <w:rPr>
          <w:szCs w:val="18"/>
        </w:rPr>
        <w:br/>
        <w:t>feat/onboarding-ui-gdhong을 origin에 푸시하고 europa-2026을</w:t>
      </w:r>
      <w:r>
        <w:rPr>
          <w:szCs w:val="18"/>
        </w:rPr>
        <w:br/>
        <w:t>Base로 검토한 내용의 Draft PR을 만들어 줘. 병합·배포는 하지 마.</w:t>
      </w:r>
    </w:p>
    <w:p w:rsidR="009971DA" w:rsidRDefault="00000000">
      <w:r>
        <w:lastRenderedPageBreak/>
        <w:t>PR에서 .github/workflows/ui.yml의 UI Build 실행과 해당 커밋을 확인합니다. 이 workflow는 의존성 설치, UI 빌드, lint, 단위 테스트를 실행합니다. 필요한 검증이 모두 끝난 뒤 통과 여부를 판단하며 대기·건너뜀·실행되지 않음을 성공으로 기록하지 않습니다. 검증 실행이 보이지 않으면 Actions 탭, PR의 Checks, 실행 조건과 대상 커밋을 직접 확인합니다. 접근 권한이 없으면 저장소 관리자에게 문의하고 미확인으로 기록합니다.</w:t>
      </w:r>
    </w:p>
    <w:p w:rsidR="009971DA" w:rsidRDefault="00000000">
      <w:r>
        <w:t>lint가 실패하면 npm run lint -- --no-fix로 확인하고, 단위 테스트가 실패하면 테스트 이름·실패 원인·재현 조건을 기록합니다. 수정 후 검사를 다시 수행하고 새 커밋의 CI를 확인합니다. 초록색 CI는 검토와 기능 확인을 대신하지 않습니다. 백엔드 RPM 생성은 9-2절의 연구소 빌드서버 절차를 사용하며, UI 로컬 실행·빌드는 5-9절을 따릅니다. 패키징과 교육 서버 확인은 9장으로 이어지고, 요청된 수동 UI 반영은 9-5절의 별도 절차입니다.</w:t>
      </w:r>
    </w:p>
    <w:p w:rsidR="009971DA" w:rsidRDefault="00000000">
      <w:pPr>
        <w:pStyle w:val="21"/>
      </w:pPr>
      <w:bookmarkStart w:id="118" w:name="section_596"/>
      <w:r>
        <w:t>8-4 교육용 VM 시작 요청과 Job 추적 실습</w:t>
      </w:r>
      <w:bookmarkEnd w:id="118"/>
    </w:p>
    <w:p w:rsidR="009971DA" w:rsidRDefault="00000000">
      <w:r>
        <w:t>UI 수정과 PR 기록을 마친 뒤, 별도의 Mold 동작 실습으로 진행합니다. 본인에게 할당된 실습 자원에서 Stopped 상태의 VM 하나를 선택합니다. 시작 작업이 허용된 VM인지 부록 A의 실습 범위와 대조합니다. 시작 전에 VM UUID, 내부 인스턴스명, 소속 계정과 호스트 정보를 기록합니다. 실행 호스트는 시작 과정에서 달라질 수 있으므로 실제 대상도 확인합니다. 다른 사용자의 VM으로 대체하거나 반복 클릭하지 않습니다. Codex에는 먼저 코드 읽기만 요청합니다.</w:t>
      </w:r>
    </w:p>
    <w:p w:rsidR="009971DA" w:rsidRDefault="00000000">
      <w:pPr>
        <w:pStyle w:val="HandbookCode"/>
        <w:keepLines/>
      </w:pPr>
      <w:r>
        <w:rPr>
          <w:szCs w:val="18"/>
        </w:rPr>
        <w:t>startVirtualMachine의 UI 요청부터 StartVMCmd.execute의 다음 호출,</w:t>
      </w:r>
      <w:r>
        <w:rPr>
          <w:szCs w:val="18"/>
        </w:rPr>
        <w:br/>
        <w:t>UserVmManagerImpl, 오케스트레이션과 KVM StartCommand 처리를</w:t>
      </w:r>
      <w:r>
        <w:rPr>
          <w:szCs w:val="18"/>
        </w:rPr>
        <w:br/>
        <w:t>소스로 추적해 줘. 확인한 파일·메서드와 아직 확인하지 않은 연결을</w:t>
      </w:r>
      <w:r>
        <w:rPr>
          <w:szCs w:val="18"/>
        </w:rPr>
        <w:br/>
        <w:t>구분해 줘. 이 단계는 코드 분석만 하며 VM 제어 명령은 실행하지 마.</w:t>
      </w:r>
    </w:p>
    <w:p w:rsidR="009971DA" w:rsidRDefault="00000000">
      <w:r>
        <w:t>개발자가 브라우저 Network 탭을 열고 지정 VM의 시작 버튼을 한 번 누릅니다. POST /client/api 본문의 command=startVirtualMachine, VM UUID, 응답 jobid를 기록합니다. 후속 queryAsyncJobResult의 jobstatus와 결과 또는 오류를 확인합니다. 다음 예시는 필드 구조만 보여 주며 실제 실행 결과가 아닙니다.</w:t>
      </w:r>
    </w:p>
    <w:p w:rsidR="009971DA" w:rsidRDefault="00000000">
      <w:pPr>
        <w:pStyle w:val="HandbookCode"/>
        <w:keepLines/>
      </w:pPr>
      <w:r>
        <w:rPr>
          <w:szCs w:val="18"/>
        </w:rPr>
        <w:t>{</w:t>
      </w:r>
      <w:r>
        <w:rPr>
          <w:szCs w:val="18"/>
        </w:rPr>
        <w:br/>
        <w:t xml:space="preserve">  "startvirtualmachineresponse": {</w:t>
      </w:r>
      <w:r>
        <w:rPr>
          <w:szCs w:val="18"/>
        </w:rPr>
        <w:br/>
        <w:t xml:space="preserve">    "jobid": "&lt;수락된 Job UUID&gt;"</w:t>
      </w:r>
      <w:r>
        <w:rPr>
          <w:szCs w:val="18"/>
        </w:rPr>
        <w:br/>
        <w:t xml:space="preserve">  }</w:t>
      </w:r>
      <w:r>
        <w:rPr>
          <w:szCs w:val="18"/>
        </w:rPr>
        <w:br/>
        <w:t>}</w:t>
      </w:r>
    </w:p>
    <w:p w:rsidR="009971DA" w:rsidRDefault="00000000">
      <w:r>
        <w:t>jobstatus 0은 진행 중, 1은 성공, 2는 실패입니다. HTTP 응답 수신이나 Job 수락만으로 VM 시작 성공을 판단하지 않습니다. 폴링 통신이 끊겼다면 결과 불명일 수 있으므로 VM 상태를 재조회합니다. 화면의 Job UUID와 관리 로그의 내부 숫자 Job ID도 구분합니다. 교육용 읽기 DB 계정으로 다음 조회를 수행합니다.</w:t>
      </w:r>
    </w:p>
    <w:p w:rsidR="009971DA" w:rsidRDefault="00000000">
      <w:pPr>
        <w:pStyle w:val="HandbookCode"/>
        <w:keepLines/>
      </w:pPr>
      <w:r>
        <w:rPr>
          <w:szCs w:val="18"/>
        </w:rPr>
        <w:t>SELECT id, uuid, job_cmd, job_status, job_result_code</w:t>
      </w:r>
      <w:r>
        <w:rPr>
          <w:szCs w:val="18"/>
        </w:rPr>
        <w:br/>
        <w:t>FROM async_job</w:t>
      </w:r>
      <w:r>
        <w:rPr>
          <w:szCs w:val="18"/>
        </w:rPr>
        <w:br/>
        <w:t>WHERE uuid = '&lt;Network에서 기록한 Job UUID&gt;';</w:t>
      </w:r>
    </w:p>
    <w:p w:rsidR="009971DA" w:rsidRDefault="00000000">
      <w:pPr>
        <w:pStyle w:val="HandbookCode"/>
        <w:keepLines/>
      </w:pPr>
      <w:r>
        <w:rPr>
          <w:szCs w:val="18"/>
        </w:rPr>
        <w:lastRenderedPageBreak/>
        <w:t># 실행 위치 관리 서버 CCVM</w:t>
      </w:r>
      <w:r>
        <w:rPr>
          <w:szCs w:val="18"/>
        </w:rPr>
        <w:br/>
        <w:t>grep -F 'job-&lt;내부 ID&gt;' /var/log/cloudstack/management/management-server.log</w:t>
      </w:r>
      <w:r>
        <w:rPr>
          <w:szCs w:val="18"/>
        </w:rPr>
        <w:br/>
      </w:r>
      <w:r>
        <w:rPr>
          <w:szCs w:val="18"/>
        </w:rPr>
        <w:br/>
        <w:t># 실행 위치 해당 VM의 실제 대상 KVM 호스트</w:t>
      </w:r>
      <w:r>
        <w:rPr>
          <w:szCs w:val="18"/>
        </w:rPr>
        <w:br/>
        <w:t>grep -F '&lt;VM 내부 인스턴스명&gt;' /var/log/cloudstack/agent/agent.log</w:t>
      </w:r>
      <w:r>
        <w:rPr>
          <w:szCs w:val="18"/>
        </w:rPr>
        <w:br/>
        <w:t>sudo virsh dominfo '&lt;VM 내부 인스턴스명&gt;'</w:t>
      </w:r>
    </w:p>
    <w:p w:rsidR="009971DA" w:rsidRDefault="00000000">
      <w:r>
        <w:t>위 명령은 Mac에서 실행하는 명령이 아닙니다. 관리 서버 로그는 CCVM에서, Agent 로그와 virsh 조회는 VM의 KVM 호스트에서 확인합니다. 실제 로그 형식·레벨은 설정에 따라 다르므로 특정 INFO 문장이 반드시 출력된다고 가정하지 않습니다. 읽기 조회 권한이 없다면 팀에서 공유한 예제 로그로 구조를 확인하고 실제 서버 조회는 미실행으로 기록합니다. 실제 추적이 필요하면 환경 문의 채널에서 읽기 권한을 요청합니다.</w:t>
      </w:r>
    </w:p>
    <w:p w:rsidR="009971DA" w:rsidRDefault="00000000">
      <w:pPr>
        <w:pStyle w:val="HandbookCode"/>
        <w:keepLines/>
      </w:pPr>
      <w:r>
        <w:rPr>
          <w:szCs w:val="18"/>
        </w:rPr>
        <w:t>아래는 교육용 VM에서 직접 수집한 요청·Job 조회·로그 발췌야.</w:t>
      </w:r>
      <w:r>
        <w:rPr>
          <w:szCs w:val="18"/>
        </w:rPr>
        <w:br/>
        <w:t>제공한 증거와 소스를 근거로 요청 수락, 실행 결과, VM 현재 상태를</w:t>
      </w:r>
      <w:r>
        <w:rPr>
          <w:szCs w:val="18"/>
        </w:rPr>
        <w:br/>
        <w:t>구분해 줘. Job UUID와 내부 숫자 ID를 연결하고, 확인되지 않은 단계는</w:t>
      </w:r>
      <w:r>
        <w:rPr>
          <w:szCs w:val="18"/>
        </w:rPr>
        <w:br/>
        <w:t>추가로 필요한 읽기 조회를 제안해 줘. 출력이나 성공 로그를 만들지 마.</w:t>
      </w:r>
      <w:r>
        <w:rPr>
          <w:szCs w:val="18"/>
        </w:rPr>
        <w:br/>
        <w:t>&lt;비밀번호·세션키 등 인증정보를 제외한 실제 결과 붙여넣기&gt;</w:t>
      </w:r>
    </w:p>
    <w:p w:rsidR="009971DA" w:rsidRDefault="00000000">
      <w:r>
        <w:t>결과표에는 요청 시각, VM UUID, Job UUID, 내부 Job ID, 호스트, jobstatus, VM 재조회 상태와 로그 발췌를 기록합니다. 네트워크·볼륨 준비, StartCommand, libvirt 호출, StartAnswer, Job 결과 중 실제 확인된 단계를 표시합니다. 실패 또는 결과 불명 사례는 부록 B와 대조하며, Codex의 원인 설명도 실제 증거가 뒷받침하는지 확인합니다.</w:t>
      </w:r>
    </w:p>
    <w:p w:rsidR="009971DA" w:rsidRDefault="00000000">
      <w:pPr>
        <w:pStyle w:val="21"/>
      </w:pPr>
      <w:bookmarkStart w:id="119" w:name="section_607"/>
      <w:r>
        <w:t>8-5 챕터 8 학습 완료 기준 점검</w:t>
      </w:r>
      <w:bookmarkEnd w:id="119"/>
    </w:p>
    <w:p w:rsidR="009971DA" w:rsidRDefault="00000000">
      <w:pPr>
        <w:keepNext/>
        <w:keepLines/>
        <w:spacing w:after="100"/>
        <w:ind w:left="245" w:hanging="187"/>
      </w:pPr>
      <w:r>
        <w:t>[ ] 코드 수정 전에 개인 브랜치를 준비하고 기존 작업을 보존했는가?</w:t>
      </w:r>
    </w:p>
    <w:p w:rsidR="009971DA" w:rsidRDefault="00000000">
      <w:pPr>
        <w:keepNext/>
        <w:keepLines/>
        <w:spacing w:after="100"/>
        <w:ind w:left="245" w:hanging="187"/>
      </w:pPr>
      <w:r>
        <w:t>[ ] 번역 키의 실제 사용 위치를 찾고, 실습에서 정한 문구만 변경했는가?</w:t>
      </w:r>
    </w:p>
    <w:p w:rsidR="009971DA" w:rsidRDefault="00000000">
      <w:pPr>
        <w:keepNext/>
        <w:keepLines/>
        <w:spacing w:after="100"/>
        <w:ind w:left="245" w:hanging="187"/>
      </w:pPr>
      <w:r>
        <w:t>[ ] 새로고침 후 번역 JSON 응답과 화면을 비교하고 스크린샷을 남겼는가?</w:t>
      </w:r>
    </w:p>
    <w:p w:rsidR="009971DA" w:rsidRDefault="00000000">
      <w:pPr>
        <w:keepNext/>
        <w:keepLines/>
        <w:spacing w:after="100"/>
        <w:ind w:left="245" w:hanging="187"/>
      </w:pPr>
      <w:r>
        <w:t>[ ] 지정 교육용 VM의 Job UUID와 내부 Job ID를 연결하고 CCVM·KVM 증거를 구분했는가?</w:t>
      </w:r>
    </w:p>
    <w:p w:rsidR="009971DA" w:rsidRDefault="00000000">
      <w:pPr>
        <w:keepNext/>
        <w:keepLines/>
        <w:spacing w:after="100"/>
        <w:ind w:left="245" w:hanging="187"/>
      </w:pPr>
      <w:r>
        <w:t>[ ] Codex의 설명에서 실제 확인한 사실과 추정·미확인 사항을 구분했는가?</w:t>
      </w:r>
    </w:p>
    <w:p w:rsidR="009971DA" w:rsidRDefault="00000000">
      <w:pPr>
        <w:keepLines/>
        <w:spacing w:after="100"/>
        <w:ind w:left="245" w:hanging="187"/>
      </w:pPr>
      <w:r>
        <w:t>[ ] diff·검사 결과를 직접 검토하고 올바른 Base의 PR과 최신 커밋 CI를 확인했는가?</w:t>
      </w:r>
    </w:p>
    <w:p w:rsidR="009971DA" w:rsidRDefault="00000000">
      <w:r>
        <w:t>실습 기록에 PR 주소, 변경 전후 화면, 검사 결과와 별도 VM 추적표를 첨부하고 8-5절의 항목을 직접 점검합니다. 자신이 바꾼 문구의 사용 위치와 Job 수락·성공의 차이를 코드와 증거로 설명할 수 있으면 실습을 마친 것입니다. PR 병합과 배포 여부는 팀의 검토 절차에 따라 결정합니다.</w:t>
      </w:r>
    </w:p>
    <w:p w:rsidR="009971DA" w:rsidRDefault="00000000">
      <w:pPr>
        <w:pStyle w:val="1"/>
      </w:pPr>
      <w:bookmarkStart w:id="120" w:name="section_615"/>
      <w:r>
        <w:lastRenderedPageBreak/>
        <w:t>CHAPTER 9 빌드 배포와 검증</w:t>
      </w:r>
      <w:bookmarkEnd w:id="120"/>
    </w:p>
    <w:p w:rsidR="009971DA" w:rsidRDefault="00000000">
      <w:r>
        <w:t>이 장은 로컬에서 확인한 소스를 연구소 빌드서버에서 RPM으로 만들고, 교육 서버에 반영해 수정한 기능을 확인하는 실습이다. 빌드서버와 대상 서버는 이미 설정된 연구소 환경을 사용한다.</w:t>
      </w:r>
    </w:p>
    <w:p w:rsidR="009971DA" w:rsidRDefault="00000000">
      <w:pPr>
        <w:pStyle w:val="21"/>
      </w:pPr>
      <w:bookmarkStart w:id="121" w:name="section_617"/>
      <w:r>
        <w:t>9-1 전체 작업 순서 한눈에 보기</w:t>
      </w:r>
      <w:bookmarkEnd w:id="121"/>
    </w:p>
    <w:p w:rsidR="009971DA" w:rsidRDefault="00000000">
      <w:pPr>
        <w:keepNext w:val="1"/>
      </w:pPr>
      <w:r>
        <w:rPr>
          <w:b/>
          <w:bCs/>
        </w:rPr>
        <w:t>로컬 확인·푸시 → 빌드서버 소스 갱신 → RPM 생성 → 대상 서버 반영 → 기능 확인</w:t>
      </w:r>
      <w:r>
        <w:t xml:space="preserve"> 순서로 진행한다.</w:t>
      </w:r>
    </w:p>
    <w:p w:rsidR="009971DA" w:rsidRDefault="00000000">
      <w:pPr>
        <w:keepNext w:val="1"/>
        <w:spacing w:before="120" w:after="40"/>
        <w:jc w:val="center"/>
      </w:pPr>
      <w:r>
        <w:rPr>
          <w:noProof/>
        </w:rPr>
        <w:drawing>
          <wp:inline distT="0" distB="0" distL="0" distR="0">
            <wp:extent cx="5852160" cy="3673856"/>
            <wp:effectExtent l="0" t="0" r="0" b="0"/>
            <wp:docPr id="13" name="HandbookFlow13" descr="소스 수정부터 서버 반영까지" title="소스 수정부터 서버 반영까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71"/>
                    <a:stretch>
                      <a:fillRect/>
                    </a:stretch>
                  </pic:blipFill>
                  <pic:spPr>
                    <a:xfrm>
                      <a:off x="0" y="0"/>
                      <a:ext cx="5852160" cy="3673856"/>
                    </a:xfrm>
                    <a:prstGeom prst="rect">
                      <a:avLst/>
                    </a:prstGeom>
                  </pic:spPr>
                </pic:pic>
              </a:graphicData>
            </a:graphic>
          </wp:inline>
        </w:drawing>
      </w:r>
    </w:p>
    <w:p w:rsidR="009971DA" w:rsidRDefault="00000000">
      <w:pPr>
        <w:pStyle w:val="af0"/>
        <w:keepNext w:val="0"/>
        <w:jc w:val="center"/>
      </w:pPr>
      <w:r>
        <w:rPr>
          <w:rFonts w:ascii="NanumSquare" w:hAnsi="NanumSquare" w:eastAsia="NanumSquare" w:cs="NanumSquare"/>
          <w:b w:val="0"/>
          <w:i w:val="0"/>
          <w:color w:val="000000"/>
          <w:sz w:val="17"/>
          <w:szCs w:val="17"/>
          <w:bCs w:val="0"/>
          <w:iCs w:val="0"/>
        </w:rPr>
        <w:t>소스 수정부터 서버 반영까지</w:t>
      </w:r>
    </w:p>
    <w:p w:rsidR="009971DA" w:rsidRDefault="009971DA">
      <w:pPr>
        <w:spacing w:after="80" w:line="120" w:lineRule="auto"/>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33"/>
        <w:gridCol w:w="6312"/>
      </w:tblGrid>
      <w:tr w:rsidR="009971DA">
        <w:trPr>
          <w:cantSplit/>
          <w:tblHeader/>
          <w:jc w:val="center"/>
        </w:trPr>
        <w:tc>
          <w:tcPr>
            <w:tcW w:w="3433"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빌드서버 정보</w:t>
            </w:r>
          </w:p>
        </w:tc>
        <w:tc>
          <w:tcPr>
            <w:tcW w:w="6312"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사용할 값</w:t>
            </w:r>
          </w:p>
        </w:tc>
      </w:tr>
      <w:tr w:rsidR="009971DA">
        <w:trPr>
          <w:cantSplit/>
          <w:jc w:val="center"/>
        </w:trPr>
        <w:tc>
          <w:tcPr>
            <w:tcW w:w="3433"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접속</w:t>
            </w:r>
          </w:p>
        </w:tc>
        <w:tc>
          <w:tcPr>
            <w:tcW w:w="631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root@10.10.0.100 — Rocky Linux 9 VM</w:t>
            </w:r>
          </w:p>
        </w:tc>
      </w:tr>
      <w:tr w:rsidR="009971DA">
        <w:trPr>
          <w:cantSplit/>
          <w:jc w:val="center"/>
        </w:trPr>
        <w:tc>
          <w:tcPr>
            <w:tcW w:w="3433"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소스 폴더</w:t>
            </w:r>
          </w:p>
        </w:tc>
        <w:tc>
          <w:tcPr>
            <w:tcW w:w="6312"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/root/build/europa</w:t>
            </w:r>
          </w:p>
        </w:tc>
      </w:tr>
      <w:tr w:rsidR="009971DA">
        <w:trPr>
          <w:cantSplit/>
          <w:jc w:val="center"/>
        </w:trPr>
        <w:tc>
          <w:tcPr>
            <w:tcW w:w="3433"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RPM 생성 폴더</w:t>
            </w:r>
          </w:p>
        </w:tc>
        <w:tc>
          <w:tcPr>
            <w:tcW w:w="631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/root/build/europa/dist/rpmbuild/RPMS/</w:t>
            </w:r>
          </w:p>
        </w:tc>
      </w:tr>
      <w:tr w:rsidR="009971DA">
        <w:trPr>
          <w:cantSplit/>
          <w:jc w:val="center"/>
        </w:trPr>
        <w:tc>
          <w:tcPr>
            <w:tcW w:w="3433"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빌드 옵션</w:t>
            </w:r>
          </w:p>
        </w:tc>
        <w:tc>
          <w:tcPr>
            <w:tcW w:w="6312"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연구소 구성 noredist</w:t>
            </w:r>
          </w:p>
        </w:tc>
      </w:tr>
    </w:tbl>
    <w:p w:rsidR="009971DA" w:rsidRDefault="009971DA">
      <w:pPr>
        <w:spacing w:after="80" w:line="120" w:lineRule="auto"/>
      </w:pPr>
    </w:p>
    <w:p w:rsidR="009971DA" w:rsidRDefault="00000000">
      <w:r>
        <w:rPr>
          <w:b/>
          <w:bCs/>
        </w:rPr>
        <w:t>UI 파일만 수동 반영할 때는 9-5절을 따른다.</w:t>
      </w:r>
      <w:r>
        <w:t xml:space="preserve"> 이 경우에는 RPM 생성·설치 단계를 대신해 dist 파일을 업로드한다. Java 서버 코드나 Agent 변경은 RPM으로 반영한다.</w:t>
      </w:r>
    </w:p>
    <w:p w:rsidR="009971DA" w:rsidRDefault="00000000">
      <w:r>
        <w:t>공용 빌드 폴더는 다른 사람이 사용 중인지 먼저 확인한다. DB 스키마 자동 업데이트는 9-4절, 시스템 VM 이미지 변경은 선택 실습인 부록 E-3을 참고한다. 자동화 빌드를 사용하는 경우에는 부록 F를 참고한다.</w:t>
      </w:r>
    </w:p>
    <w:p w:rsidR="009971DA" w:rsidRDefault="00000000">
      <w:pPr>
        <w:pStyle w:val="21"/>
        <w:pageBreakBefore/>
      </w:pPr>
      <w:bookmarkStart w:id="122" w:name="section_623"/>
      <w:r>
        <w:lastRenderedPageBreak/>
        <w:t>9-2 연구소 빌드서버에서 RPM 생성</w:t>
      </w:r>
      <w:bookmarkEnd w:id="122"/>
    </w:p>
    <w:p w:rsidR="009971DA" w:rsidRDefault="00000000">
      <w:r>
        <w:t>로컬 변경의 빌드·테스트와 커밋·푸시를 마친 뒤 시작한다. 빌드서버는 원격 저장소의 소스를 받아 다시 빌드하므로 Mac의 target/ 파일을 복사할 필요가 없다.</w:t>
      </w:r>
    </w:p>
    <w:p w:rsidR="009971DA" w:rsidRDefault="00000000">
      <w:pPr>
        <w:pStyle w:val="31"/>
      </w:pPr>
      <w:bookmarkStart w:id="123" w:name="section_625"/>
      <w:r>
        <w:t>1 빌드서버 접속</w:t>
      </w:r>
      <w:bookmarkEnd w:id="123"/>
    </w:p>
    <w:p w:rsidR="009971DA" w:rsidRDefault="00000000">
      <w:r>
        <w:t>Mac 터미널에서 접속하고, 요청되면 담당자가 전달한 암호를 입력한다.</w:t>
      </w:r>
    </w:p>
    <w:p w:rsidR="009971DA" w:rsidRDefault="00000000">
      <w:pPr>
        <w:pStyle w:val="HandbookCode"/>
        <w:keepLines/>
      </w:pPr>
      <w:r>
        <w:rPr>
          <w:szCs w:val="18"/>
        </w:rPr>
        <w:t># 실행 위치 개발 PC Mac</w:t>
      </w:r>
      <w:r>
        <w:rPr>
          <w:szCs w:val="18"/>
        </w:rPr>
        <w:br/>
        <w:t>ssh root@10.10.0.100</w:t>
      </w:r>
    </w:p>
    <w:p w:rsidR="009971DA" w:rsidRDefault="00000000">
      <w:pPr>
        <w:pStyle w:val="31"/>
      </w:pPr>
      <w:bookmarkStart w:id="124" w:name="section_628"/>
      <w:r>
        <w:t>2 소스 폴더 이동과 갱신</w:t>
      </w:r>
      <w:bookmarkEnd w:id="124"/>
    </w:p>
    <w:p w:rsidR="009971DA" w:rsidRDefault="00000000">
      <w:r>
        <w:t xml:space="preserve">소스는 </w:t>
      </w:r>
      <w:r>
        <w:rPr>
          <w:b/>
          <w:bCs/>
        </w:rPr>
        <w:t>/root/build/europa</w:t>
      </w:r>
      <w:r>
        <w:t>에 받아 두고 사용한다. pom.xml과 packaging/이 있는 저장소 루트다.</w:t>
      </w:r>
    </w:p>
    <w:p w:rsidR="009971DA" w:rsidRDefault="00000000">
      <w:pPr>
        <w:pStyle w:val="HandbookCode"/>
        <w:keepLines/>
      </w:pPr>
      <w:r>
        <w:rPr>
          <w:szCs w:val="18"/>
        </w:rPr>
        <w:t># 실행 위치 연구소 빌드서버</w:t>
      </w:r>
      <w:r>
        <w:rPr>
          <w:szCs w:val="18"/>
        </w:rPr>
        <w:br/>
        <w:t>cd /root/build/europa</w:t>
      </w:r>
      <w:r>
        <w:rPr>
          <w:szCs w:val="18"/>
        </w:rPr>
        <w:br/>
        <w:t>git status --short</w:t>
      </w:r>
      <w:r>
        <w:rPr>
          <w:szCs w:val="18"/>
        </w:rPr>
        <w:br/>
        <w:t>git branch --show-current</w:t>
      </w:r>
      <w:r>
        <w:rPr>
          <w:szCs w:val="18"/>
        </w:rPr>
        <w:br/>
        <w:t>git pull --ff-only</w:t>
      </w:r>
      <w:r>
        <w:rPr>
          <w:szCs w:val="18"/>
        </w:rPr>
        <w:br/>
        <w:t>git rev-parse HEAD</w:t>
      </w:r>
    </w:p>
    <w:p w:rsidR="009971DA" w:rsidRDefault="00000000">
      <w:r>
        <w:t>git status에 예상하지 않은 변경이 없고, 현재 브랜치가 빌드할 브랜치인지 확인한 뒤 git pull을 실행한다. --ff-only는 새 병합 커밋을 만들지 않고 원격 소스를 갱신한다. 마지막 커밋 SHA가 이번에 검토한 빌드 기준과 같아야 한다. 갱신이 실패하면 빌드를 진행하지 않는다.</w:t>
      </w:r>
    </w:p>
    <w:p w:rsidR="009971DA" w:rsidRDefault="00000000">
      <w:pPr>
        <w:pStyle w:val="31"/>
      </w:pPr>
      <w:bookmarkStart w:id="125" w:name="section_632"/>
      <w:r>
        <w:t>3 RPM 빌드</w:t>
      </w:r>
      <w:bookmarkEnd w:id="125"/>
    </w:p>
    <w:p w:rsidR="009971DA" w:rsidRDefault="00000000">
      <w:r>
        <w:t>기존 RPM은 팀의 보관 폴더로 옮겨 이번 결과와 구분한다. 빌드 폴더에는 개인의 미커밋 소스를 두지 않는다.</w:t>
      </w:r>
    </w:p>
    <w:p w:rsidR="009971DA" w:rsidRDefault="00000000">
      <w:pPr>
        <w:pStyle w:val="HandbookCode"/>
        <w:keepLines/>
      </w:pPr>
      <w:r>
        <w:rPr>
          <w:szCs w:val="18"/>
        </w:rPr>
        <w:t># 실행 위치 연구소 빌드서버</w:t>
      </w:r>
      <w:r>
        <w:rPr>
          <w:szCs w:val="18"/>
        </w:rPr>
        <w:br/>
        <w:t>cd /root/build/europa</w:t>
      </w:r>
      <w:r>
        <w:rPr>
          <w:szCs w:val="18"/>
        </w:rPr>
        <w:br/>
        <w:t>./packaging/package.sh -d rocky9 -p noredist</w:t>
      </w:r>
    </w:p>
    <w:p w:rsidR="009971DA" w:rsidRDefault="00000000">
      <w:r>
        <w:t>-d rocky9는 Rocky Linux 9 대상, -p noredist는 연구소의 라이브러리 구성을 선택한다. 스크립트가 Maven·UI 빌드와 RPM 생성을 처리한다.</w:t>
      </w:r>
    </w:p>
    <w:p w:rsidR="009971DA" w:rsidRDefault="00000000">
      <w:r>
        <w:rPr>
          <w:b/>
          <w:bCs/>
        </w:rPr>
        <w:t>성공 기준은 오류 없이 명령이 끝나고 RPM Build Done이 표시되는 것이다.</w:t>
      </w:r>
      <w:r>
        <w:t xml:space="preserve"> 실패하면 처음 발생한 오류와 로그를 확인한다. 빌드 성공 후에도 9-6절의 기능 확인은 필요하다.</w:t>
      </w:r>
    </w:p>
    <w:p w:rsidR="009971DA" w:rsidRDefault="00000000">
      <w:pPr>
        <w:pStyle w:val="31"/>
      </w:pPr>
      <w:bookmarkStart w:id="126" w:name="section_637"/>
      <w:r>
        <w:lastRenderedPageBreak/>
        <w:t>4 생성된 RPM 확인</w:t>
      </w:r>
      <w:bookmarkEnd w:id="126"/>
    </w:p>
    <w:p w:rsidR="009971DA" w:rsidRDefault="00000000">
      <w:pPr>
        <w:pStyle w:val="HandbookCode"/>
        <w:keepLines/>
      </w:pPr>
      <w:r>
        <w:rPr>
          <w:szCs w:val="18"/>
        </w:rPr>
        <w:t># 실행 위치 연구소 빌드서버</w:t>
      </w:r>
      <w:r>
        <w:rPr>
          <w:szCs w:val="18"/>
        </w:rPr>
        <w:br/>
        <w:t>find /root/build/europa/dist/rpmbuild/RPMS -type f -name '*.rpm' -ls</w:t>
      </w:r>
    </w:p>
    <w:p w:rsidR="009971DA" w:rsidRDefault="00000000">
      <w:r>
        <w:t xml:space="preserve">RPM은 </w:t>
      </w:r>
      <w:r>
        <w:rPr>
          <w:b/>
          <w:bCs/>
        </w:rPr>
        <w:t>/root/build/europa/dist/rpmbuild/RPMS/</w:t>
      </w:r>
      <w:r>
        <w:t xml:space="preserve"> 아래에 생성된다. 위 명령은 하위 폴더의 파일 경로·수정 시각·크기를 보여 준다. 일반적인 x86_64 서버에서는 주요 RPM이 x86_64/에 있으며, noarch/ 같은 다른 하위 폴더도 함께 검색된다.</w:t>
      </w:r>
    </w:p>
    <w:p w:rsidR="009971DA" w:rsidRDefault="00000000">
      <w:r>
        <w:t xml:space="preserve">이번 빌드에서 생성된 </w:t>
      </w:r>
      <w:r>
        <w:rPr>
          <w:b/>
          <w:bCs/>
        </w:rPr>
        <w:t>management·agent·common·usage·ui</w:t>
      </w:r>
      <w:r>
        <w:t xml:space="preserve"> RPM을 확인한 뒤, 다음 그림에 따라 전달한다. 서버 도구가 없거나 빌드 준비 문제가 생기면 부록 E-1을 참고한다.</w:t>
      </w:r>
    </w:p>
    <w:p w:rsidR="009971DA" w:rsidRDefault="00000000">
      <w:pPr>
        <w:pStyle w:val="21"/>
      </w:pPr>
      <w:bookmarkStart w:id="127" w:name="section_641"/>
      <w:r>
        <w:t>9-3 서버별로 필요한 RPM 나누기</w:t>
      </w:r>
      <w:bookmarkEnd w:id="127"/>
    </w:p>
    <w:p w:rsidR="009971DA" w:rsidRDefault="00000000">
      <w:pPr>
        <w:keepNext w:val="1"/>
      </w:pPr>
      <w:r>
        <w:t>제품명은 Mold지만 RPM 파일명에는 cloudstack이 사용된다. * 부분은 빌드 결과의 버전·릴리즈·아키텍처 값이다.</w:t>
      </w:r>
    </w:p>
    <w:p w:rsidR="009971DA" w:rsidRDefault="00000000">
      <w:pPr>
        <w:keepNext w:val="1"/>
        <w:spacing w:before="120" w:after="40"/>
        <w:jc w:val="center"/>
      </w:pPr>
      <w:r>
        <w:rPr>
          <w:noProof/>
        </w:rPr>
        <w:drawing>
          <wp:inline distT="0" distB="0" distL="0" distR="0">
            <wp:extent cx="5852160" cy="2958592"/>
            <wp:effectExtent l="0" t="0" r="0" b="0"/>
            <wp:docPr id="14" name="HandbookFlow14" descr="서버 역할별 RPM 구성" title="서버 역할별 RPM 구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72"/>
                    <a:stretch>
                      <a:fillRect/>
                    </a:stretch>
                  </pic:blipFill>
                  <pic:spPr>
                    <a:xfrm>
                      <a:off x="0" y="0"/>
                      <a:ext cx="5852160" cy="2958592"/>
                    </a:xfrm>
                    <a:prstGeom prst="rect">
                      <a:avLst/>
                    </a:prstGeom>
                  </pic:spPr>
                </pic:pic>
              </a:graphicData>
            </a:graphic>
          </wp:inline>
        </w:drawing>
      </w:r>
    </w:p>
    <w:p w:rsidR="009971DA" w:rsidRDefault="00000000">
      <w:pPr>
        <w:pStyle w:val="af0"/>
        <w:keepNext w:val="0"/>
        <w:jc w:val="center"/>
      </w:pPr>
      <w:r>
        <w:rPr>
          <w:rFonts w:ascii="NanumSquare" w:hAnsi="NanumSquare" w:eastAsia="NanumSquare" w:cs="NanumSquare"/>
          <w:b w:val="0"/>
          <w:i w:val="0"/>
          <w:color w:val="000000"/>
          <w:sz w:val="17"/>
          <w:szCs w:val="17"/>
          <w:bCs w:val="0"/>
          <w:iCs w:val="0"/>
        </w:rPr>
        <w:t>서버 역할별 RPM 구성</w:t>
      </w:r>
    </w:p>
    <w:p w:rsidR="009971DA" w:rsidRDefault="009971DA">
      <w:pPr>
        <w:spacing w:after="80" w:line="120" w:lineRule="auto"/>
      </w:pPr>
    </w:p>
    <w:p w:rsidR="009971DA" w:rsidRDefault="00000000">
      <w:r>
        <w:rPr>
          <w:b/>
          <w:bCs/>
        </w:rPr>
        <w:t>CCVM은 management·common·usage·ui 4개, KVM 호스트는 agent·common 2개다.</w:t>
      </w:r>
      <w:r>
        <w:t xml:space="preserve"> common은 두 서버에 모두 필요하다.</w:t>
      </w:r>
    </w:p>
    <w:p w:rsidR="009971DA" w:rsidRDefault="00000000">
      <w:r>
        <w:t>같은 빌드에서 생성한 RPM을 사용하고 버전을 섞지 않는다. 아래 절차는 의존성이 준비된 연구소 서버에 반영하는 예시이며, 실제 적용 대상과 시간은 팀에서 공유한 서버 사용 일정과 본인의 작업 범위를 확인하여 기록한다. 공용 서버 반영은 팀의 운영 절차를 따른다.</w:t>
      </w:r>
    </w:p>
    <w:p w:rsidR="009971DA" w:rsidRDefault="00000000">
      <w:pPr>
        <w:pStyle w:val="21"/>
        <w:pageBreakBefore/>
      </w:pPr>
      <w:bookmarkStart w:id="128" w:name="section_646"/>
      <w:r>
        <w:lastRenderedPageBreak/>
        <w:t>9-4 RPM 전달과 서버 반영</w:t>
      </w:r>
      <w:bookmarkEnd w:id="128"/>
    </w:p>
    <w:p w:rsidR="009971DA" w:rsidRDefault="00000000">
      <w:r>
        <w:t>DB 스키마 변경이 포함된 RPM은 적용 전에 DB 백업을 확보한다. 스키마가 바뀐 뒤 이전 RPM만 설치해도 DB가 원래 상태로 돌아가지 않으므로 복구 시에는 백업과 해당 버전의 복구 절차를 확인한다.</w:t>
      </w:r>
    </w:p>
    <w:p w:rsidR="009971DA" w:rsidRDefault="00000000">
      <w:pPr>
        <w:pStyle w:val="31"/>
      </w:pPr>
      <w:bookmarkStart w:id="129" w:name="section_648"/>
      <w:r>
        <w:t>1 서버별 파일 전달</w:t>
      </w:r>
      <w:bookmarkEnd w:id="129"/>
    </w:p>
    <w:p w:rsidR="009971DA" w:rsidRDefault="00000000">
      <w:r>
        <w:t xml:space="preserve">SFTP 파일 전송 프로그램으로 대상 서버의 </w:t>
      </w:r>
      <w:r>
        <w:rPr>
          <w:b/>
          <w:bCs/>
        </w:rPr>
        <w:t>/var/tmp/mold-rpm/</w:t>
      </w:r>
      <w:r>
        <w:t xml:space="preserve"> 폴더에 필요한 RPM을 업로드한다. 폴더가 없으면 만든다. </w:t>
      </w:r>
      <w:r>
        <w:rPr>
          <w:b/>
          <w:bCs/>
        </w:rPr>
        <w:t>이번에 반영할 서버용 파일과 버전만</w:t>
      </w:r>
      <w:r>
        <w:t xml:space="preserve"> 이 폴더에 둔다.</w:t>
      </w:r>
    </w:p>
    <w:p w:rsidR="009971DA" w:rsidRDefault="00000000">
      <w:r>
        <w:t>CCVM에 4개, KVM 호스트에 2개가 있는지 파일 이름과 크기를 확인한다. 빌드서버에서 설치하지 않고, 파일을 전달받은 대상 서버에서 다음 명령을 실행한다.</w:t>
      </w:r>
    </w:p>
    <w:p w:rsidR="009971DA" w:rsidRDefault="00000000">
      <w:pPr>
        <w:pStyle w:val="31"/>
      </w:pPr>
      <w:bookmarkStart w:id="130" w:name="section_651"/>
      <w:r>
        <w:t>2 CCVM에 4개 RPM 반영</w:t>
      </w:r>
      <w:bookmarkEnd w:id="130"/>
    </w:p>
    <w:p w:rsidR="009971DA" w:rsidRDefault="00000000">
      <w:pPr>
        <w:pStyle w:val="HandbookCode"/>
        <w:keepLines/>
      </w:pPr>
      <w:r>
        <w:rPr>
          <w:szCs w:val="18"/>
        </w:rPr>
        <w:t># 실행 위치 CCVM</w:t>
      </w:r>
      <w:r>
        <w:rPr>
          <w:szCs w:val="18"/>
        </w:rPr>
        <w:br/>
        <w:t>cd /var/tmp/mold-rpm</w:t>
      </w:r>
      <w:r>
        <w:rPr>
          <w:szCs w:val="18"/>
        </w:rPr>
        <w:br/>
        <w:t>ls -lh ./*.rpm</w:t>
      </w:r>
      <w:r>
        <w:rPr>
          <w:szCs w:val="18"/>
        </w:rPr>
        <w:br/>
        <w:t>sudo rpm -Uvh --replacepkgs ./*.rpm</w:t>
      </w:r>
    </w:p>
    <w:p w:rsidR="009971DA" w:rsidRDefault="00000000">
      <w:pPr>
        <w:pStyle w:val="31"/>
      </w:pPr>
      <w:bookmarkStart w:id="131" w:name="section_653"/>
      <w:r>
        <w:t>3 KVM 호스트에 2개 RPM 반영</w:t>
      </w:r>
      <w:bookmarkEnd w:id="131"/>
    </w:p>
    <w:p w:rsidR="009971DA" w:rsidRDefault="00000000">
      <w:pPr>
        <w:pStyle w:val="HandbookCode"/>
        <w:keepLines/>
      </w:pPr>
      <w:r>
        <w:rPr>
          <w:szCs w:val="18"/>
        </w:rPr>
        <w:t># 실행 위치 반영 대상 KVM 호스트</w:t>
      </w:r>
      <w:r>
        <w:rPr>
          <w:szCs w:val="18"/>
        </w:rPr>
        <w:br/>
        <w:t>cd /var/tmp/mold-rpm</w:t>
      </w:r>
      <w:r>
        <w:rPr>
          <w:szCs w:val="18"/>
        </w:rPr>
        <w:br/>
        <w:t>ls -lh ./*.rpm</w:t>
      </w:r>
      <w:r>
        <w:rPr>
          <w:szCs w:val="18"/>
        </w:rPr>
        <w:br/>
        <w:t>sudo rpm -Uvh --replacepkgs ./*.rpm</w:t>
      </w:r>
    </w:p>
    <w:p w:rsidR="009971DA" w:rsidRDefault="00000000">
      <w:r>
        <w:t xml:space="preserve">ls -lh로 목록을 먼저 확인한다. </w:t>
      </w:r>
      <w:r>
        <w:rPr>
          <w:b/>
          <w:bCs/>
        </w:rPr>
        <w:t>CCVM에는 해당 4개만, KVM 호스트에는 해당 2개만 있어야 한다.</w:t>
      </w:r>
      <w:r>
        <w:t xml:space="preserve"> 다른 종류나 이전 버전의 RPM은 폴더 밖으로 옮긴 뒤 설치한다. ./*.rpm은 이 폴더의 모든 RPM을 뜻한다.</w:t>
      </w:r>
    </w:p>
    <w:p w:rsidR="009971DA" w:rsidRDefault="00000000">
      <w:r>
        <w:t xml:space="preserve">rpm -Uvh는 설치·업그레이드를 수행하며 진행 상황을 표시한다. --replacepkgs는 같은 버전 번호로 다시 빌드한 패키지도 재설치한다. 두 명령은 </w:t>
      </w:r>
      <w:r>
        <w:rPr>
          <w:b/>
          <w:bCs/>
        </w:rPr>
        <w:t>각각 해당 서버에서</w:t>
      </w:r>
      <w:r>
        <w:t xml:space="preserve"> 실행한다.</w:t>
      </w:r>
    </w:p>
    <w:p w:rsidR="009971DA" w:rsidRDefault="00000000">
      <w:r>
        <w:t xml:space="preserve">설치 중 서비스가 재시작될 수 있으므로 정한 적용 시간에 진행한다. </w:t>
      </w:r>
      <w:r>
        <w:rPr>
          <w:b/>
          <w:bCs/>
        </w:rPr>
        <w:t>RPM 업데이트 후 Mold 서비스가 시작되면 코드·DB 버전과 업그레이드 이력을 확인하고 필요한 스키마 업데이트를 자동 수행한다.</w:t>
      </w:r>
      <w:r>
        <w:t xml:space="preserve"> 정상 기동과 수정 기능은 9-6절에서 확인하며, 일반적인 RPM 반영 과정에서 SQL을 직접 실행하는 단계는 없다. 의존성·충돌 오류가 나면 다음 단계로 넘어가지 말고 오류를 담당자에게 전달한다. 옵션별 설명과 다른 설치 방식은 부록 E-2에 모았다.</w:t>
      </w:r>
    </w:p>
    <w:p w:rsidR="009971DA" w:rsidRDefault="00000000">
      <w:pPr>
        <w:pStyle w:val="21"/>
        <w:keepNext w:val="1"/>
        <w:pageBreakBefore/>
      </w:pPr>
      <w:bookmarkStart w:id="132" w:name="section_658"/>
      <w:r>
        <w:lastRenderedPageBreak/>
        <w:t>9-5 UI dist 파일을 운영 환경에 수동 반영</w:t>
      </w:r>
      <w:bookmarkEnd w:id="132"/>
    </w:p>
    <w:p w:rsidR="009971DA" w:rsidRDefault="00000000">
      <w:pPr>
        <w:keepNext w:val="1"/>
        <w:spacing w:before="120" w:after="40"/>
        <w:jc w:val="center"/>
      </w:pPr>
      <w:r>
        <w:rPr>
          <w:noProof/>
        </w:rPr>
        <w:drawing>
          <wp:inline distT="0" distB="0" distL="0" distR="0">
            <wp:extent cx="5852160" cy="4252570"/>
            <wp:effectExtent l="0" t="0" r="0" b="0"/>
            <wp:docPr id="16" name="HandbookFlow16" descr="UI dist 수동 반영 흐름" title="UI dist 수동 반영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74"/>
                    <a:stretch>
                      <a:fillRect/>
                    </a:stretch>
                  </pic:blipFill>
                  <pic:spPr>
                    <a:xfrm>
                      <a:off x="0" y="0"/>
                      <a:ext cx="5852160" cy="4252570"/>
                    </a:xfrm>
                    <a:prstGeom prst="rect">
                      <a:avLst/>
                    </a:prstGeom>
                  </pic:spPr>
                </pic:pic>
              </a:graphicData>
            </a:graphic>
          </wp:inline>
        </w:drawing>
      </w:r>
    </w:p>
    <w:p w:rsidR="009971DA" w:rsidRDefault="00000000">
      <w:pPr>
        <w:pStyle w:val="af0"/>
        <w:keepNext w:val="0"/>
        <w:jc w:val="center"/>
      </w:pPr>
      <w:r>
        <w:rPr>
          <w:rFonts w:ascii="NanumSquare" w:hAnsi="NanumSquare" w:eastAsia="NanumSquare" w:cs="NanumSquare"/>
          <w:b w:val="0"/>
          <w:i w:val="0"/>
          <w:color w:val="000000"/>
          <w:sz w:val="17"/>
          <w:szCs w:val="17"/>
          <w:bCs w:val="0"/>
          <w:iCs w:val="0"/>
        </w:rPr>
        <w:t>UI dist 수동 반영 흐름</w:t>
      </w:r>
    </w:p>
    <w:p w:rsidR="009971DA" w:rsidRDefault="00000000">
      <w:pPr>
        <w:pStyle w:val="31"/>
      </w:pPr>
      <w:bookmarkStart w:id="133" w:name="section_660"/>
      <w:r>
        <w:t>1 Mac에서 UI 빌드</w:t>
      </w:r>
      <w:bookmarkEnd w:id="133"/>
    </w:p>
    <w:p w:rsidR="009971DA" w:rsidRDefault="00000000">
      <w:pPr>
        <w:pStyle w:val="HandbookCode"/>
        <w:keepLines/>
      </w:pPr>
      <w:r>
        <w:rPr>
          <w:szCs w:val="18"/>
        </w:rPr>
        <w:t># 실행 위치 개발 PC Mac</w:t>
      </w:r>
      <w:r>
        <w:rPr>
          <w:szCs w:val="18"/>
        </w:rPr>
        <w:br/>
        <w:t>cd ~/WORK/mold-europa2/ui</w:t>
      </w:r>
      <w:r>
        <w:rPr>
          <w:szCs w:val="18"/>
        </w:rPr>
        <w:br/>
        <w:t>npm run build</w:t>
      </w:r>
      <w:r>
        <w:rPr>
          <w:szCs w:val="18"/>
        </w:rPr>
        <w:br/>
        <w:t>ls -lh dist</w:t>
      </w:r>
    </w:p>
    <w:p w:rsidR="009971DA" w:rsidRDefault="00000000">
      <w:pPr>
        <w:keepNext w:val="1"/>
      </w:pPr>
      <w:r>
        <w:t>검토한 커밋의 SHA를 기록하고 빌드한다. npm run build가 오류 없이 끝나고 dist/에 아래 파일들이 생성됐는지 확인한다. 실패한 빌드의 기존 dist는 사용하지 않는다. 의존성 설치는 5-9절을 따른다.</w:t>
      </w:r>
    </w:p>
    <w:p w:rsidR="009971DA" w:rsidRDefault="00000000">
      <w:pPr>
        <w:keepNext w:val="1"/>
        <w:spacing w:before="120" w:after="40"/>
        <w:jc w:val="center"/>
      </w:pPr>
      <w:r>
        <w:rPr>
          <w:noProof/>
        </w:rPr>
        <w:drawing>
          <wp:inline distT="0" distB="0" distL="0" distR="0">
            <wp:extent cx="5852160" cy="3631590"/>
            <wp:effectExtent l="0" t="0" r="0" b="0"/>
            <wp:docPr id="15" name="HandbookFlow15" descr="UI dist 폴더 구성" title="UI dist 폴더 구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73"/>
                    <a:stretch>
                      <a:fillRect/>
                    </a:stretch>
                  </pic:blipFill>
                  <pic:spPr>
                    <a:xfrm>
                      <a:off x="0" y="0"/>
                      <a:ext cx="5852160" cy="3631590"/>
                    </a:xfrm>
                    <a:prstGeom prst="rect">
                      <a:avLst/>
                    </a:prstGeom>
                  </pic:spPr>
                </pic:pic>
              </a:graphicData>
            </a:graphic>
          </wp:inline>
        </w:drawing>
      </w:r>
    </w:p>
    <w:p w:rsidR="009971DA" w:rsidRDefault="00000000">
      <w:pPr>
        <w:pStyle w:val="af0"/>
        <w:keepNext w:val="0"/>
        <w:jc w:val="center"/>
      </w:pPr>
      <w:r>
        <w:rPr>
          <w:rFonts w:ascii="NanumSquare" w:hAnsi="NanumSquare" w:eastAsia="NanumSquare" w:cs="NanumSquare"/>
          <w:b w:val="0"/>
          <w:i w:val="0"/>
          <w:color w:val="000000"/>
          <w:sz w:val="17"/>
          <w:szCs w:val="17"/>
          <w:bCs w:val="0"/>
          <w:iCs w:val="0"/>
        </w:rPr>
        <w:t>UI dist 폴더 구성</w:t>
      </w:r>
    </w:p>
    <w:p w:rsidR="009971DA" w:rsidRDefault="00000000">
      <w:pPr>
        <w:pStyle w:val="31"/>
      </w:pPr>
      <w:bookmarkStart w:id="134" w:name="section_664"/>
      <w:r>
        <w:t>2 CCVM의 기존 UI 파일 정리</w:t>
      </w:r>
      <w:bookmarkEnd w:id="134"/>
    </w:p>
    <w:p w:rsidR="009971DA" w:rsidRDefault="00000000">
      <w:r>
        <w:t>SFTP에서 CCVM의 다음 폴더를 열고, 기존 내용을 별도 위치에 백업한다.</w:t>
      </w:r>
    </w:p>
    <w:p w:rsidR="009971DA" w:rsidRDefault="00000000">
      <w:pPr>
        <w:pStyle w:val="HandbookCode"/>
        <w:keepLines/>
      </w:pPr>
      <w:r>
        <w:rPr>
          <w:szCs w:val="18"/>
        </w:rPr>
        <w:t>/usr/share/cloudstack-management/webapp/</w:t>
      </w:r>
    </w:p>
    <w:p w:rsidR="009971DA" w:rsidRDefault="00000000">
      <w:r>
        <w:rPr>
          <w:b/>
          <w:bCs/>
        </w:rPr>
        <w:t>WEB-INF 폴더와 기존 config.json만 남기고 나머지 파일과 폴더를 삭제한다.</w:t>
      </w:r>
      <w:r>
        <w:t xml:space="preserve"> config.json이 연결된 링크라면 그 링크도 보존한다.</w:t>
      </w:r>
    </w:p>
    <w:p w:rsidR="009971DA" w:rsidRDefault="00000000">
      <w:pPr>
        <w:pStyle w:val="31"/>
      </w:pPr>
      <w:bookmarkStart w:id="135" w:name="section_668"/>
      <w:r>
        <w:t>3 새 파일 업로드</w:t>
      </w:r>
      <w:bookmarkEnd w:id="135"/>
    </w:p>
    <w:p w:rsidR="009971DA" w:rsidRDefault="00000000">
      <w:r>
        <w:t xml:space="preserve">Mac의 dist/ 안에서 </w:t>
      </w:r>
      <w:r>
        <w:rPr>
          <w:b/>
          <w:bCs/>
        </w:rPr>
        <w:t>config.json을 제외한 파일과 폴더</w:t>
      </w:r>
      <w:r>
        <w:t xml:space="preserve">를 CCVM의 webapp/에 올린다. .DS_Store는 제외한다. </w:t>
      </w:r>
      <w:r>
        <w:rPr>
          <w:b/>
          <w:bCs/>
        </w:rPr>
        <w:t>dist 폴더 자체가 아닌 내부 내용</w:t>
      </w:r>
      <w:r>
        <w:t>을 올리고 webapp/index.html을 확인한다.</w:t>
      </w:r>
    </w:p>
    <w:p w:rsidR="009971DA" w:rsidRDefault="00000000">
      <w:pPr>
        <w:pStyle w:val="31"/>
      </w:pPr>
      <w:bookmarkStart w:id="136" w:name="section_670"/>
      <w:r>
        <w:t>4 화면 확인</w:t>
      </w:r>
      <w:bookmarkEnd w:id="136"/>
    </w:p>
    <w:p w:rsidR="009971DA" w:rsidRDefault="00000000">
      <w:r>
        <w:t>운영 URL에서 로그인과 수정 화면을 확인한다. 이전 화면이 보이면 캐시를 비우거나 강력 새로고침한다. 문제가 해결되지 않으면 백업한 UI 파일로 되돌리되, WEB-INF와 기존 config.json은 보존한다.</w:t>
      </w:r>
    </w:p>
    <w:p w:rsidR="009971DA" w:rsidRDefault="00000000">
      <w:pPr>
        <w:pStyle w:val="21"/>
        <w:pageBreakBefore/>
      </w:pPr>
      <w:bookmarkStart w:id="137" w:name="section_672"/>
      <w:r>
        <w:lastRenderedPageBreak/>
        <w:t>9-6 반영 후 서비스와 기능 확인</w:t>
      </w:r>
      <w:bookmarkEnd w:id="137"/>
    </w:p>
    <w:p w:rsidR="009971DA" w:rsidRDefault="00000000">
      <w:pPr>
        <w:pStyle w:val="31"/>
      </w:pPr>
      <w:bookmarkStart w:id="138" w:name="section_673"/>
      <w:r>
        <w:t>1 설치 버전과 서비스 상태 확인</w:t>
      </w:r>
      <w:bookmarkEnd w:id="138"/>
    </w:p>
    <w:p w:rsidR="009971DA" w:rsidRDefault="00000000">
      <w:r>
        <w:t>RPM 반영 후에는 아래 서비스가 실행 중인지 확인한다. Usage의 서비스 이름은 mold-usage.service다.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3"/>
        <w:gridCol w:w="2862"/>
        <w:gridCol w:w="4800"/>
      </w:tblGrid>
      <w:tr w:rsidR="009971DA">
        <w:trPr>
          <w:cantSplit/>
          <w:tblHeader/>
          <w:jc w:val="center"/>
        </w:trPr>
        <w:tc>
          <w:tcPr>
            <w:tcW w:w="2083"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실행 위치</w:t>
            </w:r>
          </w:p>
        </w:tc>
        <w:tc>
          <w:tcPr>
            <w:tcW w:w="2862"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확인할 서비스</w:t>
            </w:r>
          </w:p>
        </w:tc>
        <w:tc>
          <w:tcPr>
            <w:tcW w:w="4800"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역할</w:t>
            </w:r>
          </w:p>
        </w:tc>
      </w:tr>
      <w:tr w:rsidR="009971DA">
        <w:trPr>
          <w:cantSplit/>
          <w:jc w:val="center"/>
        </w:trPr>
        <w:tc>
          <w:tcPr>
            <w:tcW w:w="2083"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CCVM</w:t>
            </w:r>
          </w:p>
        </w:tc>
        <w:tc>
          <w:tcPr>
            <w:tcW w:w="2862"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mold.service</w:t>
            </w:r>
          </w:p>
        </w:tc>
        <w:tc>
          <w:tcPr>
            <w:tcW w:w="4800"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Mold 관리 서버와 API 처리</w:t>
            </w:r>
          </w:p>
        </w:tc>
      </w:tr>
      <w:tr w:rsidR="009971DA">
        <w:trPr>
          <w:cantSplit/>
          <w:jc w:val="center"/>
        </w:trPr>
        <w:tc>
          <w:tcPr>
            <w:tcW w:w="2083"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CCVM</w:t>
            </w:r>
          </w:p>
        </w:tc>
        <w:tc>
          <w:tcPr>
            <w:tcW w:w="2862"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mold-usage.service</w:t>
            </w:r>
          </w:p>
        </w:tc>
        <w:tc>
          <w:tcPr>
            <w:tcW w:w="4800"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리소스 사용량 집계</w:t>
            </w:r>
          </w:p>
        </w:tc>
      </w:tr>
      <w:tr w:rsidR="009971DA">
        <w:trPr>
          <w:cantSplit/>
          <w:jc w:val="center"/>
        </w:trPr>
        <w:tc>
          <w:tcPr>
            <w:tcW w:w="2083"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KVM 호스트</w:t>
            </w:r>
          </w:p>
        </w:tc>
        <w:tc>
          <w:tcPr>
            <w:tcW w:w="2862"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mold-agent.service</w:t>
            </w:r>
          </w:p>
        </w:tc>
        <w:tc>
          <w:tcPr>
            <w:tcW w:w="4800"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관리 서버 명령 수신과 VM 작업 처리</w:t>
            </w:r>
          </w:p>
        </w:tc>
      </w:tr>
      <w:tr w:rsidR="009971DA">
        <w:trPr>
          <w:cantSplit/>
          <w:jc w:val="center"/>
        </w:trPr>
        <w:tc>
          <w:tcPr>
            <w:tcW w:w="2083"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KVM 호스트</w:t>
            </w:r>
          </w:p>
        </w:tc>
        <w:tc>
          <w:tcPr>
            <w:tcW w:w="2862"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libvirtd.service</w:t>
            </w:r>
          </w:p>
        </w:tc>
        <w:tc>
          <w:tcPr>
            <w:tcW w:w="4800"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가상 머신 제어를 위한 libvirt 서비스</w:t>
            </w:r>
          </w:p>
        </w:tc>
      </w:tr>
    </w:tbl>
    <w:p w:rsidR="009971DA" w:rsidRDefault="009971DA">
      <w:pPr>
        <w:spacing w:after="80" w:line="120" w:lineRule="auto"/>
      </w:pPr>
    </w:p>
    <w:p w:rsidR="009971DA" w:rsidRDefault="00000000">
      <w:r>
        <w:rPr>
          <w:b/>
          <w:bCs/>
        </w:rPr>
        <w:t>CCVM에 RPM을 반영했을 때</w:t>
      </w:r>
      <w:r>
        <w:t xml:space="preserve"> 다음을 확인한다.</w:t>
      </w:r>
    </w:p>
    <w:p w:rsidR="009971DA" w:rsidRDefault="00000000">
      <w:pPr>
        <w:pStyle w:val="HandbookCode"/>
        <w:keepLines/>
      </w:pPr>
      <w:r>
        <w:rPr>
          <w:szCs w:val="18"/>
        </w:rPr>
        <w:t># 실행 위치 CCVM</w:t>
      </w:r>
      <w:r>
        <w:rPr>
          <w:szCs w:val="18"/>
        </w:rPr>
        <w:br/>
        <w:t>rpm -q cloudstack-management cloudstack-common cloudstack-usage cloudstack-ui</w:t>
      </w:r>
      <w:r>
        <w:rPr>
          <w:szCs w:val="18"/>
        </w:rPr>
        <w:br/>
        <w:t>sudo systemctl is-active mold.service mold-usage.service</w:t>
      </w:r>
    </w:p>
    <w:p w:rsidR="009971DA" w:rsidRDefault="00000000">
      <w:r>
        <w:rPr>
          <w:b/>
          <w:bCs/>
        </w:rPr>
        <w:t>KVM 호스트에 RPM을 반영했을 때</w:t>
      </w:r>
      <w:r>
        <w:t xml:space="preserve"> 다음을 확인한다.</w:t>
      </w:r>
    </w:p>
    <w:p w:rsidR="009971DA" w:rsidRDefault="00000000">
      <w:pPr>
        <w:pStyle w:val="HandbookCode"/>
        <w:keepLines/>
      </w:pPr>
      <w:r>
        <w:rPr>
          <w:szCs w:val="18"/>
        </w:rPr>
        <w:t># 실행 위치 반영 대상 KVM 호스트</w:t>
      </w:r>
      <w:r>
        <w:rPr>
          <w:szCs w:val="18"/>
        </w:rPr>
        <w:br/>
        <w:t>rpm -q cloudstack-agent cloudstack-common</w:t>
      </w:r>
      <w:r>
        <w:rPr>
          <w:szCs w:val="18"/>
        </w:rPr>
        <w:br/>
        <w:t>sudo systemctl is-active mold-agent.service libvirtd.service</w:t>
      </w:r>
    </w:p>
    <w:p w:rsidR="009971DA" w:rsidRDefault="00000000">
      <w:r>
        <w:t>rpm -q는 설치된 버전·릴리즈를 보여 준다. 이번 RPM과 같은 값인지 확인한다. is-active는 명령에 적은 서비스 순서대로 상태를 출력하므로, 두 줄 모두 active인지 확인한다. 다른 결과가 나오면 10-2절에서 해당 서비스의 상세 상태와 로그를 확인한다. 재시작은 허용된 대상·시간과 진행 중 작업을 확인한 뒤 3-2절의 명령을 사용한다. UI 파일만 수동 반영했다면 RPM 버전 확인 대신 9-5절의 화면 확인을 수행한다.</w:t>
      </w:r>
    </w:p>
    <w:p w:rsidR="009971DA" w:rsidRDefault="00000000">
      <w:pPr>
        <w:pStyle w:val="31"/>
      </w:pPr>
      <w:bookmarkStart w:id="139" w:name="section_681"/>
      <w:r>
        <w:t>2 수정한 기능 확인</w:t>
      </w:r>
      <w:bookmarkEnd w:id="1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3"/>
        <w:gridCol w:w="6722"/>
      </w:tblGrid>
      <w:tr w:rsidR="009971DA">
        <w:trPr>
          <w:cantSplit/>
          <w:tblHeader/>
          <w:jc w:val="center"/>
        </w:trPr>
        <w:tc>
          <w:tcPr>
            <w:tcW w:w="3023"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수정한 부분</w:t>
            </w:r>
          </w:p>
        </w:tc>
        <w:tc>
          <w:tcPr>
            <w:tcW w:w="6722"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확인할 내용</w:t>
            </w:r>
          </w:p>
        </w:tc>
      </w:tr>
      <w:tr w:rsidR="009971DA">
        <w:trPr>
          <w:cantSplit/>
          <w:jc w:val="center"/>
        </w:trPr>
        <w:tc>
          <w:tcPr>
            <w:tcW w:w="3023"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UI 문구·화면</w:t>
            </w:r>
          </w:p>
        </w:tc>
        <w:tc>
          <w:tcPr>
            <w:tcW w:w="672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로그인, 수정한 문구·화면, 관련 버튼 동작</w:t>
            </w:r>
          </w:p>
        </w:tc>
      </w:tr>
      <w:tr w:rsidR="009971DA">
        <w:trPr>
          <w:cantSplit/>
          <w:jc w:val="center"/>
        </w:trPr>
        <w:tc>
          <w:tcPr>
            <w:tcW w:w="3023"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서버 API·업무 로직</w:t>
            </w:r>
          </w:p>
        </w:tc>
        <w:tc>
          <w:tcPr>
            <w:tcW w:w="6722"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변경한 요청의 응답과 최종 결과, 관리 서버 오류</w:t>
            </w:r>
          </w:p>
        </w:tc>
      </w:tr>
      <w:tr w:rsidR="009971DA">
        <w:trPr>
          <w:cantSplit/>
          <w:jc w:val="center"/>
        </w:trPr>
        <w:tc>
          <w:tcPr>
            <w:tcW w:w="3023"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KVM Agent·가상화 기능</w:t>
            </w:r>
          </w:p>
        </w:tc>
        <w:tc>
          <w:tcPr>
            <w:tcW w:w="672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호스트 연결과 수정한 VM·볼륨·네트워크 동작</w:t>
            </w:r>
          </w:p>
        </w:tc>
      </w:tr>
    </w:tbl>
    <w:p w:rsidR="009971DA" w:rsidRDefault="009971DA">
      <w:pPr>
        <w:spacing w:after="80" w:line="120" w:lineRule="auto"/>
      </w:pPr>
    </w:p>
    <w:p w:rsidR="009971DA" w:rsidRDefault="00000000">
      <w:r>
        <w:rPr>
          <w:b/>
          <w:bCs/>
        </w:rPr>
        <w:t>이번 변경에 해당하는 항목을 확인한다.</w:t>
      </w:r>
      <w:r>
        <w:t xml:space="preserve"> 비동기 요청은 접수 응답뿐 아니라 최종 Job 결과와 실제 자원 상태까지 확인한다. 문제가 있으면 요청 시각·대상·오류를 기록하고 10장과 부록 B에서 로그 확인 방법을 찾는다.</w:t>
      </w:r>
    </w:p>
    <w:p w:rsidR="009971DA" w:rsidRDefault="00000000">
      <w:pPr>
        <w:pStyle w:val="21"/>
        <w:pageBreakBefore/>
      </w:pPr>
      <w:bookmarkStart w:id="140" w:name="section_684"/>
      <w:r>
        <w:lastRenderedPageBreak/>
        <w:t>9-7 실습 결과 기록</w:t>
      </w:r>
      <w:bookmarkEnd w:id="14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3"/>
        <w:gridCol w:w="8042"/>
      </w:tblGrid>
      <w:tr w:rsidR="009971DA">
        <w:trPr>
          <w:cantSplit/>
          <w:tblHeader/>
          <w:jc w:val="center"/>
        </w:trPr>
        <w:tc>
          <w:tcPr>
            <w:tcW w:w="1703"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기록 항목</w:t>
            </w:r>
          </w:p>
        </w:tc>
        <w:tc>
          <w:tcPr>
            <w:tcW w:w="8042"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실제 값과 결과</w:t>
            </w:r>
          </w:p>
        </w:tc>
      </w:tr>
      <w:tr w:rsidR="009971DA">
        <w:trPr>
          <w:cantSplit/>
          <w:jc w:val="center"/>
        </w:trPr>
        <w:tc>
          <w:tcPr>
            <w:tcW w:w="1703"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빌드 소스</w:t>
            </w:r>
          </w:p>
        </w:tc>
        <w:tc>
          <w:tcPr>
            <w:tcW w:w="804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브랜치와 커밋 SHA: ____________________</w:t>
            </w:r>
          </w:p>
        </w:tc>
      </w:tr>
      <w:tr w:rsidR="009971DA">
        <w:trPr>
          <w:cantSplit/>
          <w:jc w:val="center"/>
        </w:trPr>
        <w:tc>
          <w:tcPr>
            <w:tcW w:w="1703"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빌드 결과</w:t>
            </w:r>
          </w:p>
        </w:tc>
        <w:tc>
          <w:tcPr>
            <w:tcW w:w="8042"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실행 일시와 RPM 파일명·보관 폴더: ____________________</w:t>
            </w:r>
          </w:p>
        </w:tc>
      </w:tr>
      <w:tr w:rsidR="009971DA">
        <w:trPr>
          <w:cantSplit/>
          <w:jc w:val="center"/>
        </w:trPr>
        <w:tc>
          <w:tcPr>
            <w:tcW w:w="1703"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적용 대상</w:t>
            </w:r>
          </w:p>
        </w:tc>
        <w:tc>
          <w:tcPr>
            <w:tcW w:w="804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CCVM 또는 KVM 호스트·적용 일시·설치 버전: ____________________</w:t>
            </w:r>
          </w:p>
        </w:tc>
      </w:tr>
      <w:tr w:rsidR="009971DA">
        <w:trPr>
          <w:cantSplit/>
          <w:jc w:val="center"/>
        </w:trPr>
        <w:tc>
          <w:tcPr>
            <w:tcW w:w="1703"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확인 결과</w:t>
            </w:r>
          </w:p>
        </w:tc>
        <w:tc>
          <w:tcPr>
            <w:tcW w:w="8042"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수정 기능·통과 또는 실패·미실행 항목: ____________________</w:t>
            </w:r>
          </w:p>
        </w:tc>
      </w:tr>
      <w:tr w:rsidR="009971DA">
        <w:trPr>
          <w:cantSplit/>
          <w:jc w:val="center"/>
        </w:trPr>
        <w:tc>
          <w:tcPr>
            <w:tcW w:w="1703"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남은 문제</w:t>
            </w:r>
          </w:p>
        </w:tc>
        <w:tc>
          <w:tcPr>
            <w:tcW w:w="804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오류와 다음 확인 사항: ____________________</w:t>
            </w:r>
          </w:p>
        </w:tc>
      </w:tr>
    </w:tbl>
    <w:p w:rsidR="009971DA" w:rsidRDefault="009971DA">
      <w:pPr>
        <w:spacing w:after="80" w:line="120" w:lineRule="auto"/>
      </w:pPr>
    </w:p>
    <w:p w:rsidR="009971DA" w:rsidRDefault="00000000">
      <w:r>
        <w:t>실행하지 않은 검사는 미실행으로 적는다. 이번 RPM과 필요한 로그는 팀 보관 폴더에 남기고, 교육 리소스는 약속한 상태로 정리한다.</w:t>
      </w:r>
    </w:p>
    <w:p w:rsidR="009971DA" w:rsidRDefault="00000000">
      <w:r>
        <w:t>Codex에는 위 기록을 전달해 “실제 기록으로 빌드·반영·검증 결과를 요약하고, 실패와 미실행 항목을 구분해 줘”라고 요청할 수 있다.</w:t>
      </w:r>
    </w:p>
    <w:p w:rsidR="009971DA" w:rsidRDefault="00000000">
      <w:r>
        <w:t xml:space="preserve">완료 기준은 </w:t>
      </w:r>
      <w:r>
        <w:rPr>
          <w:b/>
          <w:bCs/>
        </w:rPr>
        <w:t>이번 RPM을 서버 역할에 맞게 반영하고, 수정한 기능의 실제 결과를 기록한 것</w:t>
      </w:r>
      <w:r>
        <w:t>이다.</w:t>
      </w:r>
    </w:p>
    <w:p w:rsidR="009971DA" w:rsidRDefault="00000000">
      <w:pPr>
        <w:pStyle w:val="1"/>
      </w:pPr>
      <w:bookmarkStart w:id="141" w:name="section_689"/>
      <w:r>
        <w:lastRenderedPageBreak/>
        <w:t>CHAPTER 10 문제 해결과 협업 Troubleshooting Collaboration</w:t>
      </w:r>
      <w:bookmarkEnd w:id="141"/>
    </w:p>
    <w:p w:rsidR="009971DA" w:rsidRDefault="00000000">
      <w:pPr>
        <w:keepNext/>
      </w:pPr>
      <w:r>
        <w:rPr>
          <w:b/>
          <w:bCs/>
        </w:rPr>
        <w:t xml:space="preserve"> 챕터 10 학습 목표</w:t>
      </w:r>
    </w:p>
    <w:p w:rsidR="009971DA" w:rsidRDefault="00000000">
      <w:r>
        <w:t>개발 과정에서 발생하는 흔한 에러(포트 충돌, CORS, 권한 오류)를 스스로 해결하고, 문제 발생 시 유용한 정보를 체계적으로 수집하여 이슈 및 리뷰를 요청할 수 있다.</w:t>
      </w:r>
    </w:p>
    <w:p w:rsidR="009971DA" w:rsidRDefault="00000000">
      <w:pPr>
        <w:pStyle w:val="21"/>
        <w:keepNext w:val="1"/>
      </w:pPr>
      <w:bookmarkStart w:id="142" w:name="section_691"/>
      <w:r>
        <w:t>10-1 자주 발생하는 오류의 진단 순서</w:t>
      </w:r>
      <w:bookmarkEnd w:id="142"/>
    </w:p>
    <w:p w:rsidR="009971DA" w:rsidRDefault="00000000">
      <w:pPr>
        <w:keepNext w:val="1"/>
        <w:spacing w:before="120" w:after="40"/>
        <w:jc w:val="center"/>
      </w:pPr>
      <w:r>
        <w:rPr>
          <w:noProof/>
        </w:rPr>
        <w:drawing>
          <wp:inline distT="0" distB="0" distL="0" distR="0">
            <wp:extent cx="5852160" cy="4096512"/>
            <wp:effectExtent l="0" t="0" r="0" b="0"/>
            <wp:docPr id="17" name="HandbookFlow17" descr="오류 유형별 진단 흐름" title="오류 유형별 진단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75"/>
                    <a:stretch>
                      <a:fillRect/>
                    </a:stretch>
                  </pic:blipFill>
                  <pic:spPr>
                    <a:xfrm>
                      <a:off x="0" y="0"/>
                      <a:ext cx="5852160" cy="4096512"/>
                    </a:xfrm>
                    <a:prstGeom prst="rect">
                      <a:avLst/>
                    </a:prstGeom>
                  </pic:spPr>
                </pic:pic>
              </a:graphicData>
            </a:graphic>
          </wp:inline>
        </w:drawing>
      </w:r>
    </w:p>
    <w:p w:rsidR="009971DA" w:rsidRDefault="00000000">
      <w:pPr>
        <w:pStyle w:val="af0"/>
        <w:keepNext w:val="0"/>
        <w:jc w:val="center"/>
      </w:pPr>
      <w:r>
        <w:rPr>
          <w:rFonts w:ascii="NanumSquare" w:hAnsi="NanumSquare" w:eastAsia="NanumSquare" w:cs="NanumSquare"/>
          <w:b w:val="0"/>
          <w:i w:val="0"/>
          <w:color w:val="000000"/>
          <w:sz w:val="17"/>
          <w:szCs w:val="17"/>
          <w:bCs w:val="0"/>
          <w:iCs w:val="0"/>
        </w:rPr>
        <w:t>오류 유형별 진단 흐름</w:t>
      </w:r>
    </w:p>
    <w:p w:rsidR="009971DA" w:rsidRDefault="00000000">
      <w:pPr>
        <w:pStyle w:val="31"/>
      </w:pPr>
      <w:bookmarkStart w:id="143" w:name="section_693"/>
      <w:r>
        <w:t>의존성 설치 또는 node gyp 오류</w:t>
      </w:r>
      <w:bookmarkEnd w:id="143"/>
    </w:p>
    <w:p w:rsidR="009971DA" w:rsidRDefault="00000000">
      <w:r>
        <w:t>실행 위치는 Mac의 ui 디렉터리입니다. Node·npm·CPU 아키텍처와 오류 메시지를 먼저 확인합니다. package-lock.json은 버전 관리되는 재현 기준이므로 삭제하지 않습니다. npm 옵션을 바꾸어 의존성을 새로 결정하는 작업은 일반적인 복구 절차로 안내하지 않습니다.</w:t>
      </w:r>
    </w:p>
    <w:p w:rsidR="009971DA" w:rsidRDefault="00000000">
      <w:pPr>
        <w:pStyle w:val="HandbookCode"/>
        <w:keepLines/>
      </w:pPr>
      <w:r>
        <w:rPr>
          <w:szCs w:val="18"/>
        </w:rPr>
        <w:t>node -v</w:t>
      </w:r>
      <w:r>
        <w:rPr>
          <w:szCs w:val="18"/>
        </w:rPr>
        <w:br/>
        <w:t>npm -v</w:t>
      </w:r>
      <w:r>
        <w:rPr>
          <w:szCs w:val="18"/>
        </w:rPr>
        <w:br/>
        <w:t>node -p 'process.arch'</w:t>
      </w:r>
      <w:r>
        <w:rPr>
          <w:szCs w:val="18"/>
        </w:rPr>
        <w:br/>
        <w:t>xcode-select -p</w:t>
      </w:r>
      <w:r>
        <w:rPr>
          <w:szCs w:val="18"/>
        </w:rPr>
        <w:br/>
        <w:t>git status --short</w:t>
      </w:r>
      <w:r>
        <w:rPr>
          <w:szCs w:val="18"/>
        </w:rPr>
        <w:br/>
        <w:t>npm ci --no-audit --no-fund</w:t>
      </w:r>
    </w:p>
    <w:p w:rsidR="009971DA" w:rsidRDefault="00000000">
      <w:r>
        <w:t>선택한 교육용 버전과 CI 버전을 비교하고, 실패한 패키지와 설치 로그를 기록합니다. CLT가 필요한데 없는 경우에만 설치합니다. 로컬 차이가 해결되지 않으면 같은 소스 SHA의 CI 결과와 비교합니다.</w:t>
      </w:r>
    </w:p>
    <w:p w:rsidR="009971DA" w:rsidRDefault="00000000">
      <w:pPr>
        <w:pStyle w:val="31"/>
      </w:pPr>
      <w:bookmarkStart w:id="144" w:name="section_697"/>
      <w:r>
        <w:t>로그인과 API 연결 오류</w:t>
      </w:r>
      <w:bookmarkEnd w:id="144"/>
    </w:p>
    <w:p w:rsidR="009971DA" w:rsidRDefault="00000000">
      <w:r>
        <w:t>Mac에서 .env.local을 확인하고 개발 서버를 정상 재시작합니다. 로컬 접속은 5050, 원격 관리 서버 기본 포트는 8080입니다. 먼저 포트 연결을 확인하고 인증된 Network 응답으로 API 결과를 확인합니다.</w:t>
      </w:r>
    </w:p>
    <w:p w:rsidR="009971DA" w:rsidRDefault="00000000">
      <w:pPr>
        <w:pStyle w:val="HandbookCode"/>
        <w:keepLines/>
      </w:pPr>
      <w:r>
        <w:rPr>
          <w:szCs w:val="18"/>
        </w:rPr>
        <w:t>cat .env.local</w:t>
      </w:r>
      <w:r>
        <w:rPr>
          <w:szCs w:val="18"/>
        </w:rPr>
        <w:br/>
        <w:t>nc -zv &lt;교육용 관리 서버 IP&gt; 8080</w:t>
      </w:r>
    </w:p>
    <w:p w:rsidR="009971DA" w:rsidRDefault="00000000">
      <w:r>
        <w:t>포트 연결 성공은 로그인 성공과 다릅니다. HTTP 응답, 쿠키·세션, 계정 Domain과 Role을 확인합니다. 401·403·API 오류·프록시 오류를 같은 현상으로 처리하지 않습니다.</w:t>
      </w:r>
    </w:p>
    <w:p w:rsidR="009971DA" w:rsidRDefault="00000000">
      <w:pPr>
        <w:pStyle w:val="31"/>
      </w:pPr>
      <w:bookmarkStart w:id="145" w:name="section_701"/>
      <w:r>
        <w:lastRenderedPageBreak/>
        <w:t>SSH 호스트 키 불일치</w:t>
      </w:r>
      <w:bookmarkEnd w:id="145"/>
    </w:p>
    <w:p w:rsidR="009971DA" w:rsidRDefault="00000000">
      <w:r>
        <w:t>교육 환경 정보의 재설치 이력, 대상 IP와 호스트 키 지문을 대조합니다. 새 지문을 확인할 근거가 없으면 서버 관리자에게 문의합니다. 확인 후 해당 호스트의 기존 키만 갱신합니다. 키 불일치 원인을 확인하지 않고 무조건 기존 기록을 지우고 수락하는 절차를 사용하지 않습니다.</w:t>
      </w:r>
    </w:p>
    <w:p w:rsidR="009971DA" w:rsidRDefault="00000000">
      <w:pPr>
        <w:pStyle w:val="31"/>
      </w:pPr>
      <w:bookmarkStart w:id="146" w:name="section_703"/>
      <w:r>
        <w:t>번역 또는 화면 변경이 보이지 않음</w:t>
      </w:r>
      <w:bookmarkEnd w:id="146"/>
    </w:p>
    <w:p w:rsidR="009971DA" w:rsidRDefault="00000000">
      <w:r>
        <w:t>현재 접속 URL과 실행 중인 소스 디렉터리를 확인합니다. 한국어 선택 상태와 locales/ko_KR.json의 응답을 확인하고 페이지를 새로고침합니다. 번역 키가 실제 화면에서 사용되는지도 검색합니다.</w:t>
      </w:r>
    </w:p>
    <w:p w:rsidR="009971DA" w:rsidRDefault="00000000">
      <w:pPr>
        <w:pStyle w:val="31"/>
      </w:pPr>
      <w:bookmarkStart w:id="147" w:name="section_705"/>
      <w:r>
        <w:t>JVM 메모리 오류</w:t>
      </w:r>
      <w:bookmarkEnd w:id="147"/>
    </w:p>
    <w:p w:rsidR="009971DA" w:rsidRDefault="00000000">
      <w:r>
        <w:t>CCVM의 로그 시각과 오류 앞뒤 내용을 기록하고 서비스 상태, 메모리 사용량과 진행 중 작업을 확인합니다. 재시작은 본인에게 허용된 교육 서버에서 영향과 진행 중 작업을 확인하고 필요한 로그를 보존한 뒤 수행합니다. 공용 서버는 팀의 작업 일정과 운영 절차를 따릅니다. 재시작만으로 원인이 해결되었다고 판단하지 않습니다.</w:t>
      </w:r>
    </w:p>
    <w:p w:rsidR="009971DA" w:rsidRDefault="00000000">
      <w:pPr>
        <w:pStyle w:val="HandbookCode"/>
        <w:keepLines/>
      </w:pPr>
      <w:r>
        <w:rPr>
          <w:szCs w:val="18"/>
        </w:rPr>
        <w:t># 실행 위치 관리 서버 CCVM 읽기 점검</w:t>
      </w:r>
      <w:r>
        <w:rPr>
          <w:szCs w:val="18"/>
        </w:rPr>
        <w:br/>
        <w:t>sudo systemctl status mold.service --no-pager</w:t>
      </w:r>
      <w:r>
        <w:rPr>
          <w:szCs w:val="18"/>
        </w:rPr>
        <w:br/>
        <w:t>sudo journalctl -u mold.service -n 100 --no-pager</w:t>
      </w:r>
      <w:r>
        <w:rPr>
          <w:szCs w:val="18"/>
        </w:rPr>
        <w:br/>
        <w:t>free -h</w:t>
      </w:r>
    </w:p>
    <w:p w:rsidR="009971DA" w:rsidRDefault="00000000">
      <w:pPr>
        <w:pStyle w:val="21"/>
      </w:pPr>
      <w:bookmarkStart w:id="148" w:name="section_708"/>
      <w:r>
        <w:t>10-2 주요 로그 파일 위치 및 분석 가이드</w:t>
      </w:r>
      <w:bookmarkEnd w:id="148"/>
    </w:p>
    <w:p w:rsidR="009971DA" w:rsidRDefault="00000000">
      <w:r>
        <w:t>기본 Agent 파일 로그는 INFO 수준일 수 있습니다. 명령 상세 로그가 보이지 않으면 실제 로그 설정과 해당 시각의 로그 파일을 직접 확인합니다. 설정 파일의 읽기 권한이 없으면 환경 문의 채널을 이용합니다. 공유 서버의 로그 수준을 교육생이 임의로 바꾸지 않습니다.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7"/>
        <w:gridCol w:w="3762"/>
        <w:gridCol w:w="4057"/>
      </w:tblGrid>
      <w:tr w:rsidR="009971DA">
        <w:trPr>
          <w:cantSplit/>
          <w:tblHeader/>
          <w:jc w:val="center"/>
        </w:trPr>
        <w:tc>
          <w:tcPr>
            <w:tcW w:w="1927"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시스템</w:t>
            </w:r>
          </w:p>
        </w:tc>
        <w:tc>
          <w:tcPr>
            <w:tcW w:w="3762"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로그 파일 절대 경로</w:t>
            </w:r>
          </w:p>
        </w:tc>
        <w:tc>
          <w:tcPr>
            <w:tcW w:w="4057"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주요 확인 내용</w:t>
            </w:r>
          </w:p>
        </w:tc>
      </w:tr>
      <w:tr w:rsidR="009971DA">
        <w:trPr>
          <w:cantSplit/>
          <w:jc w:val="center"/>
        </w:trPr>
        <w:tc>
          <w:tcPr>
            <w:tcW w:w="1927" w:type="dxa"/>
            <w:shd w:val="clear" w:color="auto" w:fill="F3F6F8"/>
            <w:tcMar>
              <w:top w:w="100" w:type="dxa"/>
              <w:left w:w="100" w:type="dxa"/>
              <w:bottom w:w="100" w:type="dxa"/>
              <w:right w:w="100" w:type="dxa"/>
            </w:tcMar>
            <w:vAlign w:val="center"/>
          </w:tcPr>
          <w:p w:rsidR="009971DA" w:rsidRDefault="00000000">
            <w:pPr>
              <w:spacing w:after="0" w:line="300" w:lineRule="auto"/>
            </w:pPr>
            <w:r>
              <w:rPr>
                <w:b/>
                <w:bCs/>
                <w:sz w:val="18"/>
                <w:szCs w:val="18"/>
              </w:rPr>
              <w:t>Mold 관리 서버 (CCVM - MS)</w:t>
            </w:r>
          </w:p>
        </w:tc>
        <w:tc>
          <w:tcPr>
            <w:tcW w:w="376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/var/log/cloudstack/management/management-server.log</w:t>
            </w:r>
          </w:p>
        </w:tc>
        <w:tc>
          <w:tcPr>
            <w:tcW w:w="4057"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API 요청 수신, 비동기 Job 실행, 스케줄링 에러, DB 예외</w:t>
            </w:r>
          </w:p>
        </w:tc>
      </w:tr>
      <w:tr w:rsidR="009971DA">
        <w:trPr>
          <w:cantSplit/>
          <w:jc w:val="center"/>
        </w:trPr>
        <w:tc>
          <w:tcPr>
            <w:tcW w:w="1927" w:type="dxa"/>
            <w:shd w:val="clear" w:color="auto" w:fill="FFFFFF"/>
            <w:tcMar>
              <w:top w:w="100" w:type="dxa"/>
              <w:left w:w="100" w:type="dxa"/>
              <w:bottom w:w="100" w:type="dxa"/>
              <w:right w:w="100" w:type="dxa"/>
            </w:tcMar>
            <w:vAlign w:val="center"/>
          </w:tcPr>
          <w:p w:rsidR="009971DA" w:rsidRDefault="00000000">
            <w:pPr>
              <w:spacing w:after="0" w:line="300" w:lineRule="auto"/>
            </w:pPr>
            <w:r>
              <w:rPr>
                <w:b/>
                <w:bCs/>
                <w:sz w:val="18"/>
                <w:szCs w:val="18"/>
              </w:rPr>
              <w:t>Mold 관리 서버 (CCVM - Access)</w:t>
            </w:r>
          </w:p>
        </w:tc>
        <w:tc>
          <w:tcPr>
            <w:tcW w:w="3762"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/var/log/cloudstack/management/access.log</w:t>
            </w:r>
          </w:p>
        </w:tc>
        <w:tc>
          <w:tcPr>
            <w:tcW w:w="4057"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HTTP 클라이언트 접속 IP, 응답 코드(200, 401, 500)</w:t>
            </w:r>
          </w:p>
        </w:tc>
      </w:tr>
      <w:tr w:rsidR="009971DA">
        <w:trPr>
          <w:cantSplit/>
          <w:jc w:val="center"/>
        </w:trPr>
        <w:tc>
          <w:tcPr>
            <w:tcW w:w="1927" w:type="dxa"/>
            <w:shd w:val="clear" w:color="auto" w:fill="F3F6F8"/>
            <w:tcMar>
              <w:top w:w="100" w:type="dxa"/>
              <w:left w:w="100" w:type="dxa"/>
              <w:bottom w:w="100" w:type="dxa"/>
              <w:right w:w="100" w:type="dxa"/>
            </w:tcMar>
            <w:vAlign w:val="center"/>
          </w:tcPr>
          <w:p w:rsidR="009971DA" w:rsidRDefault="00000000">
            <w:pPr>
              <w:spacing w:after="0" w:line="300" w:lineRule="auto"/>
            </w:pPr>
            <w:r>
              <w:rPr>
                <w:b/>
                <w:bCs/>
                <w:sz w:val="18"/>
                <w:szCs w:val="18"/>
              </w:rPr>
              <w:t>Mold Agent (물리 호스트)</w:t>
            </w:r>
          </w:p>
        </w:tc>
        <w:tc>
          <w:tcPr>
            <w:tcW w:w="376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/var/log/cloudstack/agent/agent.log</w:t>
            </w:r>
          </w:p>
        </w:tc>
        <w:tc>
          <w:tcPr>
            <w:tcW w:w="4057"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하이퍼바이저 명령 수신, Libvirt 통신 결과, 스토리지 마운트</w:t>
            </w:r>
          </w:p>
        </w:tc>
      </w:tr>
      <w:tr w:rsidR="009971DA">
        <w:trPr>
          <w:cantSplit/>
          <w:jc w:val="center"/>
        </w:trPr>
        <w:tc>
          <w:tcPr>
            <w:tcW w:w="1927" w:type="dxa"/>
            <w:shd w:val="clear" w:color="auto" w:fill="FFFFFF"/>
            <w:tcMar>
              <w:top w:w="100" w:type="dxa"/>
              <w:left w:w="100" w:type="dxa"/>
              <w:bottom w:w="100" w:type="dxa"/>
              <w:right w:w="100" w:type="dxa"/>
            </w:tcMar>
            <w:vAlign w:val="center"/>
          </w:tcPr>
          <w:p w:rsidR="009971DA" w:rsidRDefault="00000000">
            <w:pPr>
              <w:spacing w:after="0" w:line="300" w:lineRule="auto"/>
            </w:pPr>
            <w:r>
              <w:rPr>
                <w:b/>
                <w:bCs/>
                <w:sz w:val="18"/>
                <w:szCs w:val="18"/>
              </w:rPr>
              <w:t>Libvirt 데몬 (물리 호스트)</w:t>
            </w:r>
          </w:p>
        </w:tc>
        <w:tc>
          <w:tcPr>
            <w:tcW w:w="3762"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journalctl -u libvirtd.service 및 교육 호스트에 설정된 로그 경로</w:t>
            </w:r>
          </w:p>
        </w:tc>
        <w:tc>
          <w:tcPr>
            <w:tcW w:w="4057"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libvirt 실행·통신 오류와 도메인 관련 진단. /var/log/libvirt/libvirtd.log 파일의 생성 여부는 호스트 로그 설정 확인</w:t>
            </w:r>
          </w:p>
        </w:tc>
      </w:tr>
      <w:tr w:rsidR="009971DA">
        <w:trPr>
          <w:cantSplit/>
          <w:jc w:val="center"/>
        </w:trPr>
        <w:tc>
          <w:tcPr>
            <w:tcW w:w="1927" w:type="dxa"/>
            <w:shd w:val="clear" w:color="auto" w:fill="F3F6F8"/>
            <w:tcMar>
              <w:top w:w="100" w:type="dxa"/>
              <w:left w:w="100" w:type="dxa"/>
              <w:bottom w:w="100" w:type="dxa"/>
              <w:right w:w="100" w:type="dxa"/>
            </w:tcMar>
            <w:vAlign w:val="center"/>
          </w:tcPr>
          <w:p w:rsidR="009971DA" w:rsidRDefault="00000000">
            <w:pPr>
              <w:spacing w:after="0" w:line="300" w:lineRule="auto"/>
            </w:pPr>
            <w:r>
              <w:rPr>
                <w:b/>
                <w:bCs/>
                <w:sz w:val="18"/>
                <w:szCs w:val="18"/>
              </w:rPr>
              <w:t>브라우저 (Mold Web UI)</w:t>
            </w:r>
          </w:p>
        </w:tc>
        <w:tc>
          <w:tcPr>
            <w:tcW w:w="376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F12 개발자 도구  Console &amp; Network 탭</w:t>
            </w:r>
          </w:p>
        </w:tc>
        <w:tc>
          <w:tcPr>
            <w:tcW w:w="4057"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Javascript 런타임 오류, Axios HTTP 4xx/5xx 에러 본문</w:t>
            </w:r>
          </w:p>
        </w:tc>
      </w:tr>
    </w:tbl>
    <w:p w:rsidR="009971DA" w:rsidRDefault="009971DA">
      <w:pPr>
        <w:spacing w:after="80" w:line="120" w:lineRule="auto"/>
      </w:pPr>
    </w:p>
    <w:p w:rsidR="009971DA" w:rsidRDefault="00000000">
      <w:pPr>
        <w:pStyle w:val="31"/>
      </w:pPr>
      <w:bookmarkStart w:id="149" w:name="section_711"/>
      <w:r>
        <w:t>서비스 상태와 최근 로그</w:t>
      </w:r>
      <w:bookmarkEnd w:id="149"/>
    </w:p>
    <w:p w:rsidR="009971DA" w:rsidRDefault="00000000">
      <w:pPr>
        <w:keepNext/>
      </w:pPr>
      <w:r>
        <w:t>서비스 오류가 있으면 다음 명령으로 상태와 최근 로그를 확인한다:</w:t>
      </w:r>
    </w:p>
    <w:p w:rsidR="009971DA" w:rsidRDefault="00000000">
      <w:pPr>
        <w:pStyle w:val="HandbookCode"/>
        <w:keepLines/>
      </w:pPr>
      <w:r>
        <w:rPr>
          <w:szCs w:val="18"/>
        </w:rPr>
        <w:t># 실행 위치 CCVM</w:t>
      </w:r>
      <w:r>
        <w:rPr>
          <w:szCs w:val="18"/>
        </w:rPr>
        <w:br/>
        <w:t>sudo systemctl status mold.service --no-pager</w:t>
      </w:r>
      <w:r>
        <w:rPr>
          <w:szCs w:val="18"/>
        </w:rPr>
        <w:br/>
        <w:t>sudo journalctl -u mold.service -n 100 --no-pager</w:t>
      </w:r>
    </w:p>
    <w:p w:rsidR="009971DA" w:rsidRDefault="00000000">
      <w:r>
        <w:t>Usage는 mold-usage.service로 바꾸고, KVM 호스트에서는 mold-agent.service 또는 libvirtd.service로 바꿔 상태와 로그를 조회한다. -n 100은 최근 100줄, --no-pager는 페이지 뷰어 없이 출력하는 옵션이다. 로그 경로는 위 표에서 확인하고, 확보한 증거는 10-3절의 이슈 기록에 남긴다.</w:t>
      </w:r>
    </w:p>
    <w:p w:rsidR="009971DA" w:rsidRDefault="00000000">
      <w:pPr>
        <w:pStyle w:val="31"/>
      </w:pPr>
      <w:bookmarkStart w:id="150" w:name="section_715"/>
      <w:r>
        <w:t>Job과 VM 로그 검색</w:t>
      </w:r>
      <w:bookmarkEnd w:id="150"/>
    </w:p>
    <w:p w:rsidR="009971DA" w:rsidRDefault="00000000">
      <w:pPr>
        <w:keepNext/>
        <w:spacing w:after="100"/>
        <w:ind w:left="245" w:hanging="187"/>
      </w:pPr>
      <w:r>
        <w:t xml:space="preserve">• </w:t>
      </w:r>
      <w:r>
        <w:rPr>
          <w:b/>
          <w:bCs/>
        </w:rPr>
        <w:t>관리 서버 실시간 로그 분석 &amp; 트러블슈팅</w:t>
      </w:r>
      <w:r>
        <w:t>:</w:t>
      </w:r>
    </w:p>
    <w:p w:rsidR="009971DA" w:rsidRDefault="00000000">
      <w:pPr>
        <w:pStyle w:val="HandbookCode"/>
        <w:keepLines/>
      </w:pPr>
      <w:r>
        <w:rPr>
          <w:szCs w:val="18"/>
        </w:rPr>
        <w:t># CCVM 관리 서버 로그 읽기</w:t>
      </w:r>
      <w:r>
        <w:rPr>
          <w:szCs w:val="18"/>
        </w:rPr>
        <w:br/>
        <w:t># 실행 위치 관리 서버 (CCVM)</w:t>
      </w:r>
      <w:r>
        <w:rPr>
          <w:szCs w:val="18"/>
        </w:rPr>
        <w:br/>
        <w:t>tail -f /var/log/cloudstack/management/management-server.log</w:t>
      </w:r>
      <w:r>
        <w:rPr>
          <w:szCs w:val="18"/>
        </w:rPr>
        <w:br/>
        <w:t># 오류 필터링</w:t>
      </w:r>
      <w:r>
        <w:rPr>
          <w:szCs w:val="18"/>
        </w:rPr>
        <w:br/>
        <w:t>tail -f /var/log/cloudstack/management/management-server.log | grep -E "ERROR|WARN|Exception"</w:t>
      </w:r>
      <w:r>
        <w:rPr>
          <w:szCs w:val="18"/>
        </w:rPr>
        <w:br/>
        <w:t># 내부 Job 번호 검색</w:t>
      </w:r>
      <w:r>
        <w:rPr>
          <w:szCs w:val="18"/>
        </w:rPr>
        <w:br/>
        <w:t>grep "job-1025" /var/log/cloudstack/management/management-server.log</w:t>
      </w:r>
      <w:r>
        <w:rPr>
          <w:szCs w:val="18"/>
        </w:rPr>
        <w:br/>
        <w:t># VM 이름 검색</w:t>
      </w:r>
      <w:r>
        <w:rPr>
          <w:szCs w:val="18"/>
        </w:rPr>
        <w:br/>
        <w:t>grep "i-2-5-VM" /var/log/cloudstack/management/management-server.log | tail -n 50</w:t>
      </w:r>
    </w:p>
    <w:p w:rsidR="009971DA" w:rsidRDefault="00000000">
      <w:pPr>
        <w:keepNext/>
      </w:pPr>
      <w:r>
        <w:rPr>
          <w:b/>
          <w:bCs/>
        </w:rPr>
        <w:t>KVM 호스트에서 조회</w:t>
      </w:r>
    </w:p>
    <w:p w:rsidR="009971DA" w:rsidRDefault="00000000">
      <w:pPr>
        <w:pStyle w:val="HandbookCode"/>
        <w:keepLines/>
      </w:pPr>
      <w:r>
        <w:rPr>
          <w:szCs w:val="18"/>
        </w:rPr>
        <w:t># 실행 위치 해당 VM의 KVM 호스트</w:t>
      </w:r>
      <w:r>
        <w:rPr>
          <w:szCs w:val="18"/>
        </w:rPr>
        <w:br/>
        <w:t>grep -F '&lt;VM 내부 인스턴스명&gt;' /var/log/cloudstack/agent/agent.log</w:t>
      </w:r>
      <w:r>
        <w:rPr>
          <w:szCs w:val="18"/>
        </w:rPr>
        <w:br/>
        <w:t>tail -f /var/log/cloudstack/agent/agent.log | grep -E "ERROR|WARN|Exception"</w:t>
      </w:r>
    </w:p>
    <w:p w:rsidR="009971DA" w:rsidRDefault="00000000">
      <w:r>
        <w:t>로그의 Job UUID와 내부 번호는 8-4절에서 연결합니다. 예시의 job-1025와 VM 이름은 실제 값으로 바꿉니다.</w:t>
      </w:r>
    </w:p>
    <w:p w:rsidR="009971DA" w:rsidRDefault="00000000">
      <w:pPr>
        <w:pStyle w:val="21"/>
      </w:pPr>
      <w:bookmarkStart w:id="151" w:name="section_721"/>
      <w:r>
        <w:t>10-3 이슈 템플릿 작성법 및 버그 재현 리포트</w:t>
      </w:r>
      <w:bookmarkEnd w:id="151"/>
    </w:p>
    <w:p w:rsidR="009971DA" w:rsidRDefault="00000000">
      <w:pPr>
        <w:keepNext/>
      </w:pPr>
      <w:r>
        <w:t xml:space="preserve">버그를 발견하거나 기능 이슈를 등록할 때는 </w:t>
      </w:r>
      <w:r>
        <w:rPr>
          <w:b/>
          <w:bCs/>
        </w:rPr>
        <w:t>동료 개발자가 10분 안에 재현할 수 있도록 구체적인 정보를 제공</w:t>
      </w:r>
      <w:r>
        <w:t>해야 합니다:</w:t>
      </w:r>
    </w:p>
    <w:p w:rsidR="009971DA" w:rsidRDefault="00000000">
      <w:r>
        <w:t>아래는 작성 항목을 보여 주는 예시입니다. 실제 오류 코드나 로그를 대신하지 않으며, 재현 결과를 확인한 뒤 자리표시자를 채웁니다.</w:t>
      </w:r>
    </w:p>
    <w:p w:rsidR="009971DA" w:rsidRDefault="00000000">
      <w:pPr>
        <w:pStyle w:val="HandbookCode"/>
        <w:keepLines/>
      </w:pPr>
      <w:r>
        <w:rPr>
          <w:szCs w:val="18"/>
        </w:rPr>
        <w:lastRenderedPageBreak/>
        <w:t>### 1. 현상 요약 (Summary)</w:t>
      </w:r>
      <w:r>
        <w:rPr>
          <w:szCs w:val="18"/>
        </w:rPr>
        <w:br/>
        <w:t>인스턴스의 [보조 IP 추가] 실행 시 오류 발생</w:t>
      </w:r>
      <w:r>
        <w:rPr>
          <w:szCs w:val="18"/>
        </w:rPr>
        <w:br/>
      </w:r>
      <w:r>
        <w:rPr>
          <w:szCs w:val="18"/>
        </w:rPr>
        <w:br/>
        <w:t>### 2. 재현 환경 (Environment)</w:t>
      </w:r>
      <w:r>
        <w:rPr>
          <w:szCs w:val="18"/>
        </w:rPr>
        <w:br/>
        <w:t>- 브랜치: `europa-2026` (커밋: `9bdce62654`)</w:t>
      </w:r>
      <w:r>
        <w:rPr>
          <w:szCs w:val="18"/>
        </w:rPr>
        <w:br/>
        <w:t>- 브라우저와 macOS: &lt;실제 버전&gt;</w:t>
      </w:r>
      <w:r>
        <w:rPr>
          <w:szCs w:val="18"/>
        </w:rPr>
        <w:br/>
        <w:t>- 연동 서버: 교육용 1번 Mold 관리 서버 (`10.10.13.10:8080`)</w:t>
      </w:r>
      <w:r>
        <w:rPr>
          <w:szCs w:val="18"/>
        </w:rPr>
        <w:br/>
      </w:r>
      <w:r>
        <w:rPr>
          <w:szCs w:val="18"/>
        </w:rPr>
        <w:br/>
        <w:t>### 3. 재현 단계 (Steps to Reproduce)</w:t>
      </w:r>
      <w:r>
        <w:rPr>
          <w:szCs w:val="18"/>
        </w:rPr>
        <w:br/>
        <w:t>1. [컴퓨트] - [인스턴스] 메뉴로 이동</w:t>
      </w:r>
      <w:r>
        <w:rPr>
          <w:szCs w:val="18"/>
        </w:rPr>
        <w:br/>
        <w:t>2. 지정된 실습용 실행 중(Running) VM 클릭</w:t>
      </w:r>
      <w:r>
        <w:rPr>
          <w:szCs w:val="18"/>
        </w:rPr>
        <w:br/>
        <w:t>3. [NIC] 탭 클릭 후 [보조 IP 추가] 버튼 클릭</w:t>
      </w:r>
      <w:r>
        <w:rPr>
          <w:szCs w:val="18"/>
        </w:rPr>
        <w:br/>
      </w:r>
      <w:r>
        <w:rPr>
          <w:szCs w:val="18"/>
        </w:rPr>
        <w:br/>
        <w:t>### 4. 실제 결과 (Actual Result)</w:t>
      </w:r>
      <w:r>
        <w:rPr>
          <w:szCs w:val="18"/>
        </w:rPr>
        <w:br/>
        <w:t>&lt;실제로 표시된 오류와 기대한 정상 결과를 각각 기록&gt;</w:t>
      </w:r>
      <w:r>
        <w:rPr>
          <w:szCs w:val="18"/>
        </w:rPr>
        <w:br/>
      </w:r>
      <w:r>
        <w:rPr>
          <w:szCs w:val="18"/>
        </w:rPr>
        <w:br/>
        <w:t>### 5. 첨부 로그 및 스크린샷 (Logs / Screenshots)</w:t>
      </w:r>
      <w:r>
        <w:rPr>
          <w:szCs w:val="18"/>
        </w:rPr>
        <w:br/>
        <w:t>- Network 탭: &lt;HTTP 상태, API 응답의 errorcode·errortext, 요청 시각&gt;</w:t>
      </w:r>
      <w:r>
        <w:rPr>
          <w:szCs w:val="18"/>
        </w:rPr>
        <w:br/>
        <w:t>- 대상 식별자: &lt;VM UUID, 인스턴스명, Job UUID와 내부 ID(있을 경우)&gt;</w:t>
      </w:r>
      <w:r>
        <w:rPr>
          <w:szCs w:val="18"/>
        </w:rPr>
        <w:br/>
        <w:t>- `management-server.log`: &lt;해당 시각의 실제 로그 발췌&gt;</w:t>
      </w:r>
    </w:p>
    <w:p w:rsidR="009971DA" w:rsidRDefault="00000000">
      <w:pPr>
        <w:pStyle w:val="21"/>
      </w:pPr>
      <w:bookmarkStart w:id="152" w:name="section_725"/>
      <w:r>
        <w:t>10-4 Codex에 오류 증거를 전달하고 해결하기</w:t>
      </w:r>
      <w:bookmarkEnd w:id="152"/>
    </w:p>
    <w:p w:rsidR="009971DA" w:rsidRDefault="00000000">
      <w:r>
        <w:t>오류가 발생한 명령, 실행 위치, 현재 브랜치·SHA, 도구 버전과 오류 앞뒤 출력을 함께 전달합니다. 브라우저 오류라면 접속 URL과 API명, 재현 순서, 실제 응답을 추가합니다. 교육 기록을 공유할 때 계정 비밀번호·토큰·개인키는 포함하지 않습니다.</w:t>
      </w:r>
    </w:p>
    <w:p w:rsidR="009971DA" w:rsidRDefault="00000000">
      <w:pPr>
        <w:pStyle w:val="HandbookCode"/>
        <w:keepLines/>
      </w:pPr>
      <w:r>
        <w:rPr>
          <w:szCs w:val="18"/>
        </w:rPr>
        <w:t>Mold UI 검사 실패를 분석해 줘.</w:t>
      </w:r>
      <w:r>
        <w:rPr>
          <w:szCs w:val="18"/>
        </w:rPr>
        <w:br/>
        <w:t>실행 위치: 개발 Mac의 ui 디렉터리</w:t>
      </w:r>
      <w:r>
        <w:rPr>
          <w:szCs w:val="18"/>
        </w:rPr>
        <w:br/>
        <w:t>브랜치와 SHA: &lt;실제 값&gt;</w:t>
      </w:r>
      <w:r>
        <w:rPr>
          <w:szCs w:val="18"/>
        </w:rPr>
        <w:br/>
        <w:t>실행한 명령: &lt;실패한 명령&gt;</w:t>
      </w:r>
      <w:r>
        <w:rPr>
          <w:szCs w:val="18"/>
        </w:rPr>
        <w:br/>
        <w:t>도구 버전: &lt;Node와 npm 버전&gt;</w:t>
      </w:r>
      <w:r>
        <w:rPr>
          <w:szCs w:val="18"/>
        </w:rPr>
        <w:br/>
        <w:t>오류 출력과 재현 순서: &lt;실제 기록&gt;</w:t>
      </w:r>
      <w:r>
        <w:rPr>
          <w:szCs w:val="18"/>
        </w:rPr>
        <w:br/>
        <w:t>먼저 오류가 발생한 코드와 원인을 조사해 줘.</w:t>
      </w:r>
      <w:r>
        <w:rPr>
          <w:szCs w:val="18"/>
        </w:rPr>
        <w:br/>
        <w:t>확인된 원인과 추정을 구분하고 가장 작은 수정안을 적용해 줘.</w:t>
      </w:r>
      <w:r>
        <w:rPr>
          <w:szCs w:val="18"/>
        </w:rPr>
        <w:br/>
        <w:t>lockfile과 기존 사용자 변경을 보존하고 관련 검사를 다시 실행해 줘.</w:t>
      </w:r>
      <w:r>
        <w:rPr>
          <w:szCs w:val="18"/>
        </w:rPr>
        <w:br/>
        <w:t>실행할 수 없는 검사는 이유와 사람이 확인할 방법을 남겨 줘.</w:t>
      </w:r>
    </w:p>
    <w:p w:rsidR="009971DA" w:rsidRDefault="00000000">
      <w:r>
        <w:t>권한이나 도구 부족으로 검사가 실행되지 않았다면 코드 오류와 구분합니다. 앞선 시도가 남긴 변경을 확인한 뒤 후속 요청을 전달하고, 수정 후에는 처음 실패한 명령과 해당 기능을 다시 확인합니다. Codex가 제시한 원인도 재현 결과와 코드 근거로 검토합니다.</w:t>
      </w:r>
    </w:p>
    <w:p w:rsidR="009971DA" w:rsidRDefault="00000000">
      <w:r>
        <w:lastRenderedPageBreak/>
        <w:t>CCVM이나 KVM에서 발생한 오류는 서버명, 서비스명, 요청 시각과 Job 식별자를 포함한 실제 기록으로 분석합니다. 코드 분석을 요청했다고 서버 접속이나 서비스 재시작까지 요청한 것은 아닙니다. 서버에서 수행할 조치는 9장의 적용 대상·실행 위치·검증 절차에 연결해 정합니다.</w:t>
      </w:r>
    </w:p>
    <w:p w:rsidR="009971DA" w:rsidRDefault="00000000">
      <w:pPr>
        <w:pStyle w:val="21"/>
      </w:pPr>
      <w:bookmarkStart w:id="153" w:name="section_730"/>
      <w:r>
        <w:t>10-5 챕터 10 학습 완료 기준 점검</w:t>
      </w:r>
      <w:bookmarkEnd w:id="153"/>
    </w:p>
    <w:p w:rsidR="009971DA" w:rsidRDefault="00000000">
      <w:pPr>
        <w:keepNext/>
        <w:keepLines/>
        <w:spacing w:after="100"/>
        <w:ind w:left="245" w:hanging="187"/>
      </w:pPr>
      <w:r>
        <w:t>[ ] 실제 오류·실행 위치·버전을 전달하고 Codex의 수정 후 재검증 결과를 확인할 수 있는가?</w:t>
      </w:r>
    </w:p>
    <w:p w:rsidR="009971DA" w:rsidRDefault="00000000">
      <w:pPr>
        <w:keepNext/>
        <w:keepLines/>
        <w:spacing w:after="100"/>
        <w:ind w:left="245" w:hanging="187"/>
      </w:pPr>
      <w:r>
        <w:t>[ ] 주요 5대 오류 발생 시 대처 방법을 숙지하였는가?</w:t>
      </w:r>
    </w:p>
    <w:p w:rsidR="009971DA" w:rsidRDefault="00000000">
      <w:pPr>
        <w:keepNext/>
        <w:keepLines/>
        <w:spacing w:after="100"/>
        <w:ind w:left="245" w:hanging="187"/>
      </w:pPr>
      <w:r>
        <w:t>[ ] Mold 관리 서버와 Mold Agent의 로그 파일 경로를 찾아 접근할 수 있는가?</w:t>
      </w:r>
    </w:p>
    <w:p w:rsidR="009971DA" w:rsidRDefault="00000000">
      <w:pPr>
        <w:keepLines/>
        <w:spacing w:after="100"/>
        <w:ind w:left="245" w:hanging="187"/>
      </w:pPr>
      <w:r>
        <w:t>[ ] 문제 상황 발생 시 위의 표준 양식에 맞추어 이슈를 작성할 수 있는가?</w:t>
      </w:r>
    </w:p>
    <w:p w:rsidR="009971DA" w:rsidRDefault="00000000">
      <w:pPr>
        <w:pStyle w:val="1"/>
      </w:pPr>
      <w:bookmarkStart w:id="154" w:name="section_735"/>
      <w:r>
        <w:lastRenderedPageBreak/>
        <w:t>공통 교육 완료 확인</w:t>
      </w:r>
      <w:bookmarkEnd w:id="154"/>
    </w:p>
    <w:p w:rsidR="009971DA" w:rsidRDefault="00000000">
      <w:r>
        <w:t>본문 1~10장의 학습 완료 기준을 직접 점검하고 아래 기록을 작성합니다. 별도 체크리스트를 사용한다면 onboarding-checklist.md에도 결과를 표시합니다. 실행 결과와 근거가 있는 항목만 완료로 표시하고, 실패·미실행·미확인 항목에는 이유와 다음 확인 방법을 적습니다. 교육용 Node 버전, 실습 계정과 서버 정보는 본인이 확인한 실제 값으로 기입합니다.</w:t>
      </w:r>
    </w:p>
    <w:p w:rsidR="009971DA" w:rsidRDefault="00000000">
      <w:pPr>
        <w:spacing w:after="100"/>
        <w:ind w:left="245" w:hanging="187"/>
      </w:pPr>
      <w:r>
        <w:t>• 학습자 이름: ____________________</w:t>
      </w:r>
    </w:p>
    <w:p w:rsidR="009971DA" w:rsidRDefault="00000000">
      <w:pPr>
        <w:spacing w:after="100"/>
        <w:ind w:left="245" w:hanging="187"/>
      </w:pPr>
      <w:r>
        <w:t>• Codex 주요 작업 요청 / 검토 기록: ____________________</w:t>
      </w:r>
    </w:p>
    <w:p w:rsidR="009971DA" w:rsidRDefault="00000000">
      <w:pPr>
        <w:spacing w:after="100"/>
        <w:ind w:left="245" w:hanging="187"/>
      </w:pPr>
      <w:r>
        <w:t>• 실습 소스 SHA / PR URL: ____________________</w:t>
      </w:r>
    </w:p>
    <w:p w:rsidR="009971DA" w:rsidRDefault="00000000">
      <w:pPr>
        <w:spacing w:after="100"/>
        <w:ind w:left="245" w:hanging="187"/>
      </w:pPr>
      <w:r>
        <w:t>• 연구소 빌드서버 기록 / RPM 파일: ____________________</w:t>
      </w:r>
    </w:p>
    <w:p w:rsidR="009971DA" w:rsidRDefault="00000000">
      <w:pPr>
        <w:spacing w:after="100"/>
        <w:ind w:left="245" w:hanging="187"/>
      </w:pPr>
      <w:r>
        <w:t>• 검증 결과와 미실행 항목: ____________________</w:t>
      </w:r>
    </w:p>
    <w:p w:rsidR="009971DA" w:rsidRDefault="00000000">
      <w:pPr>
        <w:spacing w:after="100"/>
        <w:ind w:left="245" w:hanging="187"/>
      </w:pPr>
      <w:r>
        <w:t>• 리소스 및 빌드 산출물 정리 확인: ____________________</w:t>
      </w:r>
    </w:p>
    <w:p w:rsidR="009971DA" w:rsidRDefault="00000000">
      <w:pPr>
        <w:spacing w:after="100"/>
        <w:ind w:left="245" w:hanging="187"/>
      </w:pPr>
      <w:r>
        <w:t>• 다음 담당 기능 / 추가 교육: ____________________</w:t>
      </w:r>
    </w:p>
    <w:p w:rsidR="009971DA" w:rsidRDefault="00000000">
      <w:pPr>
        <w:spacing w:after="100"/>
        <w:ind w:left="245" w:hanging="187"/>
      </w:pPr>
      <w:r>
        <w:t>• 본인 점검일: ____________________</w:t>
      </w:r>
    </w:p>
    <w:p w:rsidR="009971DA" w:rsidRDefault="00000000">
      <w:r>
        <w:t>시스템 VM 템플릿 반영, Mold 확장 기능, Codex 선택 도구와 GitHub Actions는 해당 업무가 있을 때 별도로 진행합니다. 선택 실습을 수행하지 않았다는 이유로 공통 교육을 미완료로 표시하지 않습니다. 수행했다면 별도 체크리스트의 해당 항목에 결과를 남깁니다.</w:t>
      </w:r>
    </w:p>
    <w:p w:rsidR="009971DA" w:rsidRDefault="00000000">
      <w:pPr>
        <w:pStyle w:val="1"/>
      </w:pPr>
      <w:bookmarkStart w:id="155" w:name="section_746"/>
      <w:r>
        <w:lastRenderedPageBreak/>
        <w:t>부록 A 계정과 실습 환경</w:t>
      </w:r>
      <w:bookmarkEnd w:id="155"/>
    </w:p>
    <w:p w:rsidR="009971DA" w:rsidRDefault="00000000">
      <w:r>
        <w:t>이 부록은 권한의 상세 설명과 실습 기록 양식이다. 기본 접속·계정 정보는 4-3절에서 먼저 확인하고, 아래 자원 기록은 각 실습을 진행하며 보완한다.</w:t>
      </w:r>
    </w:p>
    <w:p w:rsidR="009971DA" w:rsidRDefault="00000000">
      <w:pPr>
        <w:pStyle w:val="21"/>
      </w:pPr>
      <w:bookmarkStart w:id="156" w:name="section_748"/>
      <w:r>
        <w:t>A-1 인증과 권한의 세 가지 단계</w:t>
      </w:r>
      <w:bookmarkEnd w:id="156"/>
    </w:p>
    <w:p w:rsidR="009971DA" w:rsidRDefault="00000000">
      <w:pPr>
        <w:keepNext w:val="1"/>
      </w:pPr>
      <w:r>
        <w:t>Mold에 로그인했다고 모든 VM을 조작할 수 있는 것은 아닙니다. 요청은 아래 세 가지를 확인합니다. 같은 API가 관리자 계정에서는 성공하고 교육 계정에서는 실패하면, 계정의 역할과 대상 자원의 소유 범위를 먼저 비교합니다.</w:t>
      </w:r>
    </w:p>
    <w:p w:rsidR="009971DA" w:rsidRDefault="00000000">
      <w:pPr>
        <w:keepNext w:val="1"/>
        <w:spacing w:before="120" w:after="40"/>
        <w:jc w:val="center"/>
      </w:pPr>
      <w:r>
        <w:rPr>
          <w:noProof/>
        </w:rPr>
        <w:drawing>
          <wp:inline distT="0" distB="0" distL="0" distR="0">
            <wp:extent cx="5852160" cy="3101645"/>
            <wp:effectExtent l="0" t="0" r="0" b="0"/>
            <wp:docPr id="18" name="HandbookFlow18" descr="인증과 권한 확인 흐름" title="인증과 권한 확인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76"/>
                    <a:stretch>
                      <a:fillRect/>
                    </a:stretch>
                  </pic:blipFill>
                  <pic:spPr>
                    <a:xfrm>
                      <a:off x="0" y="0"/>
                      <a:ext cx="5852160" cy="3101645"/>
                    </a:xfrm>
                    <a:prstGeom prst="rect">
                      <a:avLst/>
                    </a:prstGeom>
                  </pic:spPr>
                </pic:pic>
              </a:graphicData>
            </a:graphic>
          </wp:inline>
        </w:drawing>
      </w:r>
    </w:p>
    <w:p w:rsidR="009971DA" w:rsidRDefault="00000000">
      <w:pPr>
        <w:pStyle w:val="af0"/>
        <w:keepNext w:val="0"/>
        <w:jc w:val="center"/>
      </w:pPr>
      <w:r>
        <w:rPr>
          <w:rFonts w:ascii="NanumSquare" w:hAnsi="NanumSquare" w:eastAsia="NanumSquare" w:cs="NanumSquare"/>
          <w:b w:val="0"/>
          <w:i w:val="0"/>
          <w:color w:val="000000"/>
          <w:sz w:val="17"/>
          <w:szCs w:val="17"/>
          <w:bCs w:val="0"/>
          <w:iCs w:val="0"/>
        </w:rPr>
        <w:t>인증과 권한 확인 흐름</w:t>
      </w:r>
    </w:p>
    <w:p w:rsidR="009971DA" w:rsidRDefault="009971DA">
      <w:pPr>
        <w:spacing w:after="80" w:line="120" w:lineRule="auto"/>
      </w:pPr>
    </w:p>
    <w:p w:rsidR="009971DA" w:rsidRDefault="00000000">
      <w:r>
        <w:t>User는 로그인 주체이며 Account에 속합니다. Account는 자원 소유와 역할의 기준이고 Domain은 계정의 계층적 범위입니다. Project는 구성원이 공유하는 자원의 작업 범위입니다. Role은 호출 가능한 API를 결정합니다. 화면의 Project 선택이 바뀌면 요청의 자원 범위도 확인해야 합니다.</w:t>
      </w:r>
    </w:p>
    <w:p w:rsidR="009971DA" w:rsidRDefault="00000000">
      <w:r>
        <w:t>StartVMCmd의 VM ID는 @ACL(OperateEntry)로 표시되며 서비스에서도 VM 접근 권한을 확인합니다. 새 API를 개발할 때는 기존 명령의 권한 선언과 서비스 검사를 함께 읽습니다. 실습 환경에 서로 다른 Role의 계정 두 개가 제공되어 있다면 조회 결과와 메뉴 노출을 비교하고, 실패 응답의 API명·대상 UUID·계정 범위를 기록합니다. 계정이 하나뿐이면 해당 계정의 범위를 기록하고 계정 간 비교는 미실행으로 표시합니다.</w:t>
      </w:r>
    </w:p>
    <w:p w:rsidR="009971DA" w:rsidRDefault="00000000">
      <w:r>
        <w:t xml:space="preserve">근거: </w:t>
      </w:r>
      <w:hyperlink r:id="rId35" w:anchor="L59" w:history="1">
        <w:r>
          <w:rPr>
            <w:color w:val="203A56"/>
          </w:rPr>
          <w:t>StartVMCmd의 ACL</w:t>
        </w:r>
      </w:hyperlink>
      <w:r>
        <w:t xml:space="preserve">, </w:t>
      </w:r>
      <w:hyperlink r:id="rId36" w:anchor="L1549" w:history="1">
        <w:r>
          <w:rPr>
            <w:color w:val="203A56"/>
          </w:rPr>
          <w:t>API 접근 검사</w:t>
        </w:r>
      </w:hyperlink>
      <w:r>
        <w:t xml:space="preserve">, </w:t>
      </w:r>
      <w:hyperlink r:id="rId37" w:anchor="L6615" w:history="1">
        <w:r>
          <w:rPr>
            <w:color w:val="203A56"/>
          </w:rPr>
          <w:t>VM 접근 검사</w:t>
        </w:r>
      </w:hyperlink>
      <w:r>
        <w:t>.</w:t>
      </w:r>
    </w:p>
    <w:p w:rsidR="009971DA" w:rsidRDefault="00000000">
      <w:pPr>
        <w:pStyle w:val="21"/>
        <w:pageBreakBefore/>
      </w:pPr>
      <w:bookmarkStart w:id="157" w:name="section_754"/>
      <w:r>
        <w:lastRenderedPageBreak/>
        <w:t>A-2 실습 환경과 자원 기록표</w:t>
      </w:r>
      <w:bookmarkEnd w:id="157"/>
    </w:p>
    <w:p w:rsidR="009971DA" w:rsidRDefault="00000000">
      <w:r>
        <w:t>4-3절에서 확인한 기본 접속 정보를 옮겨 적고, 도구 설정과 VM·빌드 실습에서 확인한 값을 순서대로 보완합니다. 비밀번호·Secret Key·개인키는 문서에 기록하지 않고 팀이 정한 전달 경로를 사용합니다.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91"/>
        <w:gridCol w:w="7855"/>
      </w:tblGrid>
      <w:tr w:rsidR="009971DA">
        <w:trPr>
          <w:cantSplit/>
          <w:tblHeader/>
          <w:jc w:val="center"/>
        </w:trPr>
        <w:tc>
          <w:tcPr>
            <w:tcW w:w="1891"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항목</w:t>
            </w:r>
          </w:p>
        </w:tc>
        <w:tc>
          <w:tcPr>
            <w:tcW w:w="7855"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직접 확인하여 기록할 값</w:t>
            </w:r>
          </w:p>
        </w:tc>
      </w:tr>
      <w:tr w:rsidR="009971DA">
        <w:trPr>
          <w:cantSplit/>
          <w:jc w:val="center"/>
        </w:trPr>
        <w:tc>
          <w:tcPr>
            <w:tcW w:w="1891"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학습자와 일정</w:t>
            </w:r>
          </w:p>
        </w:tc>
        <w:tc>
          <w:tcPr>
            <w:tcW w:w="7855"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본인 이름, 실습 기간, 저장소·개발 환경 문의 채널</w:t>
            </w:r>
          </w:p>
        </w:tc>
      </w:tr>
      <w:tr w:rsidR="009971DA">
        <w:trPr>
          <w:cantSplit/>
          <w:jc w:val="center"/>
        </w:trPr>
        <w:tc>
          <w:tcPr>
            <w:tcW w:w="1891"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소스 기준</w:t>
            </w:r>
          </w:p>
        </w:tc>
        <w:tc>
          <w:tcPr>
            <w:tcW w:w="7855"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저장소 URL, 기준 브랜치·커밋, 변경 브랜치</w:t>
            </w:r>
          </w:p>
        </w:tc>
      </w:tr>
      <w:tr w:rsidR="009971DA">
        <w:trPr>
          <w:cantSplit/>
          <w:jc w:val="center"/>
        </w:trPr>
        <w:tc>
          <w:tcPr>
            <w:tcW w:w="1891"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접속 경로</w:t>
            </w:r>
          </w:p>
        </w:tc>
        <w:tc>
          <w:tcPr>
            <w:tcW w:w="7855"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CCVM 주소, API URL, SSH 사용자·접속 방식</w:t>
            </w:r>
          </w:p>
        </w:tc>
      </w:tr>
      <w:tr w:rsidR="009971DA">
        <w:trPr>
          <w:cantSplit/>
          <w:jc w:val="center"/>
        </w:trPr>
        <w:tc>
          <w:tcPr>
            <w:tcW w:w="1891"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연구소 빌드서버</w:t>
            </w:r>
          </w:p>
        </w:tc>
        <w:tc>
          <w:tcPr>
            <w:tcW w:w="7855"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Rocky Linux 9 VM 10.10.0.100·SSH 계정 root·OS 세부 버전·도구 버전</w:t>
            </w:r>
          </w:p>
        </w:tc>
      </w:tr>
      <w:tr w:rsidR="009971DA">
        <w:trPr>
          <w:cantSplit/>
          <w:jc w:val="center"/>
        </w:trPr>
        <w:tc>
          <w:tcPr>
            <w:tcW w:w="1891"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빌드 소스와 옵션</w:t>
            </w:r>
          </w:p>
        </w:tc>
        <w:tc>
          <w:tcPr>
            <w:tcW w:w="7855"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소스 폴더 /root/build/europa·대상 브랜치·커밋 SHA·패키징 옵션</w:t>
            </w:r>
          </w:p>
        </w:tc>
      </w:tr>
      <w:tr w:rsidR="009971DA">
        <w:trPr>
          <w:cantSplit/>
          <w:jc w:val="center"/>
        </w:trPr>
        <w:tc>
          <w:tcPr>
            <w:tcW w:w="1891"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RPM 생성과 보관</w:t>
            </w:r>
          </w:p>
        </w:tc>
        <w:tc>
          <w:tcPr>
            <w:tcW w:w="7855"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생성 폴더 /root/build/europa/dist/rpmbuild/RPMS/·이번 RPM 파일명·전달 및 보관 경로</w:t>
            </w:r>
          </w:p>
        </w:tc>
      </w:tr>
      <w:tr w:rsidR="009971DA">
        <w:trPr>
          <w:cantSplit/>
          <w:jc w:val="center"/>
        </w:trPr>
        <w:tc>
          <w:tcPr>
            <w:tcW w:w="1891"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개발 도구와 Codex</w:t>
            </w:r>
          </w:p>
        </w:tc>
        <w:tc>
          <w:tcPr>
            <w:tcW w:w="7855"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macOS·CPU·Node·npm·JDK·Maven·IDE·Codex 앱·로그인 조직과 권한 범위</w:t>
            </w:r>
          </w:p>
        </w:tc>
      </w:tr>
      <w:tr w:rsidR="009971DA">
        <w:trPr>
          <w:cantSplit/>
          <w:jc w:val="center"/>
        </w:trPr>
        <w:tc>
          <w:tcPr>
            <w:tcW w:w="1891"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계정 범위</w:t>
            </w:r>
          </w:p>
        </w:tc>
        <w:tc>
          <w:tcPr>
            <w:tcW w:w="7855"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User, Account, Domain, Role, Project 이름과 UUID</w:t>
            </w:r>
          </w:p>
        </w:tc>
      </w:tr>
      <w:tr w:rsidR="009971DA">
        <w:trPr>
          <w:cantSplit/>
          <w:jc w:val="center"/>
        </w:trPr>
        <w:tc>
          <w:tcPr>
            <w:tcW w:w="1891"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배치 환경</w:t>
            </w:r>
          </w:p>
        </w:tc>
        <w:tc>
          <w:tcPr>
            <w:tcW w:w="7855"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Zone, Pod, Cluster, KVM Host 이름과 UUID</w:t>
            </w:r>
          </w:p>
        </w:tc>
      </w:tr>
      <w:tr w:rsidR="009971DA">
        <w:trPr>
          <w:cantSplit/>
          <w:jc w:val="center"/>
        </w:trPr>
        <w:tc>
          <w:tcPr>
            <w:tcW w:w="1891"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실습 VM</w:t>
            </w:r>
          </w:p>
        </w:tc>
        <w:tc>
          <w:tcPr>
            <w:tcW w:w="7855"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이름, UUID, 인스턴스명, 현재 상태, 배치 호스트</w:t>
            </w:r>
          </w:p>
        </w:tc>
      </w:tr>
      <w:tr w:rsidR="009971DA">
        <w:trPr>
          <w:cantSplit/>
          <w:jc w:val="center"/>
        </w:trPr>
        <w:tc>
          <w:tcPr>
            <w:tcW w:w="1891"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연결 자원</w:t>
            </w:r>
          </w:p>
        </w:tc>
        <w:tc>
          <w:tcPr>
            <w:tcW w:w="7855"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NIC·Network, Network Offering, 볼륨·스토리지 풀</w:t>
            </w:r>
          </w:p>
        </w:tc>
      </w:tr>
      <w:tr w:rsidR="009971DA">
        <w:trPr>
          <w:cantSplit/>
          <w:jc w:val="center"/>
        </w:trPr>
        <w:tc>
          <w:tcPr>
            <w:tcW w:w="1891"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VM 사양</w:t>
            </w:r>
          </w:p>
        </w:tc>
        <w:tc>
          <w:tcPr>
            <w:tcW w:w="7855"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템플릿, Service Offering, Disk Offering</w:t>
            </w:r>
          </w:p>
        </w:tc>
      </w:tr>
      <w:tr w:rsidR="009971DA">
        <w:trPr>
          <w:cantSplit/>
          <w:jc w:val="center"/>
        </w:trPr>
        <w:tc>
          <w:tcPr>
            <w:tcW w:w="1891"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실습 범위</w:t>
            </w:r>
          </w:p>
        </w:tc>
        <w:tc>
          <w:tcPr>
            <w:tcW w:w="7855"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허용 작업, 공용 자원 사용 규칙, 종료 후 정리 방법</w:t>
            </w:r>
          </w:p>
        </w:tc>
      </w:tr>
    </w:tbl>
    <w:p w:rsidR="009971DA" w:rsidRDefault="009971DA">
      <w:pPr>
        <w:spacing w:after="80" w:line="120" w:lineRule="auto"/>
      </w:pPr>
    </w:p>
    <w:p w:rsidR="009971DA" w:rsidRDefault="00000000">
      <w:r>
        <w:t>완료 기준은 본인 계정으로 지정 VM을 찾고, UI의 UUID와 관리 서버·호스트의 인스턴스명을 연결해 설명할 수 있는 것입니다.</w:t>
      </w:r>
    </w:p>
    <w:p w:rsidR="009971DA" w:rsidRDefault="00000000">
      <w:pPr>
        <w:pStyle w:val="1"/>
      </w:pPr>
      <w:bookmarkStart w:id="158" w:name="section_758"/>
      <w:r>
        <w:lastRenderedPageBreak/>
        <w:t>부록 B 비동기 작업과 상태 진단</w:t>
      </w:r>
      <w:bookmarkEnd w:id="158"/>
    </w:p>
    <w:p w:rsidR="009971DA" w:rsidRDefault="00000000">
      <w:r>
        <w:t>8-4절에서 수집한 요청·Job·로그를 바탕으로 실패나 결과 불명, 상태 불일치가 있을 때 참고한다.</w:t>
      </w:r>
    </w:p>
    <w:p w:rsidR="009971DA" w:rsidRDefault="00000000">
      <w:pPr>
        <w:pStyle w:val="21"/>
      </w:pPr>
      <w:bookmarkStart w:id="159" w:name="section_760"/>
      <w:r>
        <w:t>B-1 작업 수락과 실행 결과 구분</w:t>
      </w:r>
      <w:bookmarkEnd w:id="159"/>
    </w:p>
    <w:p w:rsidR="009971DA" w:rsidRDefault="00000000">
      <w:pPr>
        <w:keepNext w:val="1"/>
      </w:pPr>
      <w:r>
        <w:t>startVirtualMachine은 비동기 API입니다. 수락 응답의 jobid는 UUID이며, 관리 서버 로그의 job-&lt;숫자&gt;는 내부 DB ID입니다. 두 값을 같은 문자열로 검색하면 일부 로그를 놓칠 수 있습니다. async_job.id와 async_job.uuid로 대응 관계를 확인합니다.</w:t>
      </w:r>
    </w:p>
    <w:p w:rsidR="009971DA" w:rsidRDefault="00000000">
      <w:pPr>
        <w:keepNext w:val="1"/>
        <w:spacing w:before="120" w:after="40"/>
        <w:jc w:val="center"/>
      </w:pPr>
      <w:r>
        <w:rPr>
          <w:noProof/>
        </w:rPr>
        <w:drawing>
          <wp:inline distT="0" distB="0" distL="0" distR="0">
            <wp:extent cx="5852160" cy="3771392"/>
            <wp:effectExtent l="0" t="0" r="0" b="0"/>
            <wp:docPr id="19" name="HandbookFlow19" descr="비동기 Job 결과 확인 흐름" title="비동기 Job 결과 확인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77"/>
                    <a:stretch>
                      <a:fillRect/>
                    </a:stretch>
                  </pic:blipFill>
                  <pic:spPr>
                    <a:xfrm>
                      <a:off x="0" y="0"/>
                      <a:ext cx="5852160" cy="3771392"/>
                    </a:xfrm>
                    <a:prstGeom prst="rect">
                      <a:avLst/>
                    </a:prstGeom>
                  </pic:spPr>
                </pic:pic>
              </a:graphicData>
            </a:graphic>
          </wp:inline>
        </w:drawing>
      </w:r>
    </w:p>
    <w:p w:rsidR="009971DA" w:rsidRDefault="00000000">
      <w:pPr>
        <w:pStyle w:val="af0"/>
        <w:keepNext w:val="0"/>
        <w:jc w:val="center"/>
      </w:pPr>
      <w:r>
        <w:rPr>
          <w:rFonts w:ascii="NanumSquare" w:hAnsi="NanumSquare" w:eastAsia="NanumSquare" w:cs="NanumSquare"/>
          <w:b w:val="0"/>
          <w:i w:val="0"/>
          <w:color w:val="000000"/>
          <w:sz w:val="17"/>
          <w:szCs w:val="17"/>
          <w:bCs w:val="0"/>
          <w:iCs w:val="0"/>
        </w:rPr>
        <w:t>비동기 Job 결과 확인 흐름</w:t>
      </w:r>
    </w:p>
    <w:p w:rsidR="009971DA" w:rsidRDefault="009971DA">
      <w:pPr>
        <w:spacing w:after="80" w:line="120" w:lineRule="auto"/>
      </w:pPr>
    </w:p>
    <w:p w:rsidR="009971DA" w:rsidRDefault="00000000">
      <w:r>
        <w:t>폴링의 통신 실패는 작업 실패를 뜻하지 않습니다. 원래 명령을 바로 다시 보내기 전에 같은 Job의 결과와 VM 상태를 확인합니다. UI 추적기의 unknown도 결과를 확인하지 못한 상태입니다.</w:t>
      </w:r>
    </w:p>
    <w:p w:rsidR="009971DA" w:rsidRDefault="00000000">
      <w:r>
        <w:t xml:space="preserve">근거: </w:t>
      </w:r>
      <w:hyperlink r:id="rId38" w:anchor="L792" w:history="1">
        <w:r>
          <w:rPr>
            <w:color w:val="203A56"/>
          </w:rPr>
          <w:t>UUID 응답</w:t>
        </w:r>
      </w:hyperlink>
      <w:r>
        <w:t xml:space="preserve">, </w:t>
      </w:r>
      <w:hyperlink r:id="rId39" w:anchor="L69" w:history="1">
        <w:r>
          <w:rPr>
            <w:color w:val="203A56"/>
          </w:rPr>
          <w:t>UI 결과 구분</w:t>
        </w:r>
      </w:hyperlink>
      <w:r>
        <w:t xml:space="preserve">, </w:t>
      </w:r>
      <w:hyperlink r:id="rId40" w:anchor="L42" w:history="1">
        <w:r>
          <w:rPr>
            <w:color w:val="203A56"/>
          </w:rPr>
          <w:t>폴링 오류 처리</w:t>
        </w:r>
      </w:hyperlink>
      <w:r>
        <w:t>.</w:t>
      </w:r>
    </w:p>
    <w:p w:rsidR="009971DA" w:rsidRDefault="00000000">
      <w:pPr>
        <w:pStyle w:val="21"/>
      </w:pPr>
      <w:bookmarkStart w:id="160" w:name="section_765"/>
      <w:r>
        <w:t>B-2 Job 결과와 VM 상태 비교</w:t>
      </w:r>
      <w:bookmarkEnd w:id="160"/>
    </w:p>
    <w:p w:rsidR="009971DA" w:rsidRDefault="00000000">
      <w:r>
        <w:t>8-4절의 기본 추적을 반복하지 않고, 이미 확보한 Job UUID·내부 ID·VM UUID·호스트·요청 시각을 사용합니다. 같은 Job을 재조회한 뒤 아래 SELECT로 VM의 DB 상태와 배치 호스트를 확인합니다.</w:t>
      </w:r>
    </w:p>
    <w:p w:rsidR="009971DA" w:rsidRDefault="00000000">
      <w:pPr>
        <w:pStyle w:val="HandbookCode"/>
        <w:keepLines/>
      </w:pPr>
      <w:r>
        <w:rPr>
          <w:szCs w:val="18"/>
        </w:rPr>
        <w:t>SELECT id, uuid, instance_name, state, host_id</w:t>
      </w:r>
      <w:r>
        <w:rPr>
          <w:szCs w:val="18"/>
        </w:rPr>
        <w:br/>
        <w:t>FROM vm_instance</w:t>
      </w:r>
      <w:r>
        <w:rPr>
          <w:szCs w:val="18"/>
        </w:rPr>
        <w:br/>
        <w:t>WHERE uuid = '&lt;VM-UUID&gt;';</w:t>
      </w:r>
    </w:p>
    <w:p w:rsidR="009971DA" w:rsidRDefault="00000000">
      <w:pPr>
        <w:pStyle w:val="HandbookCode"/>
        <w:keepLines/>
      </w:pPr>
      <w:r>
        <w:rPr>
          <w:szCs w:val="18"/>
        </w:rPr>
        <w:t># 실행 위치 실제 대상 KVM 호스트</w:t>
      </w:r>
      <w:r>
        <w:rPr>
          <w:szCs w:val="18"/>
        </w:rPr>
        <w:br/>
        <w:t>sudo virsh dominfo '&lt;인스턴스명&gt;'</w:t>
      </w:r>
    </w:p>
    <w:p w:rsidR="009971DA" w:rsidRDefault="00000000">
      <w:r>
        <w:lastRenderedPageBreak/>
        <w:t>Job 결과·DB 상태·도메인 상태를 같은 시각의 자료로 비교합니다. 읽기 권한이 없거나 도메인 조회가 실패했다면 그 이유를 미확인으로 기록합니다. 정지한 Mold VM이 호스트에 도메인으로 남아 있다고 가정하지 않습니다. 결과가 다르면 B-3절의 상태 동기화와 10-2절의 관리 서버·Agent 로그를 함께 확인합니다.</w:t>
      </w:r>
    </w:p>
    <w:p w:rsidR="009971DA" w:rsidRDefault="00000000">
      <w:pPr>
        <w:pStyle w:val="21"/>
      </w:pPr>
      <w:bookmarkStart w:id="161" w:name="section_770"/>
      <w:r>
        <w:t>B-3 실패와 상태 동기화 읽기</w:t>
      </w:r>
      <w:bookmarkEnd w:id="161"/>
    </w:p>
    <w:p w:rsidR="009971DA" w:rsidRDefault="00000000">
      <w:pPr>
        <w:keepNext w:val="1"/>
      </w:pPr>
      <w:r>
        <w:t>VM 상태는 정상적으로 Stopped → Starting → Running으로 진행하며 시작 실패 시 Starting → Stopped로 돌아가는 전이가 있습니다. 호스트 선택, 네트워크·볼륨 준비, Agent 연결, libvirt 실행 중 어느 단계에서 실패했는지 확인해야 합니다. 실패 뒤 자원 정리나 재시도가 이어질 수 있습니다.</w:t>
      </w:r>
    </w:p>
    <w:p w:rsidR="009971DA" w:rsidRDefault="00000000">
      <w:pPr>
        <w:keepNext w:val="1"/>
        <w:spacing w:before="120" w:after="40"/>
        <w:jc w:val="center"/>
      </w:pPr>
      <w:r>
        <w:rPr>
          <w:noProof/>
        </w:rPr>
        <w:drawing>
          <wp:inline distT="0" distB="0" distL="0" distR="0">
            <wp:extent cx="5852160" cy="2665984"/>
            <wp:effectExtent l="0" t="0" r="0" b="0"/>
            <wp:docPr id="20" name="HandbookFlow20" descr="VM 시작 상태 전이" title="VM 시작 상태 전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78"/>
                    <a:stretch>
                      <a:fillRect/>
                    </a:stretch>
                  </pic:blipFill>
                  <pic:spPr>
                    <a:xfrm>
                      <a:off x="0" y="0"/>
                      <a:ext cx="5852160" cy="2665984"/>
                    </a:xfrm>
                    <a:prstGeom prst="rect">
                      <a:avLst/>
                    </a:prstGeom>
                  </pic:spPr>
                </pic:pic>
              </a:graphicData>
            </a:graphic>
          </wp:inline>
        </w:drawing>
      </w:r>
    </w:p>
    <w:p w:rsidR="009971DA" w:rsidRDefault="00000000">
      <w:pPr>
        <w:pStyle w:val="af0"/>
        <w:keepNext w:val="0"/>
        <w:jc w:val="center"/>
      </w:pPr>
      <w:r>
        <w:rPr>
          <w:rFonts w:ascii="NanumSquare" w:hAnsi="NanumSquare" w:eastAsia="NanumSquare" w:cs="NanumSquare"/>
          <w:b w:val="0"/>
          <w:i w:val="0"/>
          <w:color w:val="000000"/>
          <w:sz w:val="17"/>
          <w:szCs w:val="17"/>
          <w:bCs w:val="0"/>
          <w:iCs w:val="0"/>
        </w:rPr>
        <w:t>VM 시작 상태 전이</w:t>
      </w:r>
    </w:p>
    <w:p w:rsidR="009971DA" w:rsidRDefault="00000000">
      <w:r>
        <w:t>관리 서버는 Agent가 보고한 전원 상태도 반영합니다. 작업·HA 처리와 상태 보고가 겹치면 동기화를 미룰 수 있으므로 UI·DB·도메인 상태가 한 순간에 같다고 가정하지 않습니다. Running은 VM 실행 상태이며 게스트 OS 부팅·네트워크·애플리케이션 준비 완료는 별도로 확인합니다.</w:t>
      </w:r>
    </w:p>
    <w:p w:rsidR="009971DA" w:rsidRDefault="00000000">
      <w:r>
        <w:t xml:space="preserve">근거: </w:t>
      </w:r>
      <w:hyperlink r:id="rId41" w:anchor="L103" w:history="1">
        <w:r>
          <w:rPr>
            <w:color w:val="203A56"/>
          </w:rPr>
          <w:t>VM 상태 전이</w:t>
        </w:r>
      </w:hyperlink>
      <w:r>
        <w:t xml:space="preserve">, </w:t>
      </w:r>
      <w:hyperlink r:id="rId42" w:anchor="L5490" w:history="1">
        <w:r>
          <w:rPr>
            <w:color w:val="203A56"/>
          </w:rPr>
          <w:t>전원 보고 처리</w:t>
        </w:r>
      </w:hyperlink>
      <w:r>
        <w:t>.</w:t>
      </w:r>
    </w:p>
    <w:p w:rsidR="009971DA" w:rsidRDefault="00000000">
      <w:pPr>
        <w:pStyle w:val="1"/>
      </w:pPr>
      <w:bookmarkStart w:id="162" w:name="section_775"/>
      <w:r>
        <w:lastRenderedPageBreak/>
        <w:t>부록 C Mold 확장 기능 찾아보기</w:t>
      </w:r>
      <w:bookmarkEnd w:id="162"/>
    </w:p>
    <w:p w:rsidR="009971DA" w:rsidRDefault="00000000">
      <w:r>
        <w:t>이 부록은 담당 기능을 맡았을 때 진행하는 선택 학습입니다. 담당 기능의 설계와 구현을 찾는 안내입니다. 설계 문서의 목표, 현재 코드, 배포된 서버의 기능 설정·패키지·검증 결과를 함께 확인합니다. 기능명만으로 모든 환경에서 같은 동작이 제공된다고 판단하지 않습니다.</w:t>
      </w:r>
    </w:p>
    <w:p w:rsidR="009971DA" w:rsidRDefault="00000000">
      <w:pPr>
        <w:pStyle w:val="21"/>
      </w:pPr>
      <w:bookmarkStart w:id="163" w:name="section_777"/>
      <w:r>
        <w:t>C-1 FT와 DR</w:t>
      </w:r>
      <w:bookmarkEnd w:id="163"/>
    </w:p>
    <w:p w:rsidR="009971DA" w:rsidRDefault="00000000">
      <w:r>
        <w:t xml:space="preserve">FT·DR 업무는 보호 상태, 복제, 전환·복귀, 현재 활성 사이트를 읽는 데서 시작합니다. plugins/integrations/ftctl-service의 FtctlServiceImpl과 plugins/integrations/disaster-recovery를 찾아 UI/API와 Agent 경계를 연결합니다. 먼저 </w:t>
      </w:r>
      <w:hyperlink r:id="rId43" w:history="1">
        <w:r>
          <w:rPr>
            <w:color w:val="203A56"/>
          </w:rPr>
          <w:t>DR 흐름 설계</w:t>
        </w:r>
      </w:hyperlink>
      <w:r>
        <w:t>를 읽고, 실제 지원 방향과 작업 조건은 해당 설계 문서, 현재 코드와 교육 환경 설정을 대조하여 확인합니다. 확인되지 않은 기능은 미확인으로 기록합니다.</w:t>
      </w:r>
    </w:p>
    <w:p w:rsidR="009971DA" w:rsidRDefault="00000000">
      <w:pPr>
        <w:pStyle w:val="21"/>
      </w:pPr>
      <w:bookmarkStart w:id="164" w:name="section_779"/>
      <w:r>
        <w:t>C-2 n2k와 v2k 가져오기</w:t>
      </w:r>
      <w:bookmarkEnd w:id="164"/>
    </w:p>
    <w:p w:rsidR="009971DA" w:rsidRDefault="00000000">
      <w:r>
        <w:t xml:space="preserve">n2k는 Nutanix, v2k는 VMware에서 KVM으로 가져오는 작업 경로를 찾는 키워드입니다. 변환 도구 진행 상태와 Mold VM 등록 완료를 구분합니다. </w:t>
      </w:r>
      <w:hyperlink r:id="rId44" w:history="1">
        <w:r>
          <w:rPr>
            <w:color w:val="203A56"/>
          </w:rPr>
          <w:t>가져오기 통합 설계</w:t>
        </w:r>
      </w:hyperlink>
      <w:r>
        <w:t>에서 시작해 ImportUnmanagedInstanceForAblestackN2KCmd, ImportUnmanagedInstanceForAblestackV2KCmd, ImportVmTasksManagerImpl을 검색합니다. 소스와 대상 스토리지 지원 범위는 실제 어댑터와 환경에서 확인합니다.</w:t>
      </w:r>
    </w:p>
    <w:p w:rsidR="009971DA" w:rsidRDefault="00000000">
      <w:pPr>
        <w:pStyle w:val="21"/>
      </w:pPr>
      <w:bookmarkStart w:id="165" w:name="section_781"/>
      <w:r>
        <w:t>C-3 Storage Service와 SharedFS</w:t>
      </w:r>
      <w:bookmarkEnd w:id="165"/>
    </w:p>
    <w:p w:rsidR="009971DA" w:rsidRDefault="00000000">
      <w:r>
        <w:t xml:space="preserve">공유 파일 시스템과 저장소 서비스는 서비스 VM, 볼륨, 프로토콜 상태를 함께 봅니다. </w:t>
      </w:r>
      <w:hyperlink r:id="rId45" w:history="1">
        <w:r>
          <w:rPr>
            <w:color w:val="203A56"/>
          </w:rPr>
          <w:t>Storage Service 설계</w:t>
        </w:r>
      </w:hyperlink>
      <w:r>
        <w:t>와 server/의 SharedFSServiceImpl, StorageServiceManagerImpl, plugins/storage/sharedfs/storagevm이 출발점입니다. Glue·주 스토리지 풀, 서비스 VM, 사용자에게 노출한 공유 경로를 각각 구분합니다.</w:t>
      </w:r>
    </w:p>
    <w:p w:rsidR="009971DA" w:rsidRDefault="00000000">
      <w:pPr>
        <w:pStyle w:val="21"/>
      </w:pPr>
      <w:bookmarkStart w:id="166" w:name="section_783"/>
      <w:r>
        <w:t>C-4 게스트 프로세스와 QGA</w:t>
      </w:r>
      <w:bookmarkEnd w:id="166"/>
    </w:p>
    <w:p w:rsidR="009971DA" w:rsidRDefault="00000000">
      <w:r>
        <w:t xml:space="preserve">게스트 내부 프로세스 관측은 VM 시작·정지와 별도의 경로입니다. QGA 통신과 게스트 도구·기능 설정·현재 상태를 함께 확인합니다. </w:t>
      </w:r>
      <w:hyperlink r:id="rId46" w:history="1">
        <w:r>
          <w:rPr>
            <w:color w:val="203A56"/>
          </w:rPr>
          <w:t>프로세스 준비 상태 설계</w:t>
        </w:r>
      </w:hyperlink>
      <w:r>
        <w:t>, VmProcessCapabilityServiceImpl, LibvirtGetVmProcessCapabilitiesCommandWrapper에서 관리 서버→Agent→게스트 경계를 찾습니다. 준비 상태가 확인되었다고 모든 변경 작업이 허용되는 것은 아니며 실제 API·대상별 권한과 지원 조건을 다시 확인합니다.</w:t>
      </w:r>
    </w:p>
    <w:p w:rsidR="009971DA" w:rsidRDefault="00000000">
      <w:r>
        <w:t>완료 기준은 맡은 기능의 UI 진입점, API, 서비스 구현, Agent 경계, 설계 문서를 각각 하나 이상 찾고 파일·메서드 근거를 붙여 호출 흐름을 실습 기록에 정리하는 것입니다.</w:t>
      </w:r>
    </w:p>
    <w:p w:rsidR="009971DA" w:rsidRDefault="00000000">
      <w:pPr>
        <w:pStyle w:val="1"/>
      </w:pPr>
      <w:bookmarkStart w:id="167" w:name="section_786"/>
      <w:r>
        <w:lastRenderedPageBreak/>
        <w:t>부록 D Codex의 다른 사용 방법</w:t>
      </w:r>
      <w:bookmarkEnd w:id="167"/>
    </w:p>
    <w:p w:rsidR="009971DA" w:rsidRDefault="00000000">
      <w:r>
        <w:t>데스크톱 실습 후 필요할 때 선택하는 활용 방법입니다. 공통 교육의 추가 설치 조건은 아닙니다. 작업 폴더·실행 환경·변경 내용을 확인합니다.</w:t>
      </w:r>
    </w:p>
    <w:p w:rsidR="009971DA" w:rsidRDefault="00000000">
      <w:pPr>
        <w:pStyle w:val="21"/>
      </w:pPr>
      <w:bookmarkStart w:id="168" w:name="section_788"/>
      <w:r>
        <w:t>D-1 터미널에서 Codex 사용하기</w:t>
      </w:r>
      <w:bookmarkEnd w:id="168"/>
    </w:p>
    <w:p w:rsidR="009971DA" w:rsidRDefault="00000000">
      <w:r>
        <w:t xml:space="preserve">CLI는 터미널에서 파일 탐색·수정과 명령 실행을 요청하는 방법입니다. </w:t>
      </w:r>
      <w:hyperlink r:id="rId47" w:history="1">
        <w:r>
          <w:rPr>
            <w:color w:val="203A56"/>
          </w:rPr>
          <w:t>공식 CLI 안내</w:t>
        </w:r>
      </w:hyperlink>
      <w:r>
        <w:t>에 따라 macOS에 설치한 뒤 프로젝트 폴더에서 실행하고 로그인합니다.</w:t>
      </w:r>
    </w:p>
    <w:p w:rsidR="009971DA" w:rsidRDefault="00000000">
      <w:pPr>
        <w:pStyle w:val="HandbookCode"/>
        <w:keepLines/>
      </w:pPr>
      <w:r>
        <w:rPr>
          <w:szCs w:val="18"/>
        </w:rPr>
        <w:t># 실행 위치 개발 PC Mac</w:t>
      </w:r>
      <w:r>
        <w:rPr>
          <w:szCs w:val="18"/>
        </w:rPr>
        <w:br/>
        <w:t>cd ~/WORK/mold-europa2</w:t>
      </w:r>
      <w:r>
        <w:rPr>
          <w:szCs w:val="18"/>
        </w:rPr>
        <w:br/>
        <w:t>codex</w:t>
      </w:r>
    </w:p>
    <w:p w:rsidR="009971DA" w:rsidRDefault="00000000">
      <w:r>
        <w:t>명령을 찾지 못하면 CLI 설치 여부와 PATH를 확인합니다. 데스크톱 앱과 CLI 설치는 별도로 확인하며, 첫 요청에는 현재 브랜치와 기존 변경 확인을 포함합니다.</w:t>
      </w:r>
    </w:p>
    <w:p w:rsidR="009971DA" w:rsidRDefault="00000000">
      <w:pPr>
        <w:pStyle w:val="21"/>
      </w:pPr>
      <w:bookmarkStart w:id="169" w:name="section_792"/>
      <w:r>
        <w:t>D-2 VS Code에서 Codex 사용하기</w:t>
      </w:r>
      <w:bookmarkEnd w:id="169"/>
    </w:p>
    <w:p w:rsidR="009971DA" w:rsidRDefault="00000000">
      <w:hyperlink r:id="rId48" w:history="1">
        <w:r>
          <w:rPr>
            <w:color w:val="203A56"/>
          </w:rPr>
          <w:t>공식 IDE 안내</w:t>
        </w:r>
      </w:hyperlink>
      <w:r>
        <w:t>에 따라 OpenAI Codex 확장을 설치하고 Mold 폴더를 엽니다. 사이드바에서 로그인한 뒤 관련 파일·선택 코드와 필요한 경로를 전달합니다. 앱과 IDE가 같은 프로젝트를 가리키는지 확인합니다.</w:t>
      </w:r>
    </w:p>
    <w:p w:rsidR="009971DA" w:rsidRDefault="00000000">
      <w:pPr>
        <w:pStyle w:val="21"/>
      </w:pPr>
      <w:bookmarkStart w:id="170" w:name="section_794"/>
      <w:r>
        <w:t>D-3 Worktree로 작업 폴더 분리하기</w:t>
      </w:r>
      <w:bookmarkEnd w:id="170"/>
    </w:p>
    <w:p w:rsidR="009971DA" w:rsidRDefault="00000000">
      <w:r>
        <w:t>Worktree는 같은 Git 저장소의 별도 작업 폴더입니다. 기능을 병렬로 개발하거나 현재 작업을 유지한 채 다른 변경을 검토할 때 사용합니다. 기준 브랜치와 새 작업 폴더의 의존성·ui/.env.local·개발 서버 실행 위치를 확인합니다. 포트 충돌은 팀에서 정한 방식으로 해결합니다.</w:t>
      </w:r>
    </w:p>
    <w:p w:rsidR="009971DA" w:rsidRDefault="00000000">
      <w:r>
        <w:t xml:space="preserve">완료 후 변경 차이와 검사 결과를 검토하고 브랜치·PR로 정리합니다. 교육에서는 개인 브랜치를 먼저 익히고 필요할 때 Worktree를 도입합니다. </w:t>
      </w:r>
      <w:hyperlink r:id="rId49" w:history="1">
        <w:r>
          <w:rPr>
            <w:color w:val="203A56"/>
          </w:rPr>
          <w:t>공식 Worktree 안내</w:t>
        </w:r>
      </w:hyperlink>
    </w:p>
    <w:p w:rsidR="009971DA" w:rsidRDefault="00000000">
      <w:pPr>
        <w:pStyle w:val="21"/>
      </w:pPr>
      <w:bookmarkStart w:id="171" w:name="section_797"/>
      <w:r>
        <w:t>D-4 반복 작업을 Skill로 정리하기</w:t>
      </w:r>
      <w:bookmarkEnd w:id="171"/>
    </w:p>
    <w:p w:rsidR="009971DA" w:rsidRDefault="00000000">
      <w:r>
        <w:t>번역 검토, UI 검사 실패 분석, PR 설명 작성처럼 반복하는 작업은 성공한 예시를 바탕으로 Skill로 정리합니다. SKILL.md에 사용 조건과 절차를 적고 필요한 자료를 함께 둡니다. 공통 프로젝트 규칙은 AGENTS.md에, 반복 작업의 방법은 Skill에 정리합니다.</w:t>
      </w:r>
    </w:p>
    <w:p w:rsidR="009971DA" w:rsidRDefault="00000000">
      <w:r>
        <w:t xml:space="preserve">먼저 완료한 작업의 입력·검사 명령·좋은 결과 예시를 모아 절차를 검증합니다. 팀에서 제공한 Skill은 이름과 적용 범위를 확인한 뒤 사용합니다. </w:t>
      </w:r>
      <w:hyperlink r:id="rId50" w:history="1">
        <w:r>
          <w:rPr>
            <w:color w:val="203A56"/>
          </w:rPr>
          <w:t>공식 Skill 활용 안내</w:t>
        </w:r>
      </w:hyperlink>
    </w:p>
    <w:p w:rsidR="009971DA" w:rsidRDefault="00000000">
      <w:r>
        <w:t>공식 문서 확인일: 2026-10-08.</w:t>
      </w:r>
    </w:p>
    <w:p w:rsidR="009971DA" w:rsidRDefault="00000000">
      <w:pPr>
        <w:pStyle w:val="1"/>
      </w:pPr>
      <w:bookmarkStart w:id="172" w:name="section_801"/>
      <w:r>
        <w:lastRenderedPageBreak/>
        <w:t>부록 E 빌드와 서버 반영 참고</w:t>
      </w:r>
      <w:bookmarkEnd w:id="172"/>
    </w:p>
    <w:p w:rsidR="009971DA" w:rsidRDefault="00000000">
      <w:r>
        <w:t>준비된 연구소 서버에서 기본 실습을 할 때는 9장을 따른다. 이 부록은 새 빌드서버 준비, 설치 오류 확인, 시스템 VM 템플릿 생성·반영 작업이 있을 때 찾아본다.</w:t>
      </w:r>
    </w:p>
    <w:p w:rsidR="009971DA" w:rsidRDefault="00000000">
      <w:pPr>
        <w:pStyle w:val="21"/>
      </w:pPr>
      <w:bookmarkStart w:id="173" w:name="section_803"/>
      <w:r>
        <w:t>E-1 빌드서버 준비와 도구 확인</w:t>
      </w:r>
      <w:bookmarkEnd w:id="173"/>
    </w:p>
    <w:p w:rsidR="009971DA" w:rsidRDefault="00000000">
      <w:r>
        <w:t>새 서버는 환경 담당자가 Rocky Linux 9 VM, 저장소 접근, 도구와 라이브러리를 준비한다. 연구소의 기존 서버는 10.10.0.100, 소스 폴더는 /root/build/europa, 빌드 구성은 noredist다.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76"/>
        <w:gridCol w:w="7569"/>
      </w:tblGrid>
      <w:tr w:rsidR="009971DA">
        <w:trPr>
          <w:cantSplit/>
          <w:tblHeader/>
          <w:jc w:val="center"/>
        </w:trPr>
        <w:tc>
          <w:tcPr>
            <w:tcW w:w="2176"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준비 항목</w:t>
            </w:r>
          </w:p>
        </w:tc>
        <w:tc>
          <w:tcPr>
            <w:tcW w:w="7569"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확인할 내용</w:t>
            </w:r>
          </w:p>
        </w:tc>
      </w:tr>
      <w:tr w:rsidR="009971DA">
        <w:trPr>
          <w:cantSplit/>
          <w:jc w:val="center"/>
        </w:trPr>
        <w:tc>
          <w:tcPr>
            <w:tcW w:w="2176"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VM과 작업 폴더</w:t>
            </w:r>
          </w:p>
        </w:tc>
        <w:tc>
          <w:tcPr>
            <w:tcW w:w="756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Rocky Linux 9·CPU 아키텍처·공용 작업 일정·소스 폴더의 쓰기 권한과 여유 공간</w:t>
            </w:r>
          </w:p>
        </w:tc>
      </w:tr>
      <w:tr w:rsidR="009971DA">
        <w:trPr>
          <w:cantSplit/>
          <w:jc w:val="center"/>
        </w:trPr>
        <w:tc>
          <w:tcPr>
            <w:tcW w:w="2176"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Java와 Maven</w:t>
            </w:r>
          </w:p>
        </w:tc>
        <w:tc>
          <w:tcPr>
            <w:tcW w:w="756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빌드용 JDK 17·팀의 Maven 버전·JAVA_HOME과 PATH·RPM spec의 Java 11 개발 패키지 의존성</w:t>
            </w:r>
          </w:p>
        </w:tc>
      </w:tr>
      <w:tr w:rsidR="009971DA">
        <w:trPr>
          <w:cantSplit/>
          <w:jc w:val="center"/>
        </w:trPr>
        <w:tc>
          <w:tcPr>
            <w:tcW w:w="2176"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Node와 npm</w:t>
            </w:r>
          </w:p>
        </w:tc>
        <w:tc>
          <w:tcPr>
            <w:tcW w:w="756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팀의 UI 빌드 버전과 PATH. 현재 CI 참고값은 Node 14.21.3</w:t>
            </w:r>
          </w:p>
        </w:tc>
      </w:tr>
      <w:tr w:rsidR="009971DA">
        <w:trPr>
          <w:cantSplit/>
          <w:jc w:val="center"/>
        </w:trPr>
        <w:tc>
          <w:tcPr>
            <w:tcW w:w="2176"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RPM과 네이티브 도구</w:t>
            </w:r>
          </w:p>
        </w:tc>
        <w:tc>
          <w:tcPr>
            <w:tcW w:w="756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rpm-build·컴파일러·개발 헤더·Python 도구 등 RPM spec의 의존성</w:t>
            </w:r>
          </w:p>
        </w:tc>
      </w:tr>
      <w:tr w:rsidR="009971DA">
        <w:trPr>
          <w:cantSplit/>
          <w:jc w:val="center"/>
        </w:trPr>
        <w:tc>
          <w:tcPr>
            <w:tcW w:w="2176"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제품 라이브러리</w:t>
            </w:r>
          </w:p>
        </w:tc>
        <w:tc>
          <w:tcPr>
            <w:tcW w:w="756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noredist 빌드에 필요한 라이브러리와 저장소·의존성 다운로드 접근</w:t>
            </w:r>
          </w:p>
        </w:tc>
      </w:tr>
    </w:tbl>
    <w:p w:rsidR="009971DA" w:rsidRDefault="009971DA">
      <w:pPr>
        <w:spacing w:after="80" w:line="120" w:lineRule="auto"/>
      </w:pPr>
    </w:p>
    <w:p w:rsidR="009971DA" w:rsidRDefault="00000000">
      <w:pPr>
        <w:pStyle w:val="HandbookCode"/>
        <w:keepLines/>
      </w:pPr>
      <w:r>
        <w:rPr>
          <w:szCs w:val="18"/>
        </w:rPr>
        <w:t># 실행 위치 연구소 빌드서버</w:t>
      </w:r>
      <w:r>
        <w:rPr>
          <w:szCs w:val="18"/>
        </w:rPr>
        <w:br/>
        <w:t>cat /etc/rocky-release</w:t>
      </w:r>
      <w:r>
        <w:rPr>
          <w:szCs w:val="18"/>
        </w:rPr>
        <w:br/>
        <w:t>uname -m</w:t>
      </w:r>
      <w:r>
        <w:rPr>
          <w:szCs w:val="18"/>
        </w:rPr>
        <w:br/>
        <w:t>java -version</w:t>
      </w:r>
      <w:r>
        <w:rPr>
          <w:szCs w:val="18"/>
        </w:rPr>
        <w:br/>
        <w:t>mvn -v</w:t>
      </w:r>
      <w:r>
        <w:rPr>
          <w:szCs w:val="18"/>
        </w:rPr>
        <w:br/>
        <w:t>node -v</w:t>
      </w:r>
      <w:r>
        <w:rPr>
          <w:szCs w:val="18"/>
        </w:rPr>
        <w:br/>
        <w:t>npm -v</w:t>
      </w:r>
      <w:r>
        <w:rPr>
          <w:szCs w:val="18"/>
        </w:rPr>
        <w:br/>
        <w:t>rpmbuild --version</w:t>
      </w:r>
    </w:p>
    <w:p w:rsidR="009971DA" w:rsidRDefault="00000000">
      <w:r>
        <w:t>위 명령은 도구와 버전을 확인한다. 이미 설정된 서버에서 빌드할 때마다 실행할 필요는 없다. 도구가 없거나 팀 기준과 다를 때 환경 담당자와 확인한다.</w:t>
      </w:r>
    </w:p>
    <w:p w:rsidR="009971DA" w:rsidRDefault="00000000">
      <w:r>
        <w:t>현재 패키징 스크립트는 network-runtime RPM도 생성하며, Agent RPM은 이 런타임에 의존한다. 9-3절의 KVM 반영 파일 2개는 의존성이 준비된 호스트 기준이다. 의존성 오류가 발생하면 런타임 설치 상태를 함께 확인한다.</w:t>
      </w:r>
    </w:p>
    <w:p w:rsidR="009971DA" w:rsidRDefault="00000000">
      <w:r>
        <w:t>소스 RPM이 별도로 필요하면 packaging/package.sh의 -S 옵션을 사용한다. 출력은 /root/build/europa/dist/rpmbuild/SRPMS/다. 일반 실습에서 설치할 파일은 RPMS/ 아래의 바이너리 RPM이다.</w:t>
      </w:r>
    </w:p>
    <w:p w:rsidR="009971DA" w:rsidRDefault="00000000">
      <w:r>
        <w:t>근거: packaging/package.sh, packaging/centos8/cloud.spec, packaging/network-runtime/build.sh.</w:t>
      </w:r>
    </w:p>
    <w:p w:rsidR="009971DA" w:rsidRDefault="00000000">
      <w:pPr>
        <w:pStyle w:val="21"/>
      </w:pPr>
      <w:bookmarkStart w:id="174" w:name="section_811"/>
      <w:r>
        <w:lastRenderedPageBreak/>
        <w:t>E-2 RPM 조회와 설치 명령 참고</w:t>
      </w:r>
      <w:bookmarkEnd w:id="174"/>
    </w:p>
    <w:p w:rsidR="009971DA" w:rsidRDefault="00000000">
      <w:r>
        <w:t>9-4절은 이미 의존성이 준비된 서버에 RPM을 반영하는 예시다. 패키지 정보나 설치 오류를 더 확인해야 할 때 아래 명령을 사용한다.</w:t>
      </w:r>
    </w:p>
    <w:p w:rsidR="009971DA" w:rsidRDefault="00000000">
      <w:pPr>
        <w:pStyle w:val="HandbookCode"/>
        <w:keepLines/>
      </w:pPr>
      <w:r>
        <w:rPr>
          <w:szCs w:val="18"/>
        </w:rPr>
        <w:t># 실행 위치 RPM 파일이 있는 대상 Linux 서버</w:t>
      </w:r>
      <w:r>
        <w:rPr>
          <w:szCs w:val="18"/>
        </w:rPr>
        <w:br/>
        <w:t>MOLD_RPM='/var/tmp/mold-rpm/실제-패키지.rpm'</w:t>
      </w:r>
      <w:r>
        <w:rPr>
          <w:szCs w:val="18"/>
        </w:rPr>
        <w:br/>
        <w:t>rpm -qpi "$MOLD_RPM"</w:t>
      </w:r>
      <w:r>
        <w:rPr>
          <w:szCs w:val="18"/>
        </w:rPr>
        <w:br/>
        <w:t>rpm -qpl "$MOLD_RPM"</w:t>
      </w:r>
      <w:r>
        <w:rPr>
          <w:szCs w:val="18"/>
        </w:rPr>
        <w:br/>
        <w:t>rpm -qpR "$MOLD_RPM"</w:t>
      </w:r>
    </w:p>
    <w:p w:rsidR="009971DA" w:rsidRDefault="00000000">
      <w:r>
        <w:t>-p는 RPM 파일을 대상으로 삼는다. -i는 정보, -l은 포함 파일, -R은 의존성을 보여 준다. 설치된 버전 조회는 9-6절의 rpm -q를 사용한다.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87"/>
        <w:gridCol w:w="6259"/>
      </w:tblGrid>
      <w:tr w:rsidR="009971DA">
        <w:trPr>
          <w:cantSplit/>
          <w:tblHeader/>
          <w:jc w:val="center"/>
        </w:trPr>
        <w:tc>
          <w:tcPr>
            <w:tcW w:w="3487"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명령</w:t>
            </w:r>
          </w:p>
        </w:tc>
        <w:tc>
          <w:tcPr>
            <w:tcW w:w="6259"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사용할 때</w:t>
            </w:r>
          </w:p>
        </w:tc>
      </w:tr>
      <w:tr w:rsidR="009971DA">
        <w:trPr>
          <w:cantSplit/>
          <w:jc w:val="center"/>
        </w:trPr>
        <w:tc>
          <w:tcPr>
            <w:tcW w:w="3487"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rpm -ivh 파일.rpm</w:t>
            </w:r>
          </w:p>
        </w:tc>
        <w:tc>
          <w:tcPr>
            <w:tcW w:w="625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새 패키지를 설치할 때</w:t>
            </w:r>
          </w:p>
        </w:tc>
      </w:tr>
      <w:tr w:rsidR="009971DA">
        <w:trPr>
          <w:cantSplit/>
          <w:jc w:val="center"/>
        </w:trPr>
        <w:tc>
          <w:tcPr>
            <w:tcW w:w="3487"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rpm -Uvh 파일.rpm</w:t>
            </w:r>
          </w:p>
        </w:tc>
        <w:tc>
          <w:tcPr>
            <w:tcW w:w="625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새 설치 또는 더 높은 버전으로 업그레이드할 때</w:t>
            </w:r>
          </w:p>
        </w:tc>
      </w:tr>
      <w:tr w:rsidR="009971DA">
        <w:trPr>
          <w:cantSplit/>
          <w:jc w:val="center"/>
        </w:trPr>
        <w:tc>
          <w:tcPr>
            <w:tcW w:w="3487"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rpm -Uvh --replacepkgs 파일.rpm</w:t>
            </w:r>
          </w:p>
        </w:tc>
        <w:tc>
          <w:tcPr>
            <w:tcW w:w="625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같은 버전 번호로 다시 빌드한 RPM까지 재설치할 때</w:t>
            </w:r>
          </w:p>
        </w:tc>
      </w:tr>
      <w:tr w:rsidR="009971DA">
        <w:trPr>
          <w:cantSplit/>
          <w:jc w:val="center"/>
        </w:trPr>
        <w:tc>
          <w:tcPr>
            <w:tcW w:w="3487"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dnf install ./파일.rpm</w:t>
            </w:r>
          </w:p>
        </w:tc>
        <w:tc>
          <w:tcPr>
            <w:tcW w:w="6259"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저장소를 통해 필요한 의존성을 함께 계산해 설치할 때</w:t>
            </w:r>
          </w:p>
        </w:tc>
      </w:tr>
      <w:tr w:rsidR="009971DA">
        <w:trPr>
          <w:cantSplit/>
          <w:jc w:val="center"/>
        </w:trPr>
        <w:tc>
          <w:tcPr>
            <w:tcW w:w="3487"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dnf reinstall ./파일.rpm</w:t>
            </w:r>
          </w:p>
        </w:tc>
        <w:tc>
          <w:tcPr>
            <w:tcW w:w="6259"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이미 설치된 같은 버전을 DNF로 다시 설치할 때</w:t>
            </w:r>
          </w:p>
        </w:tc>
      </w:tr>
    </w:tbl>
    <w:p w:rsidR="009971DA" w:rsidRDefault="009971DA">
      <w:pPr>
        <w:spacing w:after="80" w:line="120" w:lineRule="auto"/>
      </w:pPr>
    </w:p>
    <w:p w:rsidR="009971DA" w:rsidRDefault="00000000">
      <w:r>
        <w:t>위 명령은 상황별 대안이며 순서대로 모두 실행하는 절차가 아니다. RPM은 필요한 의존성을 자동 다운로드하지 않는다. 오류를 --nodeps나 --force로 우회하지 말고, 필요한 패키지와 충돌 원인을 확인한다.</w:t>
      </w:r>
    </w:p>
    <w:p w:rsidR="009971DA" w:rsidRDefault="00000000">
      <w:r>
        <w:t xml:space="preserve">명령 의미: </w:t>
      </w:r>
      <w:hyperlink r:id="rId51" w:history="1">
        <w:r>
          <w:rPr>
            <w:color w:val="203A56"/>
          </w:rPr>
          <w:t>RPM 공식 안내</w:t>
        </w:r>
      </w:hyperlink>
      <w:r>
        <w:t xml:space="preserve">, </w:t>
      </w:r>
      <w:hyperlink r:id="rId52" w:history="1">
        <w:r>
          <w:rPr>
            <w:color w:val="203A56"/>
          </w:rPr>
          <w:t>Red Hat의 DNF 설치 안내</w:t>
        </w:r>
      </w:hyperlink>
      <w:r>
        <w:t>.</w:t>
      </w:r>
    </w:p>
    <w:p w:rsidR="009971DA" w:rsidRDefault="00000000">
      <w:pPr>
        <w:pStyle w:val="21"/>
        <w:pageBreakBefore/>
      </w:pPr>
      <w:bookmarkStart w:id="175" w:name="section_818"/>
      <w:r>
        <w:lastRenderedPageBreak/>
        <w:t>E-3 SystemVM 템플릿 생성과 반영</w:t>
      </w:r>
      <w:bookmarkEnd w:id="175"/>
    </w:p>
    <w:p w:rsidR="009971DA" w:rsidRDefault="00000000">
      <w:pPr>
        <w:keepNext w:val="1"/>
        <w:spacing w:after="80"/>
      </w:pPr>
      <w:r>
        <w:t>이 절은 시스템 VM 이미지 내부를 수정하거나 새 템플릿을 반영할 때 진행하는 선택 실습이다. 일반적인 UI·서버 코드 변경의 RPM 반영만 수행한다면 이 절의 작업은 필요하지 않다.</w:t>
      </w:r>
    </w:p>
    <w:p w:rsidR="009971DA" w:rsidRDefault="00000000">
      <w:pPr>
        <w:keepNext w:val="1"/>
        <w:spacing w:before="120" w:after="40"/>
        <w:jc w:val="center"/>
      </w:pPr>
      <w:r>
        <w:rPr>
          <w:noProof/>
        </w:rPr>
        <w:drawing>
          <wp:inline distT="0" distB="0" distL="0" distR="0">
            <wp:extent cx="5212080" cy="3914851"/>
            <wp:effectExtent l="0" t="0" r="0" b="0"/>
            <wp:docPr id="21" name="HandbookFlow21" descr="SystemVM 템플릿 생성과 반영 흐름" title="SystemVM 템플릿 생성과 반영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79"/>
                    <a:stretch>
                      <a:fillRect/>
                    </a:stretch>
                  </pic:blipFill>
                  <pic:spPr>
                    <a:xfrm>
                      <a:off x="0" y="0"/>
                      <a:ext cx="5212080" cy="3914851"/>
                    </a:xfrm>
                    <a:prstGeom prst="rect">
                      <a:avLst/>
                    </a:prstGeom>
                  </pic:spPr>
                </pic:pic>
              </a:graphicData>
            </a:graphic>
          </wp:inline>
        </w:drawing>
      </w:r>
    </w:p>
    <w:p w:rsidR="009971DA" w:rsidRDefault="00000000">
      <w:pPr>
        <w:pStyle w:val="af0"/>
        <w:keepNext w:val="0"/>
        <w:jc w:val="center"/>
      </w:pPr>
      <w:r>
        <w:rPr>
          <w:rFonts w:ascii="NanumSquare" w:hAnsi="NanumSquare" w:eastAsia="NanumSquare" w:cs="NanumSquare"/>
          <w:b w:val="0"/>
          <w:i w:val="0"/>
          <w:color w:val="000000"/>
          <w:sz w:val="17"/>
          <w:szCs w:val="17"/>
          <w:bCs w:val="0"/>
          <w:iCs w:val="0"/>
        </w:rPr>
        <w:t>SystemVM 템플릿 생성과 반영 흐름</w:t>
      </w:r>
    </w:p>
    <w:p w:rsidR="009971DA" w:rsidRDefault="00000000">
      <w:pPr>
        <w:pStyle w:val="31"/>
      </w:pPr>
      <w:bookmarkStart w:id="176" w:name="section_821"/>
      <w:r>
        <w:t>1 시스템 VM 템플릿 생성</w:t>
      </w:r>
      <w:bookmarkEnd w:id="176"/>
    </w:p>
    <w:p w:rsidR="009971DA" w:rsidRDefault="00000000">
      <w:pPr>
        <w:spacing w:after="80"/>
      </w:pPr>
      <w:r>
        <w:t>Packer·KVM/QEMU·sharutils와 이미지 검증용 NBD가 준비된 Linux x86_64 서버에서 실행한다. 빌드서버가 VM이면 중첩 가상화가 가능해야 한다. 아래 경로는 연구소 빌드서버 기준이다.</w:t>
      </w:r>
    </w:p>
    <w:p w:rsidR="009971DA" w:rsidRDefault="00000000">
      <w:pPr>
        <w:pStyle w:val="HandbookCode"/>
        <w:keepLines/>
      </w:pPr>
      <w:r>
        <w:rPr>
          <w:szCs w:val="18"/>
        </w:rPr>
        <w:t># 실행 위치 SystemVM 이미지 빌드 도구가 준비된 Linux 서버</w:t>
      </w:r>
      <w:r>
        <w:rPr>
          <w:szCs w:val="18"/>
        </w:rPr>
        <w:br/>
        <w:t>cd /root/build/europa/tools/appliance</w:t>
      </w:r>
      <w:r>
        <w:rPr>
          <w:szCs w:val="18"/>
        </w:rPr>
        <w:br/>
        <w:t>sudo bash ./build.sh systemvmtemplate 4.23.0.0 x86_64</w:t>
      </w:r>
      <w:r>
        <w:rPr>
          <w:szCs w:val="18"/>
        </w:rPr>
        <w:br/>
        <w:t>ls -lh dist/*-kvm-*.qcow2.bz2</w:t>
      </w:r>
    </w:p>
    <w:p w:rsidR="009971DA" w:rsidRDefault="00000000">
      <w:pPr>
        <w:spacing w:after="80"/>
      </w:pPr>
      <w:r>
        <w:t>build.sh는 저장소의 systemvm/debian 변경을 넣어 KVM용 이미지를 만든다. 4.23.0.0은 빌드 버전 예시이며 적용할 Mold 버전에 맞춘다. BUILD SUCCESSFUL과 생성 파일을 확인한다. 일반 RPM 빌드와는 별도 작업이다.</w:t>
      </w:r>
    </w:p>
    <w:p w:rsidR="009971DA" w:rsidRDefault="00000000">
      <w:pPr>
        <w:spacing w:after="80"/>
      </w:pPr>
      <w:r>
        <w:t>생성 위치는 /root/build/europa/tools/appliance/dist/이며, 파일 이름은 systemvmtemplate-4.23.0.0-x86_64-kvm-날짜.qcow2.bz2 형태다.</w:t>
      </w:r>
    </w:p>
    <w:p w:rsidR="009971DA" w:rsidRDefault="00000000">
      <w:pPr>
        <w:pStyle w:val="31"/>
      </w:pPr>
      <w:bookmarkStart w:id="177" w:name="section_826"/>
      <w:r>
        <w:t>2 시스템 VM 템플릿 업로드</w:t>
      </w:r>
      <w:bookmarkEnd w:id="177"/>
    </w:p>
    <w:p w:rsidR="009971DA" w:rsidRDefault="00000000">
      <w:pPr>
        <w:spacing w:after="80"/>
      </w:pPr>
      <w:r>
        <w:t xml:space="preserve">관리자 계정으로 Mold의 </w:t>
      </w:r>
      <w:r>
        <w:rPr>
          <w:b/>
          <w:bCs/>
        </w:rPr>
        <w:t>이미지 → 템플릿</w:t>
      </w:r>
      <w:r>
        <w:t>에서 등록한다. 새 버전을 구분할 수 있도록 기존 템플릿과 다른 이름을 사용한다.</w:t>
      </w:r>
    </w:p>
    <w:p w:rsidR="009971DA" w:rsidRDefault="00000000">
      <w:pPr>
        <w:spacing w:after="80"/>
        <w:ind w:left="245" w:hanging="187"/>
      </w:pPr>
      <w:r>
        <w:t xml:space="preserve">• URL 방식: 생성 파일을 다운로드 가능한 HTTP 서버에 올리고 </w:t>
      </w:r>
      <w:r>
        <w:rPr>
          <w:b/>
          <w:bCs/>
        </w:rPr>
        <w:t>URL로 템플릿 등록</w:t>
      </w:r>
      <w:r>
        <w:t>에서 파일의 전체 URL을 입력한다. SSVM이 해당 URL에 접근할 수 있어야 한다.</w:t>
      </w:r>
    </w:p>
    <w:p w:rsidR="009971DA" w:rsidRDefault="00000000">
      <w:pPr>
        <w:spacing w:after="80"/>
        <w:ind w:left="245" w:hanging="187"/>
      </w:pPr>
      <w:r>
        <w:t xml:space="preserve">• 로컬 방식: 파일을 Mac으로 내려받고 </w:t>
      </w:r>
      <w:r>
        <w:rPr>
          <w:b/>
          <w:bCs/>
        </w:rPr>
        <w:t>로컬에서 템플릿 업로드</w:t>
      </w:r>
      <w:r>
        <w:t>로 선택한다. 이 방식은 SSVM의 HTTPS 업로드 환경이 구성돼 있어야 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7"/>
        <w:gridCol w:w="7299"/>
      </w:tblGrid>
      <w:tr w:rsidR="009971DA">
        <w:trPr>
          <w:cantSplit/>
          <w:tblHeader/>
          <w:jc w:val="center"/>
        </w:trPr>
        <w:tc>
          <w:tcPr>
            <w:tcW w:w="2447" w:type="dxa"/>
            <w:shd w:val="clear" w:color="auto" w:fill="203A56"/>
            <w:tcMar>
              <w:top w:w="64" w:type="dxa"/>
              <w:left w:w="100" w:type="dxa"/>
              <w:bottom w:w="64" w:type="dxa"/>
              <w:right w:w="100" w:type="dxa"/>
            </w:tcMar>
            <w:vAlign w:val="center"/>
          </w:tcPr>
          <w:p w:rsidR="009971DA" w:rsidRDefault="00000000">
            <w:pPr>
              <w:spacing w:after="0" w:line="300" w:lineRule="auto"/>
            </w:pPr>
            <w:r>
              <w:rPr>
                <w:b/>
                <w:bCs/>
                <w:color w:val="FFFFFF"/>
                <w:sz w:val="19"/>
                <w:szCs w:val="19"/>
              </w:rPr>
              <w:t>템플릿 등록 항목</w:t>
            </w:r>
          </w:p>
        </w:tc>
        <w:tc>
          <w:tcPr>
            <w:tcW w:w="7299" w:type="dxa"/>
            <w:shd w:val="clear" w:color="auto" w:fill="203A56"/>
            <w:tcMar>
              <w:top w:w="64" w:type="dxa"/>
              <w:left w:w="100" w:type="dxa"/>
              <w:bottom w:w="64" w:type="dxa"/>
              <w:right w:w="100" w:type="dxa"/>
            </w:tcMar>
            <w:vAlign w:val="center"/>
          </w:tcPr>
          <w:p w:rsidR="009971DA" w:rsidRDefault="00000000">
            <w:pPr>
              <w:spacing w:after="0" w:line="300" w:lineRule="auto"/>
            </w:pPr>
            <w:r>
              <w:rPr>
                <w:b/>
                <w:bCs/>
                <w:color w:val="FFFFFF"/>
                <w:sz w:val="19"/>
                <w:szCs w:val="19"/>
              </w:rPr>
              <w:t>사용할 값</w:t>
            </w:r>
          </w:p>
        </w:tc>
      </w:tr>
      <w:tr w:rsidR="009971DA">
        <w:trPr>
          <w:cantSplit/>
          <w:jc w:val="center"/>
        </w:trPr>
        <w:tc>
          <w:tcPr>
            <w:tcW w:w="2447" w:type="dxa"/>
            <w:shd w:val="clear" w:color="auto" w:fill="F3F6F8"/>
            <w:tcMar>
              <w:top w:w="64" w:type="dxa"/>
              <w:left w:w="100" w:type="dxa"/>
              <w:bottom w:w="64" w:type="dxa"/>
              <w:right w:w="100" w:type="dxa"/>
            </w:tcMar>
            <w:vAlign w:val="center"/>
          </w:tcPr>
          <w:p w:rsidR="009971DA" w:rsidRDefault="00000000">
            <w:pPr>
              <w:spacing w:after="0" w:line="300" w:lineRule="auto"/>
            </w:pPr>
            <w:r>
              <w:rPr>
                <w:sz w:val="18"/>
                <w:szCs w:val="18"/>
              </w:rPr>
              <w:t>Zone</w:t>
            </w:r>
          </w:p>
        </w:tc>
        <w:tc>
          <w:tcPr>
            <w:tcW w:w="7299" w:type="dxa"/>
            <w:shd w:val="clear" w:color="auto" w:fill="F3F6F8"/>
            <w:tcMar>
              <w:top w:w="64" w:type="dxa"/>
              <w:left w:w="100" w:type="dxa"/>
              <w:bottom w:w="64" w:type="dxa"/>
              <w:right w:w="100" w:type="dxa"/>
            </w:tcMar>
            <w:vAlign w:val="center"/>
          </w:tcPr>
          <w:p w:rsidR="009971DA" w:rsidRDefault="00000000">
            <w:pPr>
              <w:spacing w:after="0" w:line="300" w:lineRule="auto"/>
            </w:pPr>
            <w:r>
              <w:rPr>
                <w:sz w:val="18"/>
                <w:szCs w:val="18"/>
              </w:rPr>
              <w:t>반영할 연구소 Zone</w:t>
            </w:r>
          </w:p>
        </w:tc>
      </w:tr>
      <w:tr w:rsidR="009971DA">
        <w:trPr>
          <w:cantSplit/>
          <w:jc w:val="center"/>
        </w:trPr>
        <w:tc>
          <w:tcPr>
            <w:tcW w:w="2447" w:type="dxa"/>
            <w:shd w:val="clear" w:color="auto" w:fill="FFFFFF"/>
            <w:tcMar>
              <w:top w:w="64" w:type="dxa"/>
              <w:left w:w="100" w:type="dxa"/>
              <w:bottom w:w="64" w:type="dxa"/>
              <w:right w:w="100" w:type="dxa"/>
            </w:tcMar>
            <w:vAlign w:val="center"/>
          </w:tcPr>
          <w:p w:rsidR="009971DA" w:rsidRDefault="00000000">
            <w:pPr>
              <w:spacing w:after="0" w:line="300" w:lineRule="auto"/>
            </w:pPr>
            <w:r>
              <w:rPr>
                <w:sz w:val="18"/>
                <w:szCs w:val="18"/>
              </w:rPr>
              <w:t>하이퍼바이저와 아키텍처</w:t>
            </w:r>
          </w:p>
        </w:tc>
        <w:tc>
          <w:tcPr>
            <w:tcW w:w="7299" w:type="dxa"/>
            <w:shd w:val="clear" w:color="auto" w:fill="FFFFFF"/>
            <w:tcMar>
              <w:top w:w="64" w:type="dxa"/>
              <w:left w:w="100" w:type="dxa"/>
              <w:bottom w:w="64" w:type="dxa"/>
              <w:right w:w="100" w:type="dxa"/>
            </w:tcMar>
            <w:vAlign w:val="center"/>
          </w:tcPr>
          <w:p w:rsidR="009971DA" w:rsidRDefault="00000000">
            <w:pPr>
              <w:spacing w:after="0" w:line="300" w:lineRule="auto"/>
            </w:pPr>
            <w:r>
              <w:rPr>
                <w:sz w:val="18"/>
                <w:szCs w:val="18"/>
              </w:rPr>
              <w:t>KVM / x86_64에 해당하는 amd64</w:t>
            </w:r>
          </w:p>
        </w:tc>
      </w:tr>
      <w:tr w:rsidR="009971DA">
        <w:trPr>
          <w:cantSplit/>
          <w:jc w:val="center"/>
        </w:trPr>
        <w:tc>
          <w:tcPr>
            <w:tcW w:w="2447" w:type="dxa"/>
            <w:shd w:val="clear" w:color="auto" w:fill="F3F6F8"/>
            <w:tcMar>
              <w:top w:w="64" w:type="dxa"/>
              <w:left w:w="100" w:type="dxa"/>
              <w:bottom w:w="64" w:type="dxa"/>
              <w:right w:w="100" w:type="dxa"/>
            </w:tcMar>
            <w:vAlign w:val="center"/>
          </w:tcPr>
          <w:p w:rsidR="009971DA" w:rsidRDefault="00000000">
            <w:pPr>
              <w:spacing w:after="0" w:line="300" w:lineRule="auto"/>
            </w:pPr>
            <w:r>
              <w:rPr>
                <w:sz w:val="18"/>
                <w:szCs w:val="18"/>
              </w:rPr>
              <w:t>파일 형식과 OS</w:t>
            </w:r>
          </w:p>
        </w:tc>
        <w:tc>
          <w:tcPr>
            <w:tcW w:w="7299" w:type="dxa"/>
            <w:shd w:val="clear" w:color="auto" w:fill="F3F6F8"/>
            <w:tcMar>
              <w:top w:w="64" w:type="dxa"/>
              <w:left w:w="100" w:type="dxa"/>
              <w:bottom w:w="64" w:type="dxa"/>
              <w:right w:w="100" w:type="dxa"/>
            </w:tcMar>
            <w:vAlign w:val="center"/>
          </w:tcPr>
          <w:p w:rsidR="009971DA" w:rsidRDefault="00000000">
            <w:pPr>
              <w:spacing w:after="0" w:line="300" w:lineRule="auto"/>
            </w:pPr>
            <w:r>
              <w:rPr>
                <w:sz w:val="18"/>
                <w:szCs w:val="18"/>
              </w:rPr>
              <w:t>QCOW2 / Debian GNU/Linux 12 (64-bit)</w:t>
            </w:r>
          </w:p>
        </w:tc>
      </w:tr>
      <w:tr w:rsidR="009971DA">
        <w:trPr>
          <w:cantSplit/>
          <w:jc w:val="center"/>
        </w:trPr>
        <w:tc>
          <w:tcPr>
            <w:tcW w:w="2447" w:type="dxa"/>
            <w:shd w:val="clear" w:color="auto" w:fill="FFFFFF"/>
            <w:tcMar>
              <w:top w:w="64" w:type="dxa"/>
              <w:left w:w="100" w:type="dxa"/>
              <w:bottom w:w="64" w:type="dxa"/>
              <w:right w:w="100" w:type="dxa"/>
            </w:tcMar>
            <w:vAlign w:val="center"/>
          </w:tcPr>
          <w:p w:rsidR="009971DA" w:rsidRDefault="00000000">
            <w:pPr>
              <w:spacing w:after="0" w:line="300" w:lineRule="auto"/>
            </w:pPr>
            <w:r>
              <w:rPr>
                <w:sz w:val="18"/>
                <w:szCs w:val="18"/>
              </w:rPr>
              <w:t>템플릿 형식과 이름</w:t>
            </w:r>
          </w:p>
        </w:tc>
        <w:tc>
          <w:tcPr>
            <w:tcW w:w="7299" w:type="dxa"/>
            <w:shd w:val="clear" w:color="auto" w:fill="FFFFFF"/>
            <w:tcMar>
              <w:top w:w="64" w:type="dxa"/>
              <w:left w:w="100" w:type="dxa"/>
              <w:bottom w:w="64" w:type="dxa"/>
              <w:right w:w="100" w:type="dxa"/>
            </w:tcMar>
            <w:vAlign w:val="center"/>
          </w:tcPr>
          <w:p w:rsidR="009971DA" w:rsidRDefault="00000000">
            <w:pPr>
              <w:spacing w:after="0" w:line="300" w:lineRule="auto"/>
            </w:pPr>
            <w:r>
              <w:rPr>
                <w:sz w:val="18"/>
                <w:szCs w:val="18"/>
              </w:rPr>
              <w:t>SSVM·CPVM용은 SYSTEM, 예시 이름 SystemVM-Europa-001. VR 전용은 ROUTING, 예시 이름 VR-Europa-001</w:t>
            </w:r>
          </w:p>
        </w:tc>
      </w:tr>
    </w:tbl>
    <w:p w:rsidR="009971DA" w:rsidRDefault="009971DA">
      <w:pPr>
        <w:spacing w:after="80" w:line="120" w:lineRule="auto"/>
      </w:pPr>
    </w:p>
    <w:p w:rsidR="009971DA" w:rsidRDefault="00000000">
      <w:pPr>
        <w:spacing w:after="80"/>
      </w:pPr>
      <w:r>
        <w:lastRenderedPageBreak/>
        <w:t xml:space="preserve">등록 후 해당 Zone에서 다운로드 완료와 </w:t>
      </w:r>
      <w:r>
        <w:rPr>
          <w:b/>
          <w:bCs/>
        </w:rPr>
        <w:t>준비 완료(Ready)</w:t>
      </w:r>
      <w:r>
        <w:t xml:space="preserve"> 상태를 확인한다. 동일한 빌드 이미지를 역할별 이름과 형식으로 각각 등록할 수 있다.</w:t>
      </w:r>
    </w:p>
    <w:p w:rsidR="009971DA" w:rsidRDefault="00000000">
      <w:pPr>
        <w:pStyle w:val="31"/>
      </w:pPr>
      <w:bookmarkStart w:id="178" w:name="section_832"/>
      <w:r>
        <w:t>3 글로벌 설정 확인과 반영</w:t>
      </w:r>
      <w:bookmarkEnd w:id="178"/>
    </w:p>
    <w:p w:rsidR="009971DA" w:rsidRDefault="00000000">
      <w:pPr>
        <w:spacing w:after="80"/>
      </w:pPr>
      <w:r>
        <w:rPr>
          <w:b/>
          <w:bCs/>
        </w:rPr>
        <w:t>글로벌 설정</w:t>
      </w:r>
      <w:r>
        <w:t>에서 아래 값을 검색한다. Zone에 개별 설정값이 있으면 그 값도 확인한다.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09"/>
        <w:gridCol w:w="6537"/>
      </w:tblGrid>
      <w:tr w:rsidR="009971DA">
        <w:trPr>
          <w:cantSplit/>
          <w:tblHeader/>
          <w:jc w:val="center"/>
        </w:trPr>
        <w:tc>
          <w:tcPr>
            <w:tcW w:w="3209" w:type="dxa"/>
            <w:shd w:val="clear" w:color="auto" w:fill="203A56"/>
            <w:tcMar>
              <w:top w:w="64" w:type="dxa"/>
              <w:left w:w="100" w:type="dxa"/>
              <w:bottom w:w="64" w:type="dxa"/>
              <w:right w:w="100" w:type="dxa"/>
            </w:tcMar>
            <w:vAlign w:val="center"/>
          </w:tcPr>
          <w:p w:rsidR="009971DA" w:rsidRDefault="00000000">
            <w:pPr>
              <w:spacing w:after="0" w:line="300" w:lineRule="auto"/>
            </w:pPr>
            <w:r>
              <w:rPr>
                <w:b/>
                <w:bCs/>
                <w:color w:val="FFFFFF"/>
                <w:sz w:val="19"/>
                <w:szCs w:val="19"/>
              </w:rPr>
              <w:t>설정 이름</w:t>
            </w:r>
          </w:p>
        </w:tc>
        <w:tc>
          <w:tcPr>
            <w:tcW w:w="6537" w:type="dxa"/>
            <w:shd w:val="clear" w:color="auto" w:fill="203A56"/>
            <w:tcMar>
              <w:top w:w="64" w:type="dxa"/>
              <w:left w:w="100" w:type="dxa"/>
              <w:bottom w:w="64" w:type="dxa"/>
              <w:right w:w="100" w:type="dxa"/>
            </w:tcMar>
            <w:vAlign w:val="center"/>
          </w:tcPr>
          <w:p w:rsidR="009971DA" w:rsidRDefault="00000000">
            <w:pPr>
              <w:spacing w:after="0" w:line="300" w:lineRule="auto"/>
            </w:pPr>
            <w:r>
              <w:rPr>
                <w:b/>
                <w:bCs/>
                <w:color w:val="FFFFFF"/>
                <w:sz w:val="19"/>
                <w:szCs w:val="19"/>
              </w:rPr>
              <w:t>확인하거나 변경할 값</w:t>
            </w:r>
          </w:p>
        </w:tc>
      </w:tr>
      <w:tr w:rsidR="009971DA">
        <w:trPr>
          <w:cantSplit/>
          <w:jc w:val="center"/>
        </w:trPr>
        <w:tc>
          <w:tcPr>
            <w:tcW w:w="3209" w:type="dxa"/>
            <w:shd w:val="clear" w:color="auto" w:fill="F3F6F8"/>
            <w:tcMar>
              <w:top w:w="64" w:type="dxa"/>
              <w:left w:w="100" w:type="dxa"/>
              <w:bottom w:w="64" w:type="dxa"/>
              <w:right w:w="100" w:type="dxa"/>
            </w:tcMar>
            <w:vAlign w:val="center"/>
          </w:tcPr>
          <w:p w:rsidR="009971DA" w:rsidRDefault="00000000">
            <w:pPr>
              <w:spacing w:after="0" w:line="300" w:lineRule="auto"/>
            </w:pPr>
            <w:r>
              <w:rPr>
                <w:sz w:val="18"/>
                <w:szCs w:val="18"/>
              </w:rPr>
              <w:t>router.template.kvm</w:t>
            </w:r>
          </w:p>
        </w:tc>
        <w:tc>
          <w:tcPr>
            <w:tcW w:w="6537" w:type="dxa"/>
            <w:shd w:val="clear" w:color="auto" w:fill="F3F6F8"/>
            <w:tcMar>
              <w:top w:w="64" w:type="dxa"/>
              <w:left w:w="100" w:type="dxa"/>
              <w:bottom w:w="64" w:type="dxa"/>
              <w:right w:w="100" w:type="dxa"/>
            </w:tcMar>
            <w:vAlign w:val="center"/>
          </w:tcPr>
          <w:p w:rsidR="009971DA" w:rsidRDefault="00000000">
            <w:pPr>
              <w:spacing w:after="0" w:line="300" w:lineRule="auto"/>
            </w:pPr>
            <w:r>
              <w:rPr>
                <w:sz w:val="18"/>
                <w:szCs w:val="18"/>
              </w:rPr>
              <w:t xml:space="preserve">VR용으로 등록한 템플릿의 </w:t>
            </w:r>
            <w:r>
              <w:rPr>
                <w:b/>
                <w:bCs/>
                <w:sz w:val="18"/>
                <w:szCs w:val="18"/>
              </w:rPr>
              <w:t>이름(Name)</w:t>
            </w:r>
            <w:r>
              <w:rPr>
                <w:sz w:val="18"/>
                <w:szCs w:val="18"/>
              </w:rPr>
              <w:t>. 위 예시에서는 VR-Europa-001</w:t>
            </w:r>
          </w:p>
        </w:tc>
      </w:tr>
      <w:tr w:rsidR="009971DA">
        <w:trPr>
          <w:cantSplit/>
          <w:jc w:val="center"/>
        </w:trPr>
        <w:tc>
          <w:tcPr>
            <w:tcW w:w="3209" w:type="dxa"/>
            <w:shd w:val="clear" w:color="auto" w:fill="FFFFFF"/>
            <w:tcMar>
              <w:top w:w="64" w:type="dxa"/>
              <w:left w:w="100" w:type="dxa"/>
              <w:bottom w:w="64" w:type="dxa"/>
              <w:right w:w="100" w:type="dxa"/>
            </w:tcMar>
            <w:vAlign w:val="center"/>
          </w:tcPr>
          <w:p w:rsidR="009971DA" w:rsidRDefault="00000000">
            <w:pPr>
              <w:spacing w:after="0" w:line="300" w:lineRule="auto"/>
            </w:pPr>
            <w:r>
              <w:rPr>
                <w:sz w:val="18"/>
                <w:szCs w:val="18"/>
              </w:rPr>
              <w:t>minreq.sysvmtemplate.version</w:t>
            </w:r>
          </w:p>
        </w:tc>
        <w:tc>
          <w:tcPr>
            <w:tcW w:w="6537" w:type="dxa"/>
            <w:shd w:val="clear" w:color="auto" w:fill="FFFFFF"/>
            <w:tcMar>
              <w:top w:w="64" w:type="dxa"/>
              <w:left w:w="100" w:type="dxa"/>
              <w:bottom w:w="64" w:type="dxa"/>
              <w:right w:w="100" w:type="dxa"/>
            </w:tcMar>
            <w:vAlign w:val="center"/>
          </w:tcPr>
          <w:p w:rsidR="009971DA" w:rsidRDefault="00000000">
            <w:pPr>
              <w:spacing w:after="0" w:line="300" w:lineRule="auto"/>
            </w:pPr>
            <w:r>
              <w:rPr>
                <w:sz w:val="18"/>
                <w:szCs w:val="18"/>
              </w:rPr>
              <w:t>VR이 보고해야 하는 기준 버전. 새 이미지의 버전과 맞는지 확인하며, 단순히 템플릿 이름만 바꾸는 경우에는 변경하지 않는다.</w:t>
            </w:r>
          </w:p>
        </w:tc>
      </w:tr>
      <w:tr w:rsidR="009971DA">
        <w:trPr>
          <w:cantSplit/>
          <w:jc w:val="center"/>
        </w:trPr>
        <w:tc>
          <w:tcPr>
            <w:tcW w:w="3209" w:type="dxa"/>
            <w:shd w:val="clear" w:color="auto" w:fill="F3F6F8"/>
            <w:tcMar>
              <w:top w:w="64" w:type="dxa"/>
              <w:left w:w="100" w:type="dxa"/>
              <w:bottom w:w="64" w:type="dxa"/>
              <w:right w:w="100" w:type="dxa"/>
            </w:tcMar>
            <w:vAlign w:val="center"/>
          </w:tcPr>
          <w:p w:rsidR="009971DA" w:rsidRDefault="00000000">
            <w:pPr>
              <w:spacing w:after="0" w:line="300" w:lineRule="auto"/>
            </w:pPr>
            <w:r>
              <w:rPr>
                <w:sz w:val="18"/>
                <w:szCs w:val="18"/>
              </w:rPr>
              <w:t>secstorage.allowed.internal.sites</w:t>
            </w:r>
          </w:p>
        </w:tc>
        <w:tc>
          <w:tcPr>
            <w:tcW w:w="6537" w:type="dxa"/>
            <w:shd w:val="clear" w:color="auto" w:fill="F3F6F8"/>
            <w:tcMar>
              <w:top w:w="64" w:type="dxa"/>
              <w:left w:w="100" w:type="dxa"/>
              <w:bottom w:w="64" w:type="dxa"/>
              <w:right w:w="100" w:type="dxa"/>
            </w:tcMar>
            <w:vAlign w:val="center"/>
          </w:tcPr>
          <w:p w:rsidR="009971DA" w:rsidRDefault="00000000">
            <w:pPr>
              <w:spacing w:after="0" w:line="300" w:lineRule="auto"/>
            </w:pPr>
            <w:r>
              <w:rPr>
                <w:sz w:val="18"/>
                <w:szCs w:val="18"/>
              </w:rPr>
              <w:t>내부 HTTP 서버에서 다운로드할 때 해당 서버 IP가 허용된 CIDR 범위에 포함되는지 확인한다. 이미 허용돼 있으면 변경하지 않는다.</w:t>
            </w:r>
          </w:p>
        </w:tc>
      </w:tr>
    </w:tbl>
    <w:p w:rsidR="009971DA" w:rsidRDefault="009971DA">
      <w:pPr>
        <w:spacing w:after="80" w:line="120" w:lineRule="auto"/>
      </w:pPr>
    </w:p>
    <w:p w:rsidR="009971DA" w:rsidRDefault="00000000">
      <w:pPr>
        <w:spacing w:after="80"/>
      </w:pPr>
      <w:r>
        <w:t xml:space="preserve">router.template.kvm에는 파일 이름이나 URL, 표시 설명을 넣지 않는다. 등록 화면의 </w:t>
      </w:r>
      <w:r>
        <w:rPr>
          <w:b/>
          <w:bCs/>
        </w:rPr>
        <w:t>템플릿 이름과 정확히 일치</w:t>
      </w:r>
      <w:r>
        <w:t>시킨다. SSVM·CPVM용 SYSTEM 템플릿은 VR 전용 이름 설정과 구분한다.</w:t>
      </w:r>
    </w:p>
    <w:p w:rsidR="009971DA" w:rsidRDefault="00000000">
      <w:pPr>
        <w:spacing w:after="80"/>
      </w:pPr>
      <w:r>
        <w:t xml:space="preserve">설정 저장 후 정한 적용 시간에 CCVM의 Mold 서비스를 재시작하고 9-6절의 상태와 router.template.kvm에 저장한 새 이름을 다시 확인한다. </w:t>
      </w:r>
      <w:r>
        <w:rPr>
          <w:b/>
          <w:bCs/>
        </w:rPr>
        <w:t>등록만으로 실행 중인 VM의 이미지가 바뀌지는 않는다.</w:t>
      </w:r>
      <w:r>
        <w:t xml:space="preserve"> 교육 환경에서 VR은 대상 네트워크 재시작의 Cleanup 옵션으로 재생성하고, SSVM·CPVM은 대상 시스템 VM을 재생성해 반영한다. 네트워크·콘솔·다운로드 기능이 잠시 중단될 수 있으므로 사용 중인 작업을 먼저 확인한다.</w:t>
      </w:r>
    </w:p>
    <w:p w:rsidR="009971DA" w:rsidRDefault="00000000">
      <w:pPr>
        <w:pageBreakBefore w:val="0"/>
        <w:keepLines w:val="0"/>
        <w:keepNext w:val="0"/>
        <w:spacing w:after="0" w:line="276" w:lineRule="auto"/>
      </w:pPr>
      <w:r>
        <w:rPr>
          <w:sz w:val="19"/>
          <w:szCs w:val="19"/>
        </w:rPr>
        <w:t xml:space="preserve">새 VM의 템플릿 이름·버전과 네트워크 연결, 콘솔 연결, 템플릿 다운로드를 확인한다. URL 등록과 VR 이름 설정은 </w:t>
      </w:r>
      <w:hyperlink r:id="rId53" w:anchor="uploading-templates-from-a-remote-http-server" w:history="1">
        <w:r>
          <w:rPr>
            <w:color w:val="203A56"/>
            <w:sz w:val="19"/>
            <w:szCs w:val="19"/>
          </w:rPr>
          <w:t>Apache CloudStack 템플릿 등록 안내</w:t>
        </w:r>
      </w:hyperlink>
      <w:r>
        <w:rPr>
          <w:sz w:val="19"/>
          <w:szCs w:val="19"/>
        </w:rPr>
        <w:t xml:space="preserve">와 </w:t>
      </w:r>
      <w:hyperlink r:id="rId54" w:anchor="changing-the-default-system-vm-template" w:history="1">
        <w:r>
          <w:rPr>
            <w:color w:val="203A56"/>
            <w:sz w:val="19"/>
            <w:szCs w:val="19"/>
          </w:rPr>
          <w:t>시스템 VM 템플릿 변경 안내</w:t>
        </w:r>
      </w:hyperlink>
      <w:r>
        <w:rPr>
          <w:sz w:val="19"/>
          <w:szCs w:val="19"/>
        </w:rPr>
        <w:t>를 참고한다.</w:t>
      </w:r>
    </w:p>
    <w:p w:rsidR="009971DA" w:rsidRDefault="00000000">
      <w:pPr>
        <w:pStyle w:val="1"/>
      </w:pPr>
      <w:bookmarkStart w:id="179" w:name="section_838"/>
      <w:r>
        <w:lastRenderedPageBreak/>
        <w:t>부록 F GitHub Actions 빌드와 Release 안내</w:t>
      </w:r>
      <w:bookmarkEnd w:id="179"/>
    </w:p>
    <w:p w:rsidR="009971DA" w:rsidRDefault="00000000">
      <w:r>
        <w:t>이 부록은 GitHub Actions 빌드가 필요한 경우에 진행하는 선택 실습이다. GitHub Actions는 저장소의 yml 파일에 정의된 자동화 빌드 경로다. 일반 개발자의 연구소 빌드서버 절차는 9-2절을 따르고, 이 절은 Actions로 빌드·Release 게시를 수행할 때 별도로 사용한다. PR 검사와 자동화 빌드를 확인하는 방법도 함께 이해한다.</w:t>
      </w:r>
    </w:p>
    <w:p w:rsidR="009971DA" w:rsidRDefault="00000000">
      <w:pPr>
        <w:pStyle w:val="21"/>
      </w:pPr>
      <w:bookmarkStart w:id="180" w:name="section_840"/>
      <w:r>
        <w:t>F-1 workflow 선택과 소스 기준</w:t>
      </w:r>
      <w:bookmarkEnd w:id="180"/>
    </w:p>
    <w:p w:rsidR="009971DA" w:rsidRDefault="00000000">
      <w:pPr>
        <w:spacing w:after="100"/>
        <w:ind w:left="245" w:hanging="187"/>
      </w:pPr>
      <w:r>
        <w:t>• UI 검증: .github/workflows/ui.yml</w:t>
      </w:r>
    </w:p>
    <w:p w:rsidR="009971DA" w:rsidRDefault="00000000">
      <w:pPr>
        <w:spacing w:after="100"/>
        <w:ind w:left="245" w:hanging="187"/>
      </w:pPr>
      <w:r>
        <w:t>• 제품 브랜치 개발 패키징: .github/workflows/dev-release.yml</w:t>
      </w:r>
    </w:p>
    <w:p w:rsidR="009971DA" w:rsidRDefault="00000000">
      <w:pPr>
        <w:spacing w:after="100"/>
        <w:ind w:left="245" w:hanging="187"/>
      </w:pPr>
      <w:r>
        <w:t>• 실습 브랜치 또는 SHA 지정 패키징: .github/workflows/branch-dev-release.yml</w:t>
      </w:r>
    </w:p>
    <w:p w:rsidR="009971DA" w:rsidRDefault="00000000">
      <w:pPr>
        <w:spacing w:after="100"/>
        <w:ind w:left="245" w:hanging="187"/>
      </w:pPr>
      <w:r>
        <w:t>• 정식 릴리즈 검증과 게시: .github/workflows/build.yml 및 release.yml</w:t>
      </w:r>
    </w:p>
    <w:p w:rsidR="009971DA" w:rsidRDefault="00000000">
      <w:r>
        <w:t>Actions 운영 기준은 developer/build-release-policy.ko.md와 실제 workflow를 참고한다. 정식 릴리즈는 필요한 전체 검증 결과와 최종 패키징·게시 결과를 함께 확인한다. 교육용 빌드서버에서 RPM이 생성되었다는 이유만으로 정식 릴리즈가 완료된 것은 아니다.</w:t>
      </w:r>
    </w:p>
    <w:p w:rsidR="009971DA" w:rsidRDefault="00000000">
      <w:r>
        <w:t>PR에 올린 최신 커밋과 빌드할 커밋이 같아야 한다. Mac의 저장소 루트에서 git status로 미커밋 변경을 확인하고 git rev-parse HEAD로 전체 커밋 SHA를 기록한다. 아직 커밋하지 않은 로컬 수정은 Actions 빌드에 포함되지 않는다. 브랜치에 추가 커밋을 올렸다면 이전 빌드가 최신 변경을 포함하는지도 다시 확인한다.</w:t>
      </w:r>
    </w:p>
    <w:p w:rsidR="009971DA" w:rsidRDefault="00000000">
      <w:r>
        <w:t>현재 .github/workflows/dev-release.yml의 base_branch 선택지는 ablestack-europa, ablestack-diplo이며 이 입력을 소스 checkout에도 사용한다. 이 workflow에 europa-2026이나 개인 실습 브랜치를 그대로 선택할 수 있다고 가정하면 안 된다.</w:t>
      </w:r>
    </w:p>
    <w:p w:rsidR="009971DA" w:rsidRDefault="00000000">
      <w:r>
        <w:t>개인 브랜치나 특정 커밋을 패키징할 때에는 .github/workflows/branch-dev-release.yml의 입력을 확인한다.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08"/>
        <w:gridCol w:w="2696"/>
        <w:gridCol w:w="5442"/>
      </w:tblGrid>
      <w:tr w:rsidR="009971DA">
        <w:trPr>
          <w:cantSplit/>
          <w:tblHeader/>
          <w:jc w:val="center"/>
        </w:trPr>
        <w:tc>
          <w:tcPr>
            <w:tcW w:w="1608" w:type="dxa"/>
            <w:shd w:val="clear" w:color="auto" w:fill="203A56"/>
            <w:tcMar>
              <w:top w:w="100" w:type="dxa"/>
              <w:left w:w="100" w:type="dxa"/>
              <w:bottom w:w="100" w:type="dxa"/>
              <w:right w:w="100" w:type="dxa"/>
            </w:tcMar>
            <w:vAlign w:val="center"/>
          </w:tcPr>
          <w:p w:rsidR="009971DA" w:rsidRDefault="00000000">
            <w:pPr>
              <w:spacing w:after="0" w:line="300" w:lineRule="auto"/>
              <w:jc w:val="center"/>
            </w:pPr>
            <w:r>
              <w:rPr>
                <w:b/>
                <w:bCs/>
                <w:color w:val="FFFFFF"/>
                <w:sz w:val="19"/>
                <w:szCs w:val="19"/>
              </w:rPr>
              <w:t>입력</w:t>
            </w:r>
          </w:p>
        </w:tc>
        <w:tc>
          <w:tcPr>
            <w:tcW w:w="2696"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의미</w:t>
            </w:r>
          </w:p>
        </w:tc>
        <w:tc>
          <w:tcPr>
            <w:tcW w:w="5442"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교육 실습에서 확인할 내용</w:t>
            </w:r>
          </w:p>
        </w:tc>
      </w:tr>
      <w:tr w:rsidR="009971DA">
        <w:trPr>
          <w:cantSplit/>
          <w:jc w:val="center"/>
        </w:trPr>
        <w:tc>
          <w:tcPr>
            <w:tcW w:w="1608"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source_ref</w:t>
            </w:r>
          </w:p>
        </w:tc>
        <w:tc>
          <w:tcPr>
            <w:tcW w:w="2696"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실제 빌드할 브랜치 태그 커밋 SHA</w:t>
            </w:r>
          </w:p>
        </w:tc>
        <w:tc>
          <w:tcPr>
            <w:tcW w:w="544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PR에서 검토한 전체 SHA를 지정하고 checkout 결과와 대조한다</w:t>
            </w:r>
          </w:p>
        </w:tc>
      </w:tr>
      <w:tr w:rsidR="009971DA">
        <w:trPr>
          <w:cantSplit/>
          <w:jc w:val="center"/>
        </w:trPr>
        <w:tc>
          <w:tcPr>
            <w:tcW w:w="1608"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base_branch</w:t>
            </w:r>
          </w:p>
        </w:tc>
        <w:tc>
          <w:tcPr>
            <w:tcW w:w="2696"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제품 계열과 브랜딩 메타데이터</w:t>
            </w:r>
          </w:p>
        </w:tc>
        <w:tc>
          <w:tcPr>
            <w:tcW w:w="5442"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Mold Europa 교육이면 ablestack-europa를 선택하고 workflow의 선택 항목과 대조한다</w:t>
            </w:r>
          </w:p>
        </w:tc>
      </w:tr>
      <w:tr w:rsidR="009971DA">
        <w:trPr>
          <w:cantSplit/>
          <w:jc w:val="center"/>
        </w:trPr>
        <w:tc>
          <w:tcPr>
            <w:tcW w:w="1608" w:type="dxa"/>
            <w:shd w:val="clear" w:color="auto" w:fill="F3F6F8"/>
            <w:tcMar>
              <w:top w:w="100" w:type="dxa"/>
              <w:left w:w="100" w:type="dxa"/>
              <w:bottom w:w="100" w:type="dxa"/>
              <w:right w:w="100" w:type="dxa"/>
            </w:tcMar>
            <w:vAlign w:val="center"/>
          </w:tcPr>
          <w:p w:rsidR="009971DA" w:rsidRDefault="00000000">
            <w:pPr>
              <w:spacing w:after="0" w:line="300" w:lineRule="auto"/>
              <w:jc w:val="center"/>
            </w:pPr>
            <w:r>
              <w:rPr>
                <w:sz w:val="18"/>
                <w:szCs w:val="18"/>
              </w:rPr>
              <w:t>release_label</w:t>
            </w:r>
          </w:p>
        </w:tc>
        <w:tc>
          <w:tcPr>
            <w:tcW w:w="2696"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개발 Release를 구분하는 이름</w:t>
            </w:r>
          </w:p>
        </w:tc>
        <w:tc>
          <w:tcPr>
            <w:tcW w:w="5442"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실습 목적과 작성자를 알아볼 수 있는 이름을 정한다</w:t>
            </w:r>
          </w:p>
        </w:tc>
      </w:tr>
      <w:tr w:rsidR="009971DA">
        <w:trPr>
          <w:cantSplit/>
          <w:jc w:val="center"/>
        </w:trPr>
        <w:tc>
          <w:tcPr>
            <w:tcW w:w="1608" w:type="dxa"/>
            <w:shd w:val="clear" w:color="auto" w:fill="FFFFFF"/>
            <w:tcMar>
              <w:top w:w="100" w:type="dxa"/>
              <w:left w:w="100" w:type="dxa"/>
              <w:bottom w:w="100" w:type="dxa"/>
              <w:right w:w="100" w:type="dxa"/>
            </w:tcMar>
            <w:vAlign w:val="center"/>
          </w:tcPr>
          <w:p w:rsidR="009971DA" w:rsidRDefault="00000000">
            <w:pPr>
              <w:spacing w:after="0" w:line="300" w:lineRule="auto"/>
              <w:jc w:val="center"/>
            </w:pPr>
            <w:r>
              <w:rPr>
                <w:sz w:val="18"/>
                <w:szCs w:val="18"/>
              </w:rPr>
              <w:t>draft</w:t>
            </w:r>
          </w:p>
        </w:tc>
        <w:tc>
          <w:tcPr>
            <w:tcW w:w="2696"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초안 Release 생성 여부</w:t>
            </w:r>
          </w:p>
        </w:tc>
        <w:tc>
          <w:tcPr>
            <w:tcW w:w="5442"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초안이면 파일 접근에 필요한 저장소 권한을 확인한다</w:t>
            </w:r>
          </w:p>
        </w:tc>
      </w:tr>
    </w:tbl>
    <w:p w:rsidR="009971DA" w:rsidRDefault="009971DA">
      <w:pPr>
        <w:spacing w:after="80" w:line="120" w:lineRule="auto"/>
      </w:pPr>
    </w:p>
    <w:p w:rsidR="009971DA" w:rsidRDefault="00000000">
      <w:r>
        <w:t xml:space="preserve">source_ref가 교육 브랜치의 커밋이어도 base_branch는 제품 기준 이름일 수 있다. 두 입력을 같은 값으로 채우는 규칙은 없다. Actions 실행 화면에서는 workflow 실행 기준 ref와 workflow 내부의 source_ref를 </w:t>
      </w:r>
      <w:r>
        <w:lastRenderedPageBreak/>
        <w:t>구분하고, 결과의 실제 소스 SHA를 확인한다. SHA를 지정해도 그 커밋이 원격 저장소에 있어 checkout 가능해야 한다.</w:t>
      </w:r>
    </w:p>
    <w:p w:rsidR="009971DA" w:rsidRDefault="00000000">
      <w:r>
        <w:t>PR 검증은 대상 브랜치와 합쳐진 임시 병합 상태에서 실행될 수도 있다. 이때 검증 작업의 SHA와 개인 브랜치의 SHA가 다르다는 이유만으로 오류라고 단정하지 않는다. 무엇을 검사한 실행인지, 패키지는 어떤 소스로 만들었는지 기록한다. 검증 후 코드가 다시 바뀌었다면 이전의 녹색 체크를 최신 변경의 증거로 재사용하지 않는다.</w:t>
      </w:r>
    </w:p>
    <w:p w:rsidR="009971DA" w:rsidRDefault="00000000">
      <w:r>
        <w:t>UI만 패키징하는 .github/workflows/ui-rpm.yml도 있다. 자동 push 조건은 feature/**와 지정된 UI 경로이며, feat/** 브랜치를 push했다고 이 패키징이 자동 실행되는 것은 아니다. 수동 실행의 ref와 run_checks도 확인한다. 이 workflow는 RPM을 artifact로 올리므로 공식 배포에 필요한 Release asset 게시 여부는 별도의 Release 절차와 대조한다.</w:t>
      </w:r>
    </w:p>
    <w:p w:rsidR="009971DA" w:rsidRDefault="00000000">
      <w:pPr>
        <w:pStyle w:val="21"/>
      </w:pPr>
      <w:bookmarkStart w:id="181" w:name="section_853"/>
      <w:r>
        <w:t>F-2 GitHub Actions로 개발용 RPM 빌드하기</w:t>
      </w:r>
      <w:bookmarkEnd w:id="181"/>
    </w:p>
    <w:p w:rsidR="009971DA" w:rsidRDefault="00000000">
      <w:r>
        <w:t xml:space="preserve">GitHub Actions로 RPM을 만드는 실습에서는 개인 브랜치나 특정 SHA를 지정할 수 있는 </w:t>
      </w:r>
      <w:r>
        <w:rPr>
          <w:b/>
          <w:bCs/>
        </w:rPr>
        <w:t>ABLESTACK Branch Development Release</w:t>
      </w:r>
      <w:r>
        <w:t xml:space="preserve">를 사용한다. 파일은 .github/workflows/branch-dev-release.yml이다. 제품 브랜치 자체의 최신 패키지를 만들 때는 </w:t>
      </w:r>
      <w:r>
        <w:rPr>
          <w:b/>
          <w:bCs/>
        </w:rPr>
        <w:t>ABLESTACK Development Release</w:t>
      </w:r>
      <w:r>
        <w:t>의 dev-release.yml을 사용한다. 이 절에서는 교육생이 검토한 커밋을 지정하는 방법을 설명한다.</w:t>
      </w:r>
    </w:p>
    <w:p w:rsidR="009971DA" w:rsidRDefault="00000000">
      <w:pPr>
        <w:keepNext/>
      </w:pPr>
      <w:r>
        <w:rPr>
          <w:b/>
          <w:bCs/>
        </w:rPr>
        <w:t>1 빌드할 커밋 준비</w:t>
      </w:r>
    </w:p>
    <w:p w:rsidR="009971DA" w:rsidRDefault="00000000">
      <w:r>
        <w:t>5-10절의 로컬 컴파일·테스트와 필요한 PR 검증 결과를 확인한다. 변경을 커밋하고 원격 브랜치에 push한 뒤 전체 SHA를 기록한다. 로컬 파일에만 남아 있는 수정은 Actions에 전달되지 않는다. 실행할 저장소와 교육용 제품 기준을 workflow 파일 및 팀의 빌드 정책과 대조한다.</w:t>
      </w:r>
    </w:p>
    <w:p w:rsidR="009971DA" w:rsidRDefault="00000000">
      <w:pPr>
        <w:keepNext/>
      </w:pPr>
      <w:r>
        <w:rPr>
          <w:b/>
          <w:bCs/>
        </w:rPr>
        <w:t>2 Actions에서 workflow 선택</w:t>
      </w:r>
    </w:p>
    <w:p w:rsidR="009971DA" w:rsidRDefault="00000000">
      <w:r>
        <w:t xml:space="preserve">GitHub 저장소의 </w:t>
      </w:r>
      <w:r>
        <w:rPr>
          <w:b/>
          <w:bCs/>
        </w:rPr>
        <w:t>Actions</w:t>
      </w:r>
      <w:r>
        <w:t xml:space="preserve"> 탭에서 </w:t>
      </w:r>
      <w:r>
        <w:rPr>
          <w:b/>
          <w:bCs/>
        </w:rPr>
        <w:t>ABLESTACK Branch Development Release</w:t>
      </w:r>
      <w:r>
        <w:t xml:space="preserve">를 선택하고 </w:t>
      </w:r>
      <w:r>
        <w:rPr>
          <w:b/>
          <w:bCs/>
        </w:rPr>
        <w:t>Run workflow</w:t>
      </w:r>
      <w:r>
        <w:t>를 연다. workflow 실행 브랜치에는 팀이 지정한 workflow 정의가 있는 브랜치를 선택한다. 이 선택은 아래 source_ref에 지정할 빌드 소스와 별개다. 버튼이 없다면 저장소 쓰기 권한과 기본 브랜치의 workflow_dispatch 등록 여부를 확인한다.</w:t>
      </w:r>
    </w:p>
    <w:p w:rsidR="009971DA" w:rsidRDefault="00000000">
      <w:pPr>
        <w:keepNext/>
      </w:pPr>
      <w:r>
        <w:rPr>
          <w:b/>
          <w:bCs/>
        </w:rPr>
        <w:t>3 입력값 지정</w:t>
      </w:r>
    </w:p>
    <w:p w:rsidR="009971DA" w:rsidRDefault="00000000">
      <w:r>
        <w:t>아래는 Mold Europa 교육용 예시다. source_ref는 1단계에서 기록한 원격 커밋의 전체 SHA로 바꾼다. workflow의 기본 source_ref가 자신의 실습 브랜치라고 가정하지 않는다. release_label에는 교육생이나 작업을 구분할 이름을 넣는다.</w:t>
      </w:r>
    </w:p>
    <w:p w:rsidR="009971DA" w:rsidRDefault="00000000">
      <w:pPr>
        <w:pStyle w:val="HandbookCode"/>
        <w:keepLines/>
      </w:pPr>
      <w:r>
        <w:rPr>
          <w:szCs w:val="18"/>
        </w:rPr>
        <w:lastRenderedPageBreak/>
        <w:t>source_ref: &lt;원격에 올라간 실습 커밋의 전체 SHA&gt;</w:t>
      </w:r>
      <w:r>
        <w:rPr>
          <w:szCs w:val="18"/>
        </w:rPr>
        <w:br/>
        <w:t>base_branch: ablestack-europa</w:t>
      </w:r>
      <w:r>
        <w:rPr>
          <w:szCs w:val="18"/>
        </w:rPr>
        <w:br/>
        <w:t>release_label: mold-training-&lt;교육생 이름&gt;</w:t>
      </w:r>
      <w:r>
        <w:rPr>
          <w:szCs w:val="18"/>
        </w:rPr>
        <w:br/>
        <w:t>release_stage: alpha</w:t>
      </w:r>
      <w:r>
        <w:rPr>
          <w:szCs w:val="18"/>
        </w:rPr>
        <w:br/>
        <w:t>prerelease_number: 1</w:t>
      </w:r>
      <w:r>
        <w:rPr>
          <w:szCs w:val="18"/>
        </w:rPr>
        <w:br/>
        <w:t>draft: true</w:t>
      </w:r>
    </w:p>
    <w:p w:rsidR="009971DA" w:rsidRDefault="00000000">
      <w:r>
        <w:t>현재 이 workflow의 나머지 기본값은 pack=noredist, simulator=default, node_version=14.21.3, build_srpm=false, release_seq=1이다. 제품별 지정값이 있으면 그 값을 사용한다. build_srpm=true는 소스 RPM도 함께 만드는 선택이며, 첫 실습에서는 기본값을 사용한다. 정식 릴리즈 버전과 단계는 교육생이 임의로 지정하지 않는다.</w:t>
      </w:r>
    </w:p>
    <w:p w:rsidR="009971DA" w:rsidRDefault="00000000">
      <w:pPr>
        <w:keepNext/>
      </w:pPr>
      <w:r>
        <w:rPr>
          <w:b/>
          <w:bCs/>
        </w:rPr>
        <w:t>4 실행과 결과 확인</w:t>
      </w:r>
    </w:p>
    <w:p w:rsidR="009971DA" w:rsidRDefault="00000000">
      <w:pPr>
        <w:keepNext w:val="1"/>
      </w:pPr>
      <w:r>
        <w:t xml:space="preserve">입력값을 확인한 뒤 </w:t>
      </w:r>
      <w:r>
        <w:rPr>
          <w:b/>
          <w:bCs/>
        </w:rPr>
        <w:t>Run workflow</w:t>
      </w:r>
      <w:r>
        <w:t>를 누르고 새 실행을 연다. 현재 작업은 metadata → build-systemvm-kvm → build-rpm → publish-release 순서로 연결된다. RPM 작업은 rocky97-rpm.yml을 호출하여 Rocky 8.7 환경에서 패키징한다. 이 workflow는 KVM SystemVM 이미지도 함께 만들므로 RPM 작업 하나만 성공했다고 전체 완료로 판단하지 않는다.</w:t>
      </w:r>
    </w:p>
    <w:p w:rsidR="009971DA" w:rsidRDefault="00000000">
      <w:pPr>
        <w:keepNext w:val="1"/>
        <w:spacing w:before="120" w:after="40"/>
        <w:jc w:val="center"/>
      </w:pPr>
      <w:r>
        <w:rPr>
          <w:noProof/>
        </w:rPr>
        <w:drawing>
          <wp:inline distT="0" distB="0" distL="0" distR="0">
            <wp:extent cx="5852160" cy="4181043"/>
            <wp:effectExtent l="0" t="0" r="0" b="0"/>
            <wp:docPr id="22" name="HandbookFlow22" descr="GitHub Actions 개발 Release 흐름" title="GitHub Actions 개발 Release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d_architecture_diagram.png"/>
                    <pic:cNvPicPr/>
                  </pic:nvPicPr>
                  <pic:blipFill>
                    <a:blip r:embed="rId80"/>
                    <a:stretch>
                      <a:fillRect/>
                    </a:stretch>
                  </pic:blipFill>
                  <pic:spPr>
                    <a:xfrm>
                      <a:off x="0" y="0"/>
                      <a:ext cx="5852160" cy="4181043"/>
                    </a:xfrm>
                    <a:prstGeom prst="rect">
                      <a:avLst/>
                    </a:prstGeom>
                  </pic:spPr>
                </pic:pic>
              </a:graphicData>
            </a:graphic>
          </wp:inline>
        </w:drawing>
      </w:r>
    </w:p>
    <w:p w:rsidR="009971DA" w:rsidRDefault="00000000">
      <w:pPr>
        <w:pStyle w:val="af0"/>
        <w:keepNext w:val="0"/>
        <w:jc w:val="center"/>
      </w:pPr>
      <w:r>
        <w:rPr>
          <w:rFonts w:ascii="NanumSquare" w:hAnsi="NanumSquare" w:eastAsia="NanumSquare" w:cs="NanumSquare"/>
          <w:b w:val="0"/>
          <w:i w:val="0"/>
          <w:color w:val="000000"/>
          <w:sz w:val="17"/>
          <w:szCs w:val="17"/>
          <w:bCs w:val="0"/>
          <w:iCs w:val="0"/>
        </w:rPr>
        <w:t>GitHub Actions 개발 Release 흐름</w:t>
      </w:r>
    </w:p>
    <w:p w:rsidR="009971DA" w:rsidRDefault="00000000">
      <w:r>
        <w:t>실패하면 처음 실패한 작업과 해당 단계의 오류를 읽는다. 소스 SHA, 작업 이름, 핵심 오류를 기록하고 원인을 해결한 뒤 다시 실행한다. RPM 패키징 내부 Maven 명령은 테스트를 생략하므로 패키징 성공은 기능 테스트 통과를 뜻하지 않는다.</w:t>
      </w:r>
    </w:p>
    <w:p w:rsidR="009971DA" w:rsidRDefault="00000000">
      <w:pPr>
        <w:keepNext/>
      </w:pPr>
      <w:r>
        <w:rPr>
          <w:b/>
          <w:bCs/>
        </w:rPr>
        <w:t>5 Release 파일과 소스 확인 후 내려받기</w:t>
      </w:r>
    </w:p>
    <w:p w:rsidR="009971DA" w:rsidRDefault="00000000">
      <w:r>
        <w:t xml:space="preserve">모든 필수 작업이 성공하면 저장소의 </w:t>
      </w:r>
      <w:r>
        <w:rPr>
          <w:b/>
          <w:bCs/>
        </w:rPr>
        <w:t>Releases</w:t>
      </w:r>
      <w:r>
        <w:t xml:space="preserve">에서 해당 개발 Release를 연다. draft=true이면 권한이 있는 계정으로 로그인해 초안을 확인한다. DEV-RELEASE.txt의 </w:t>
      </w:r>
      <w:r>
        <w:rPr>
          <w:b/>
          <w:bCs/>
        </w:rPr>
        <w:t>Source commit</w:t>
      </w:r>
      <w:r>
        <w:t>이 1단계의 SHA와 일치하는지 먼저 확인한다.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73"/>
        <w:gridCol w:w="5673"/>
      </w:tblGrid>
      <w:tr w:rsidR="009971DA">
        <w:trPr>
          <w:cantSplit/>
          <w:tblHeader/>
          <w:jc w:val="center"/>
        </w:trPr>
        <w:tc>
          <w:tcPr>
            <w:tcW w:w="4073"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기록 항목</w:t>
            </w:r>
          </w:p>
        </w:tc>
        <w:tc>
          <w:tcPr>
            <w:tcW w:w="5673" w:type="dxa"/>
            <w:shd w:val="clear" w:color="auto" w:fill="203A56"/>
            <w:tcMar>
              <w:top w:w="100" w:type="dxa"/>
              <w:left w:w="100" w:type="dxa"/>
              <w:bottom w:w="100" w:type="dxa"/>
              <w:right w:w="100" w:type="dxa"/>
            </w:tcMar>
            <w:vAlign w:val="center"/>
          </w:tcPr>
          <w:p w:rsidR="009971DA" w:rsidRDefault="00000000">
            <w:pPr>
              <w:spacing w:after="0" w:line="300" w:lineRule="auto"/>
            </w:pPr>
            <w:r>
              <w:rPr>
                <w:b/>
                <w:bCs/>
                <w:color w:val="FFFFFF"/>
                <w:sz w:val="19"/>
                <w:szCs w:val="19"/>
              </w:rPr>
              <w:t>확인 위치</w:t>
            </w:r>
          </w:p>
        </w:tc>
      </w:tr>
      <w:tr w:rsidR="009971DA">
        <w:trPr>
          <w:cantSplit/>
          <w:jc w:val="center"/>
        </w:trPr>
        <w:tc>
          <w:tcPr>
            <w:tcW w:w="4073"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실제 소스 전체 SHA</w:t>
            </w:r>
          </w:p>
        </w:tc>
        <w:tc>
          <w:tcPr>
            <w:tcW w:w="5673"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DEV-RELEASE.txt와 Actions의 checkout 및 결과</w:t>
            </w:r>
          </w:p>
        </w:tc>
      </w:tr>
      <w:tr w:rsidR="009971DA">
        <w:trPr>
          <w:cantSplit/>
          <w:jc w:val="center"/>
        </w:trPr>
        <w:tc>
          <w:tcPr>
            <w:tcW w:w="4073"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workflow와 실행 번호 또는 URL</w:t>
            </w:r>
          </w:p>
        </w:tc>
        <w:tc>
          <w:tcPr>
            <w:tcW w:w="5673"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GitHub Actions 실행 페이지</w:t>
            </w:r>
          </w:p>
        </w:tc>
      </w:tr>
      <w:tr w:rsidR="009971DA">
        <w:trPr>
          <w:cantSplit/>
          <w:jc w:val="center"/>
        </w:trPr>
        <w:tc>
          <w:tcPr>
            <w:tcW w:w="4073"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Release 이름 태그 파일명</w:t>
            </w:r>
          </w:p>
        </w:tc>
        <w:tc>
          <w:tcPr>
            <w:tcW w:w="5673"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GitHub Release 페이지와 다운로드 파일</w:t>
            </w:r>
          </w:p>
        </w:tc>
      </w:tr>
      <w:tr w:rsidR="009971DA">
        <w:trPr>
          <w:cantSplit/>
          <w:jc w:val="center"/>
        </w:trPr>
        <w:tc>
          <w:tcPr>
            <w:tcW w:w="4073"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패키지 버전과 제품 표시 버전</w:t>
            </w:r>
          </w:p>
        </w:tc>
        <w:tc>
          <w:tcPr>
            <w:tcW w:w="5673" w:type="dxa"/>
            <w:shd w:val="clear" w:color="auto" w:fill="FFFFFF"/>
            <w:tcMar>
              <w:top w:w="100" w:type="dxa"/>
              <w:left w:w="100" w:type="dxa"/>
              <w:bottom w:w="100" w:type="dxa"/>
              <w:right w:w="100" w:type="dxa"/>
            </w:tcMar>
            <w:vAlign w:val="center"/>
          </w:tcPr>
          <w:p w:rsidR="009971DA" w:rsidRDefault="00000000">
            <w:pPr>
              <w:spacing w:after="0" w:line="300" w:lineRule="auto"/>
            </w:pPr>
            <w:r>
              <w:rPr>
                <w:sz w:val="18"/>
                <w:szCs w:val="18"/>
              </w:rPr>
              <w:t>Release 메타데이터 및 RPM 정보</w:t>
            </w:r>
          </w:p>
        </w:tc>
      </w:tr>
      <w:tr w:rsidR="009971DA">
        <w:trPr>
          <w:cantSplit/>
          <w:jc w:val="center"/>
        </w:trPr>
        <w:tc>
          <w:tcPr>
            <w:tcW w:w="4073"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SystemVM 이미지 이름과 버전</w:t>
            </w:r>
          </w:p>
        </w:tc>
        <w:tc>
          <w:tcPr>
            <w:tcW w:w="5673" w:type="dxa"/>
            <w:shd w:val="clear" w:color="auto" w:fill="F3F6F8"/>
            <w:tcMar>
              <w:top w:w="100" w:type="dxa"/>
              <w:left w:w="100" w:type="dxa"/>
              <w:bottom w:w="100" w:type="dxa"/>
              <w:right w:w="100" w:type="dxa"/>
            </w:tcMar>
            <w:vAlign w:val="center"/>
          </w:tcPr>
          <w:p w:rsidR="009971DA" w:rsidRDefault="00000000">
            <w:pPr>
              <w:spacing w:after="0" w:line="300" w:lineRule="auto"/>
            </w:pPr>
            <w:r>
              <w:rPr>
                <w:sz w:val="18"/>
                <w:szCs w:val="18"/>
              </w:rPr>
              <w:t>해당 Release의 이미지와 설명 파일</w:t>
            </w:r>
          </w:p>
        </w:tc>
      </w:tr>
    </w:tbl>
    <w:p w:rsidR="009971DA" w:rsidRDefault="009971DA">
      <w:pPr>
        <w:spacing w:after="80" w:line="120" w:lineRule="auto"/>
      </w:pPr>
    </w:p>
    <w:p w:rsidR="009971DA" w:rsidRDefault="00000000">
      <w:r>
        <w:t xml:space="preserve">Release assets에는 cloudstack-management-*.rpm, cloudstack-agent-*.rpm, cloudstack-ui-*.rpm 등 실제 생성된 패키지와 KVM SystemVM 이미지, DEV-RELEASE.txt, SHA256SUMS가 포함된다. 파일명과 </w:t>
      </w:r>
      <w:r>
        <w:lastRenderedPageBreak/>
        <w:t>패키지 조합은 실제 Release를 기준으로 확인한다. RPM은 설치할 서버 역할에 맞게 선택하며, 파일 선택은 9-3절, 설치와 반영은 9-4절로 이어간다.</w:t>
      </w:r>
    </w:p>
    <w:p w:rsidR="009971DA" w:rsidRDefault="00000000">
      <w:r>
        <w:t>현재 branch 개발 Release는 같은 라벨의 이전 Release와 태그를 교체할 수 있다. 다른 교육생과 라벨을 공유하기 전에 확인하고, 이번 실행 URL·소스 SHA·파일명을 실습 기록에 남긴다. 검증 종료 후에는 이 절의 개발 Release 정리 안내를 따른다.</w:t>
      </w:r>
    </w:p>
    <w:p w:rsidR="009971DA" w:rsidRDefault="00000000">
      <w:pPr>
        <w:keepNext/>
      </w:pPr>
      <w:r>
        <w:rPr>
          <w:b/>
          <w:bCs/>
        </w:rPr>
        <w:t>RPM 빌드 내부 흐름 이해</w:t>
      </w:r>
    </w:p>
    <w:p w:rsidR="009971DA" w:rsidRDefault="00000000">
      <w:r>
        <w:t>Actions의 Rocky 환경에서 tools/build/rocky97-rpm-build.sh가 packaging/package.sh를 실행하고, RPM spec의 Maven 패키징과 UI 빌드를 거쳐 RPM을 생성한다. 중간 출력은 dist/rpmbuild/RPMS/, 소스 RPM을 선택했으면 dist/rpmbuild/SRPMS/에 만들어진 뒤 Release에 모인다. 이 절의 경로는 Actions 작업 환경의 경로이다. 연구소 빌드서버에서 직접 실행하는 절차는 9-2절에 설명한다.</w:t>
      </w:r>
    </w:p>
    <w:p w:rsidR="009971DA" w:rsidRDefault="00000000">
      <w:r>
        <w:t>mvn compile이나 mvn package 자체가 RPM 파일을 만드는 것은 아니다. RPM 생성에는 spec과 RPM 패키징 도구를 사용하는 별도 과정이 필요하다. Actions 실습에서는 위 입력·결과 확인 절차를 사용하고, Linux 서버에 만들어진 RPM을 설치하는 명령은 9-4절에서 구분해 학습한다.</w:t>
      </w:r>
    </w:p>
    <w:p w:rsidR="009971DA" w:rsidRDefault="00000000">
      <w:r>
        <w:t xml:space="preserve">근거: .github/workflows/branch-dev-release.yml, dev-release.yml, rocky97-rpm.yml, tools/build/rocky97-rpm-build.sh, packaging/centos8/cloud.spec. 화면에서 실행하는 순서는 </w:t>
      </w:r>
      <w:hyperlink r:id="rId55" w:history="1">
        <w:r>
          <w:rPr>
            <w:color w:val="203A56"/>
          </w:rPr>
          <w:t>GitHub workflow 수동 실행 안내</w:t>
        </w:r>
      </w:hyperlink>
      <w:r>
        <w:t>를 참고한다.</w:t>
      </w:r>
    </w:p>
    <w:p w:rsidR="009971DA" w:rsidRDefault="00000000">
      <w:pPr>
        <w:pStyle w:val="21"/>
      </w:pPr>
      <w:bookmarkStart w:id="182" w:name="section_876"/>
      <w:r>
        <w:t>F-3 개발 Release 정리</w:t>
      </w:r>
      <w:bookmarkEnd w:id="182"/>
    </w:p>
    <w:p w:rsidR="009971DA" w:rsidRDefault="00000000">
      <w:r>
        <w:t>개발용 Release는 테스트 완료 후 Release, tag, asset을 정리하는 것이 공식 정책이다. 이번 실행 URL, 소스 SHA, 검증 결과를 실습 기록에 먼저 보존한다. 현재 .github/workflows/dev-release-cleanup.yml은 선택한 제품 기준의 dev-제품기준-latest 태그를 정리한다. branch-dev-release.yml이 만든 dev-branch-실습이름-latest 태그는 이 workflow의 처리 대상에 포함되지 않으므로, 해당 Release와 태그는 팀의 별도 정리 절차로 처리한다. 정식 Release의 보존 정책과 개발 Release 정리를 혼동하지 않는다.</w:t>
      </w:r>
    </w:p>
    <w:sectPr w:rsidR="009971DA" w:rsidSect="00034616">
      <w:footerReference w:type="default" r:id="rId56"/>
      <w:pgSz w:w="11906" w:h="16838"/>
      <w:pgMar w:top="108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3736" w:rsidRDefault="00773736">
      <w:pPr>
        <w:spacing w:after="0" w:line="240" w:lineRule="auto"/>
      </w:pPr>
      <w:r>
        <w:separator/>
      </w:r>
    </w:p>
  </w:endnote>
  <w:endnote w:type="continuationSeparator" w:id="0">
    <w:p w:rsidR="00773736" w:rsidRDefault="00773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embedRegular r:id="rId1" w:fontKey="{A0587AB6-4A31-8D4E-AB59-ED6865D301E3}"/>
  </w:font>
  <w:font w:name="Times New Roman">
    <w:panose1 w:val="02020603050405020304"/>
    <w:charset w:val="00"/>
    <w:family w:val="roman"/>
    <w:pitch w:val="variable"/>
    <w:sig w:usb0="E0002EFF" w:usb1="C000785B" w:usb2="00000009" w:usb3="00000000" w:csb0="000001FF" w:csb1="00000000"/>
    <w:embedRegular r:id="rId2" w:fontKey="{6DB598D5-5742-2248-B4CF-8E9E2FE794E3}"/>
  </w:font>
  <w:font w:name="NanumSquare">
    <w:panose1 w:val="020B0600000101010101"/>
    <w:charset w:val="81"/>
    <w:family w:val="swiss"/>
    <w:pitch w:val="variable"/>
    <w:sig w:usb0="00000203" w:usb1="29D72C10" w:usb2="00000010" w:usb3="00000000" w:csb0="00280005" w:csb1="00000000"/>
    <w:embedRegular r:id="rId3" w:subsetted="1" w:fontKey="{A644602E-B870-4544-952A-AAB777FC7105}"/>
    <w:embedBold r:id="rId4" w:subsetted="1" w:fontKey="{283C9376-2C55-BF4A-AA8F-21B9AE6A04B6}"/>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embedRegular r:id="rId5" w:fontKey="{41BD9712-B8B0-1F49-AC34-DCF0860F178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r:id="rId6" w:fontKey="{C21250CB-4928-FB42-BADD-77ECF98377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71DA" w:rsidRDefault="00000000">
    <w:pPr>
      <w:pStyle w:val="a6"/>
      <w:jc w:val="center"/>
    </w:pPr>
    <w:r>
      <w:rPr>
        <w:color w:val="000000"/>
        <w:sz w:val="16"/>
        <w:szCs w:val="16"/>
      </w:rPr>
      <w:t xml:space="preserve">Mold 신입 개발자 교육 안내서   |   </w:t>
    </w:r>
    <w:r>
      <w:rPr>
        <w:color w:val="000000"/>
        <w:sz w:val="16"/>
        <w:szCs w:val="16"/>
      </w:rPr>
      <w:fldChar w:fldCharType="begin"/>
    </w:r>
    <w:r>
      <w:rPr>
        <w:color w:val="000000"/>
        <w:sz w:val="16"/>
        <w:szCs w:val="16"/>
      </w:rPr>
      <w:instrText xml:space="preserve"> PAGE </w:instrText>
    </w:r>
    <w:r>
      <w:rPr>
        <w:color w:val="000000"/>
        <w:sz w:val="16"/>
        <w:szCs w:val="16"/>
      </w:rPr>
      <w:fldChar w:fldCharType="separate"/>
    </w:r>
    <w:r>
      <w:rPr>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3736" w:rsidRDefault="00773736">
      <w:pPr>
        <w:spacing w:after="0" w:line="240" w:lineRule="auto"/>
      </w:pPr>
      <w:r>
        <w:separator/>
      </w:r>
    </w:p>
  </w:footnote>
  <w:footnote w:type="continuationSeparator" w:id="0">
    <w:p w:rsidR="00773736" w:rsidRDefault="007737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75291593">
    <w:abstractNumId w:val="8"/>
  </w:num>
  <w:num w:numId="2" w16cid:durableId="1807045870">
    <w:abstractNumId w:val="6"/>
  </w:num>
  <w:num w:numId="3" w16cid:durableId="364870670">
    <w:abstractNumId w:val="5"/>
  </w:num>
  <w:num w:numId="4" w16cid:durableId="1623263479">
    <w:abstractNumId w:val="4"/>
  </w:num>
  <w:num w:numId="5" w16cid:durableId="1823155773">
    <w:abstractNumId w:val="7"/>
  </w:num>
  <w:num w:numId="6" w16cid:durableId="1922566200">
    <w:abstractNumId w:val="3"/>
  </w:num>
  <w:num w:numId="7" w16cid:durableId="161508016">
    <w:abstractNumId w:val="2"/>
  </w:num>
  <w:num w:numId="8" w16cid:durableId="1857112408">
    <w:abstractNumId w:val="1"/>
  </w:num>
  <w:num w:numId="9" w16cid:durableId="273173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3736"/>
    <w:rsid w:val="009971DA"/>
    <w:rsid w:val="00AA1D8D"/>
    <w:rsid w:val="00B0393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4EB16"/>
  <w14:defaultImageDpi w14:val="300"/>
  <w15:docId w15:val="{56C3DE54-51FD-8242-A716-3EE48CE69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numSquare" w:eastAsia="NanumSquare" w:hAnsi="NanumSquare" w:cs="NanumSquare"/>
        <w:color w:val="202020"/>
        <w:sz w:val="21"/>
        <w:szCs w:val="21"/>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36" w:lineRule="auto"/>
    </w:pPr>
  </w:style>
  <w:style w:type="paragraph" w:styleId="1">
    <w:name w:val="heading 1"/>
    <w:basedOn w:val="a1"/>
    <w:next w:val="a1"/>
    <w:link w:val="1Char"/>
    <w:uiPriority w:val="9"/>
    <w:qFormat/>
    <w:rsid w:val="00FC693F"/>
    <w:pPr>
      <w:keepNext/>
      <w:keepLines/>
      <w:pageBreakBefore/>
      <w:spacing w:after="240" w:line="300" w:lineRule="auto"/>
      <w:outlineLvl w:val="0"/>
    </w:pPr>
    <w:rPr>
      <w:b/>
      <w:bCs/>
      <w:color w:val="000000"/>
      <w:sz w:val="36"/>
      <w:szCs w:val="36"/>
    </w:rPr>
  </w:style>
  <w:style w:type="paragraph" w:styleId="21">
    <w:name w:val="heading 2"/>
    <w:basedOn w:val="a1"/>
    <w:next w:val="a1"/>
    <w:link w:val="2Char"/>
    <w:uiPriority w:val="9"/>
    <w:unhideWhenUsed/>
    <w:qFormat/>
    <w:rsid w:val="00FC693F"/>
    <w:pPr>
      <w:keepNext/>
      <w:keepLines/>
      <w:spacing w:before="320" w:after="160" w:line="300" w:lineRule="auto"/>
      <w:outlineLvl w:val="1"/>
    </w:pPr>
    <w:rPr>
      <w:b/>
      <w:bCs/>
      <w:color w:val="000000"/>
      <w:sz w:val="26"/>
      <w:szCs w:val="26"/>
    </w:rPr>
  </w:style>
  <w:style w:type="paragraph" w:styleId="31">
    <w:name w:val="heading 3"/>
    <w:basedOn w:val="a1"/>
    <w:next w:val="a1"/>
    <w:link w:val="3Char"/>
    <w:uiPriority w:val="9"/>
    <w:unhideWhenUsed/>
    <w:qFormat/>
    <w:rsid w:val="00FC693F"/>
    <w:pPr>
      <w:keepNext/>
      <w:keepLines/>
      <w:spacing w:before="240" w:after="120" w:line="300" w:lineRule="auto"/>
      <w:outlineLvl w:val="2"/>
    </w:pPr>
    <w:rPr>
      <w:b/>
      <w:bCs/>
      <w:color w:val="000000"/>
      <w:sz w:val="22"/>
      <w:szCs w:val="22"/>
    </w:rPr>
  </w:style>
  <w:style w:type="paragraph" w:styleId="4">
    <w:name w:val="heading 4"/>
    <w:basedOn w:val="a1"/>
    <w:next w:val="a1"/>
    <w:link w:val="4Char"/>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rPr>
      <w:rFonts w:ascii="NanumSquare" w:eastAsia="NanumSquare" w:hAnsi="NanumSquare" w:cs="NanumSquare"/>
    </w:rPr>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rPr>
      <w:rFonts w:ascii="NanumSquare" w:eastAsia="NanumSquare" w:hAnsi="NanumSquare" w:cs="NanumSquare"/>
    </w:rPr>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NanumSquare" w:eastAsia="NanumSquare" w:hAnsi="NanumSquare" w:cs="NanumSquare"/>
      <w:b/>
      <w:bCs/>
      <w:color w:val="365F91" w:themeColor="accent1" w:themeShade="BF"/>
      <w:sz w:val="28"/>
      <w:szCs w:val="28"/>
    </w:rPr>
  </w:style>
  <w:style w:type="character" w:customStyle="1" w:styleId="2Char">
    <w:name w:val="제목 2 Char"/>
    <w:basedOn w:val="a2"/>
    <w:link w:val="21"/>
    <w:uiPriority w:val="9"/>
    <w:rsid w:val="00FC693F"/>
    <w:rPr>
      <w:rFonts w:ascii="NanumSquare" w:eastAsia="NanumSquare" w:hAnsi="NanumSquare" w:cs="NanumSquare"/>
      <w:b/>
      <w:bCs/>
      <w:color w:val="4F81BD" w:themeColor="accent1"/>
      <w:sz w:val="26"/>
      <w:szCs w:val="26"/>
    </w:rPr>
  </w:style>
  <w:style w:type="character" w:customStyle="1" w:styleId="3Char">
    <w:name w:val="제목 3 Char"/>
    <w:basedOn w:val="a2"/>
    <w:link w:val="31"/>
    <w:uiPriority w:val="9"/>
    <w:rsid w:val="00FC693F"/>
    <w:rPr>
      <w:rFonts w:ascii="NanumSquare" w:eastAsia="NanumSquare" w:hAnsi="NanumSquare" w:cs="NanumSquare"/>
      <w:b/>
      <w:bCs/>
      <w:color w:val="4F81BD" w:themeColor="accent1"/>
    </w:rPr>
  </w:style>
  <w:style w:type="paragraph" w:styleId="a8">
    <w:name w:val="Title"/>
    <w:basedOn w:val="a1"/>
    <w:next w:val="a1"/>
    <w:link w:val="Char1"/>
    <w:uiPriority w:val="10"/>
    <w:qFormat/>
    <w:rsid w:val="00FC693F"/>
    <w:pPr>
      <w:keepNext/>
      <w:keepLines/>
      <w:spacing w:before="280" w:after="240" w:line="300" w:lineRule="auto"/>
      <w:contextualSpacing/>
    </w:pPr>
    <w:rPr>
      <w:b/>
      <w:bCs/>
      <w:color w:val="000000"/>
      <w:spacing w:val="5"/>
      <w:kern w:val="28"/>
      <w:sz w:val="50"/>
      <w:szCs w:val="50"/>
    </w:rPr>
  </w:style>
  <w:style w:type="character" w:customStyle="1" w:styleId="Char1">
    <w:name w:val="제목 Char"/>
    <w:basedOn w:val="a2"/>
    <w:link w:val="a8"/>
    <w:uiPriority w:val="10"/>
    <w:rsid w:val="00FC693F"/>
    <w:rPr>
      <w:rFonts w:ascii="NanumSquare" w:eastAsia="NanumSquare" w:hAnsi="NanumSquare" w:cs="NanumSquare"/>
      <w:color w:val="17365D" w:themeColor="text2" w:themeShade="BF"/>
      <w:spacing w:val="5"/>
      <w:kern w:val="28"/>
      <w:sz w:val="52"/>
      <w:szCs w:val="52"/>
    </w:rPr>
  </w:style>
  <w:style w:type="paragraph" w:styleId="a9">
    <w:name w:val="Subtitle"/>
    <w:basedOn w:val="a1"/>
    <w:next w:val="a1"/>
    <w:link w:val="Char2"/>
    <w:uiPriority w:val="11"/>
    <w:qFormat/>
    <w:rsid w:val="00FC693F"/>
    <w:pPr>
      <w:keepNext/>
      <w:keepLines/>
      <w:numPr>
        <w:ilvl w:val="1"/>
      </w:numPr>
      <w:spacing w:after="280" w:line="300" w:lineRule="auto"/>
    </w:pPr>
    <w:rPr>
      <w:color w:val="000000"/>
      <w:spacing w:val="15"/>
      <w:sz w:val="24"/>
      <w:szCs w:val="24"/>
    </w:rPr>
  </w:style>
  <w:style w:type="character" w:customStyle="1" w:styleId="Char2">
    <w:name w:val="부제 Char"/>
    <w:basedOn w:val="a2"/>
    <w:link w:val="a9"/>
    <w:uiPriority w:val="11"/>
    <w:rsid w:val="00FC693F"/>
    <w:rPr>
      <w:rFonts w:ascii="NanumSquare" w:eastAsia="NanumSquare" w:hAnsi="NanumSquare" w:cs="NanumSquare"/>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rPr>
      <w:rFonts w:ascii="NanumSquare" w:eastAsia="NanumSquare" w:hAnsi="NanumSquare" w:cs="NanumSquare"/>
    </w:rPr>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rPr>
      <w:rFonts w:ascii="NanumSquare" w:eastAsia="NanumSquare" w:hAnsi="NanumSquare" w:cs="NanumSquare"/>
    </w:rPr>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rFonts w:ascii="NanumSquare" w:eastAsia="NanumSquare" w:hAnsi="NanumSquare" w:cs="NanumSquare"/>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10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10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Char4">
    <w:name w:val="매크로 텍스트 Char"/>
    <w:basedOn w:val="a2"/>
    <w:link w:val="ae"/>
    <w:uiPriority w:val="99"/>
    <w:rsid w:val="0029639D"/>
    <w:rPr>
      <w:rFonts w:ascii="NanumSquare" w:eastAsia="NanumSquare" w:hAnsi="NanumSquare" w:cs="NanumSquare"/>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rFonts w:ascii="NanumSquare" w:eastAsia="NanumSquare" w:hAnsi="NanumSquare" w:cs="NanumSquare"/>
      <w:i/>
      <w:iCs/>
      <w:color w:val="000000" w:themeColor="text1"/>
    </w:rPr>
  </w:style>
  <w:style w:type="character" w:customStyle="1" w:styleId="4Char">
    <w:name w:val="제목 4 Char"/>
    <w:basedOn w:val="a2"/>
    <w:link w:val="4"/>
    <w:uiPriority w:val="9"/>
    <w:semiHidden/>
    <w:rsid w:val="00FC693F"/>
    <w:rPr>
      <w:rFonts w:ascii="NanumSquare" w:eastAsia="NanumSquare" w:hAnsi="NanumSquare" w:cs="NanumSquare"/>
      <w:b/>
      <w:bCs/>
      <w:i/>
      <w:iCs/>
      <w:color w:val="4F81BD" w:themeColor="accent1"/>
    </w:rPr>
  </w:style>
  <w:style w:type="character" w:customStyle="1" w:styleId="5Char">
    <w:name w:val="제목 5 Char"/>
    <w:basedOn w:val="a2"/>
    <w:link w:val="5"/>
    <w:uiPriority w:val="9"/>
    <w:semiHidden/>
    <w:rsid w:val="00FC693F"/>
    <w:rPr>
      <w:rFonts w:ascii="NanumSquare" w:eastAsia="NanumSquare" w:hAnsi="NanumSquare" w:cs="NanumSquare"/>
      <w:color w:val="243F60" w:themeColor="accent1" w:themeShade="7F"/>
    </w:rPr>
  </w:style>
  <w:style w:type="character" w:customStyle="1" w:styleId="6Char">
    <w:name w:val="제목 6 Char"/>
    <w:basedOn w:val="a2"/>
    <w:link w:val="6"/>
    <w:uiPriority w:val="9"/>
    <w:semiHidden/>
    <w:rsid w:val="00FC693F"/>
    <w:rPr>
      <w:rFonts w:ascii="NanumSquare" w:eastAsia="NanumSquare" w:hAnsi="NanumSquare" w:cs="NanumSquare"/>
      <w:i/>
      <w:iCs/>
      <w:color w:val="243F60" w:themeColor="accent1" w:themeShade="7F"/>
    </w:rPr>
  </w:style>
  <w:style w:type="character" w:customStyle="1" w:styleId="7Char">
    <w:name w:val="제목 7 Char"/>
    <w:basedOn w:val="a2"/>
    <w:link w:val="7"/>
    <w:uiPriority w:val="9"/>
    <w:semiHidden/>
    <w:rsid w:val="00FC693F"/>
    <w:rPr>
      <w:rFonts w:ascii="NanumSquare" w:eastAsia="NanumSquare" w:hAnsi="NanumSquare" w:cs="NanumSquare"/>
      <w:i/>
      <w:iCs/>
      <w:color w:val="404040" w:themeColor="text1" w:themeTint="BF"/>
    </w:rPr>
  </w:style>
  <w:style w:type="character" w:customStyle="1" w:styleId="8Char">
    <w:name w:val="제목 8 Char"/>
    <w:basedOn w:val="a2"/>
    <w:link w:val="8"/>
    <w:uiPriority w:val="9"/>
    <w:semiHidden/>
    <w:rsid w:val="00FC693F"/>
    <w:rPr>
      <w:rFonts w:ascii="NanumSquare" w:eastAsia="NanumSquare" w:hAnsi="NanumSquare" w:cs="NanumSquare"/>
      <w:color w:val="4F81BD" w:themeColor="accent1"/>
      <w:sz w:val="20"/>
      <w:szCs w:val="20"/>
    </w:rPr>
  </w:style>
  <w:style w:type="character" w:customStyle="1" w:styleId="9Char">
    <w:name w:val="제목 9 Char"/>
    <w:basedOn w:val="a2"/>
    <w:link w:val="9"/>
    <w:uiPriority w:val="9"/>
    <w:semiHidden/>
    <w:rsid w:val="00FC693F"/>
    <w:rPr>
      <w:rFonts w:ascii="NanumSquare" w:eastAsia="NanumSquare" w:hAnsi="NanumSquare" w:cs="NanumSquare"/>
      <w:i/>
      <w:iCs/>
      <w:color w:val="404040" w:themeColor="text1" w:themeTint="BF"/>
      <w:sz w:val="20"/>
      <w:szCs w:val="20"/>
    </w:rPr>
  </w:style>
  <w:style w:type="paragraph" w:styleId="af0">
    <w:name w:val="caption"/>
    <w:basedOn w:val="a1"/>
    <w:next w:val="a1"/>
    <w:uiPriority w:val="35"/>
    <w:semiHidden/>
    <w:unhideWhenUsed/>
    <w:qFormat/>
    <w:rsid w:val="00FC693F"/>
    <w:pPr>
      <w:keepLines/>
      <w:spacing w:before="40" w:after="160" w:line="300" w:lineRule="auto"/>
    </w:pPr>
    <w:rPr>
      <w:color w:val="000000"/>
      <w:sz w:val="17"/>
      <w:szCs w:val="17"/>
    </w:rPr>
  </w:style>
  <w:style w:type="character" w:styleId="af1">
    <w:name w:val="Strong"/>
    <w:basedOn w:val="a2"/>
    <w:uiPriority w:val="22"/>
    <w:qFormat/>
    <w:rsid w:val="00FC693F"/>
    <w:rPr>
      <w:rFonts w:ascii="NanumSquare" w:eastAsia="NanumSquare" w:hAnsi="NanumSquare" w:cs="NanumSquare"/>
      <w:b/>
      <w:bCs/>
    </w:rPr>
  </w:style>
  <w:style w:type="character" w:styleId="af2">
    <w:name w:val="Emphasis"/>
    <w:basedOn w:val="a2"/>
    <w:uiPriority w:val="20"/>
    <w:qFormat/>
    <w:rsid w:val="00FC693F"/>
    <w:rPr>
      <w:rFonts w:ascii="NanumSquare" w:eastAsia="NanumSquare" w:hAnsi="NanumSquare" w:cs="NanumSquare"/>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rFonts w:ascii="NanumSquare" w:eastAsia="NanumSquare" w:hAnsi="NanumSquare" w:cs="NanumSquare"/>
      <w:b/>
      <w:bCs/>
      <w:i/>
      <w:iCs/>
      <w:color w:val="4F81BD" w:themeColor="accent1"/>
    </w:rPr>
  </w:style>
  <w:style w:type="character" w:styleId="af4">
    <w:name w:val="Subtle Emphasis"/>
    <w:basedOn w:val="a2"/>
    <w:uiPriority w:val="19"/>
    <w:qFormat/>
    <w:rsid w:val="00FC693F"/>
    <w:rPr>
      <w:rFonts w:ascii="NanumSquare" w:eastAsia="NanumSquare" w:hAnsi="NanumSquare" w:cs="NanumSquare"/>
      <w:i/>
      <w:iCs/>
      <w:color w:val="808080" w:themeColor="text1" w:themeTint="7F"/>
    </w:rPr>
  </w:style>
  <w:style w:type="character" w:styleId="af5">
    <w:name w:val="Intense Emphasis"/>
    <w:basedOn w:val="a2"/>
    <w:uiPriority w:val="21"/>
    <w:qFormat/>
    <w:rsid w:val="00FC693F"/>
    <w:rPr>
      <w:rFonts w:ascii="NanumSquare" w:eastAsia="NanumSquare" w:hAnsi="NanumSquare" w:cs="NanumSquare"/>
      <w:b/>
      <w:bCs/>
      <w:i/>
      <w:iCs/>
      <w:color w:val="4F81BD" w:themeColor="accent1"/>
    </w:rPr>
  </w:style>
  <w:style w:type="character" w:styleId="af6">
    <w:name w:val="Subtle Reference"/>
    <w:basedOn w:val="a2"/>
    <w:uiPriority w:val="31"/>
    <w:qFormat/>
    <w:rsid w:val="00FC693F"/>
    <w:rPr>
      <w:rFonts w:ascii="NanumSquare" w:eastAsia="NanumSquare" w:hAnsi="NanumSquare" w:cs="NanumSquare"/>
      <w:smallCaps/>
      <w:color w:val="C0504D" w:themeColor="accent2"/>
      <w:u w:val="single"/>
    </w:rPr>
  </w:style>
  <w:style w:type="character" w:styleId="af7">
    <w:name w:val="Intense Reference"/>
    <w:basedOn w:val="a2"/>
    <w:uiPriority w:val="32"/>
    <w:qFormat/>
    <w:rsid w:val="00FC693F"/>
    <w:rPr>
      <w:rFonts w:ascii="NanumSquare" w:eastAsia="NanumSquare" w:hAnsi="NanumSquare" w:cs="NanumSquare"/>
      <w:b/>
      <w:bCs/>
      <w:smallCaps/>
      <w:color w:val="C0504D" w:themeColor="accent2"/>
      <w:spacing w:val="5"/>
      <w:u w:val="single"/>
    </w:rPr>
  </w:style>
  <w:style w:type="character" w:styleId="af8">
    <w:name w:val="Book Title"/>
    <w:basedOn w:val="a2"/>
    <w:uiPriority w:val="33"/>
    <w:qFormat/>
    <w:rsid w:val="00FC693F"/>
    <w:rPr>
      <w:rFonts w:ascii="NanumSquare" w:eastAsia="NanumSquare" w:hAnsi="NanumSquare" w:cs="NanumSquare"/>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NanumSquare" w:eastAsia="NanumSquare" w:hAnsi="NanumSquare" w:cs="NanumSquare"/>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NanumSquare" w:eastAsia="NanumSquare" w:hAnsi="NanumSquare" w:cs="NanumSquare"/>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NanumSquare" w:eastAsia="NanumSquare" w:hAnsi="NanumSquare" w:cs="NanumSquare"/>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NanumSquare" w:eastAsia="NanumSquare" w:hAnsi="NanumSquare" w:cs="NanumSquare"/>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NanumSquare" w:eastAsia="NanumSquare" w:hAnsi="NanumSquare" w:cs="NanumSquare"/>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NanumSquare" w:eastAsia="NanumSquare" w:hAnsi="NanumSquare" w:cs="NanumSquare"/>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NanumSquare" w:eastAsia="NanumSquare" w:hAnsi="NanumSquare" w:cs="NanumSquare"/>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andbookCode">
    <w:name w:val="Handbook Code"/>
    <w:basedOn w:val="a1"/>
    <w:pPr>
      <w:pBdr>
        <w:top w:val="single" w:sz="4" w:space="6" w:color="D9D9D9"/>
        <w:left w:val="single" w:sz="4" w:space="6" w:color="D9D9D9"/>
        <w:bottom w:val="single" w:sz="4" w:space="6" w:color="D9D9D9"/>
        <w:right w:val="single" w:sz="4" w:space="6" w:color="D9D9D9"/>
        <w:between w:val="nil"/>
      </w:pBdr>
      <w:shd w:val="clear" w:color="auto" w:fill="F3F5F7"/>
      <w:spacing w:before="160" w:after="200" w:line="300" w:lineRule="auto"/>
      <w:ind w:left="173" w:right="173"/>
    </w:pPr>
    <w:rPr>
      <w:sz w:val="18"/>
    </w:rPr>
  </w:style>
  <w:style w:type="paragraph" w:customStyle="1" w:styleId="HandbookFrontmatter">
    <w:name w:val="Handbook Frontmatter"/>
    <w:basedOn w:val="a1"/>
    <w:pPr>
      <w:keepNext/>
      <w:spacing w:before="240"/>
    </w:pPr>
    <w:rPr>
      <w:b/>
      <w:color w:val="000000"/>
      <w:sz w:val="24"/>
    </w:rPr>
  </w:style>
  <w:style w:type="paragraph" w:customStyle="1" w:styleId="110">
    <w:name w:val="목차 11"/>
    <w:basedOn w:val="a1"/>
    <w:pPr>
      <w:keepNext/>
      <w:keepLines/>
      <w:tabs>
        <w:tab w:val="right" w:leader="dot" w:pos="9746"/>
      </w:tabs>
      <w:spacing w:before="160" w:after="80" w:line="312" w:lineRule="auto"/>
      <w:ind w:right="432"/>
    </w:pPr>
    <w:rPr>
      <w:b/>
      <w:color w:val="203A56"/>
    </w:rPr>
  </w:style>
  <w:style w:type="paragraph" w:customStyle="1" w:styleId="210">
    <w:name w:val="목차 21"/>
    <w:basedOn w:val="a1"/>
    <w:pPr>
      <w:keepLines/>
      <w:tabs>
        <w:tab w:val="right" w:leader="dot" w:pos="9746"/>
      </w:tabs>
      <w:spacing w:after="80" w:line="312" w:lineRule="auto"/>
      <w:ind w:left="259" w:right="432"/>
    </w:pPr>
    <w:rPr>
      <w:color w:val="203A5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brew.sh/Installation" TargetMode="External"/><Relationship Id="rId18" Type="http://schemas.openxmlformats.org/officeDocument/2006/relationships/hyperlink" Target="https://learn.chatgpt.com/docs/quickstart" TargetMode="External"/><Relationship Id="rId26" Type="http://schemas.openxmlformats.org/officeDocument/2006/relationships/hyperlink" Target="https://maven.apache.org/ref/3.9.10/maven-embedder/cli.html" TargetMode="External"/><Relationship Id="rId39" Type="http://schemas.openxmlformats.org/officeDocument/2006/relationships/hyperlink" Target="https://github.com/jschoiRR/ablestack-mold/blob/9bdce626542155f4f66969cb7b4b1fb01542b28d/ui/src/utils/plugins.js" TargetMode="External"/><Relationship Id="rId21" Type="http://schemas.openxmlformats.org/officeDocument/2006/relationships/hyperlink" Target="https://learn.chatgpt.com/docs/agent-configuration/agents-md" TargetMode="External"/><Relationship Id="rId34" Type="http://schemas.openxmlformats.org/officeDocument/2006/relationships/hyperlink" Target="https://learn.chatgpt.com/docs/code-review" TargetMode="External"/><Relationship Id="rId42" Type="http://schemas.openxmlformats.org/officeDocument/2006/relationships/hyperlink" Target="https://github.com/jschoiRR/ablestack-mold/blob/9bdce626542155f4f66969cb7b4b1fb01542b28d/engine/orchestration/src/main/java/com/cloud/vm/VirtualMachineManagerImpl.java" TargetMode="External"/><Relationship Id="rId47" Type="http://schemas.openxmlformats.org/officeDocument/2006/relationships/hyperlink" Target="https://learn.chatgpt.com/docs/cli" TargetMode="External"/><Relationship Id="rId50" Type="http://schemas.openxmlformats.org/officeDocument/2006/relationships/hyperlink" Target="https://learn.chatgpt.com/use-cases/reusable-codex-skills" TargetMode="External"/><Relationship Id="rId55" Type="http://schemas.openxmlformats.org/officeDocument/2006/relationships/hyperlink" Target="https://docs.github.com/en/actions/how-tos/manage-workflow-runs/manually-run-a-workflow"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maven.apache.org/install.html" TargetMode="External"/><Relationship Id="rId29" Type="http://schemas.openxmlformats.org/officeDocument/2006/relationships/hyperlink" Target="https://chatgpt.com/codex/settings/usage" TargetMode="External"/><Relationship Id="rId11" Type="http://schemas.openxmlformats.org/officeDocument/2006/relationships/hyperlink" Target="https://learn.chatgpt.com/docs/quickstart" TargetMode="External"/><Relationship Id="rId24" Type="http://schemas.openxmlformats.org/officeDocument/2006/relationships/hyperlink" Target="https://docs.npmjs.com/cli/v11/commands/npm-ci/" TargetMode="External"/><Relationship Id="rId32" Type="http://schemas.openxmlformats.org/officeDocument/2006/relationships/hyperlink" Target="https://learn.chatgpt.com/docs/agent-configuration/agents-md" TargetMode="External"/><Relationship Id="rId37" Type="http://schemas.openxmlformats.org/officeDocument/2006/relationships/hyperlink" Target="https://github.com/jschoiRR/ablestack-mold/blob/9bdce626542155f4f66969cb7b4b1fb01542b28d/server/src/main/java/com/cloud/vm/UserVmManagerImpl.java" TargetMode="External"/><Relationship Id="rId40" Type="http://schemas.openxmlformats.org/officeDocument/2006/relationships/hyperlink" Target="https://github.com/jschoiRR/ablestack-mold/blob/9bdce626542155f4f66969cb7b4b1fb01542b28d/ui/src/utils/jobTracker.js" TargetMode="External"/><Relationship Id="rId45" Type="http://schemas.openxmlformats.org/officeDocument/2006/relationships/hyperlink" Target="https://github.com/jschoiRR/ablestack-mold/blob/9bdce626542155f4f66969cb7b4b1fb01542b28d/docs/design/storage-service-systemvm-design.md" TargetMode="External"/><Relationship Id="rId53" Type="http://schemas.openxmlformats.org/officeDocument/2006/relationships/hyperlink" Target="https://docs.cloudstack.apache.org/en/latest/adminguide/templates.html"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learn.chatgpt.com/docs/developer-setting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nvm-sh/nvm" TargetMode="External"/><Relationship Id="rId22" Type="http://schemas.openxmlformats.org/officeDocument/2006/relationships/hyperlink" Target="https://learn.chatgpt.com/docs/prompting" TargetMode="External"/><Relationship Id="rId27" Type="http://schemas.openxmlformats.org/officeDocument/2006/relationships/hyperlink" Target="https://maven.apache.org/surefire/maven-surefire-plugin/examples/single-test.html" TargetMode="External"/><Relationship Id="rId30" Type="http://schemas.openxmlformats.org/officeDocument/2006/relationships/hyperlink" Target="https://learn.chatgpt.com/docs/pricing" TargetMode="External"/><Relationship Id="rId35" Type="http://schemas.openxmlformats.org/officeDocument/2006/relationships/hyperlink" Target="https://github.com/jschoiRR/ablestack-mold/blob/9bdce626542155f4f66969cb7b4b1fb01542b28d/api/src/main/java/org/apache/cloudstack/api/command/user/vm/StartVMCmd.java" TargetMode="External"/><Relationship Id="rId43" Type="http://schemas.openxmlformats.org/officeDocument/2006/relationships/hyperlink" Target="https://github.com/jschoiRR/ablestack-mold/blob/9bdce626542155f4f66969cb7b4b1fb01542b28d/docs/ftctl/514-cross-hypervisor-dr-ui-backend-flow-diagrams-20260701.md" TargetMode="External"/><Relationship Id="rId48" Type="http://schemas.openxmlformats.org/officeDocument/2006/relationships/hyperlink" Target="https://learn.chatgpt.com/docs/ide"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rpm.org/docs/4.20.x/man/rpm.8" TargetMode="External"/><Relationship Id="rId3" Type="http://schemas.openxmlformats.org/officeDocument/2006/relationships/styles" Target="styles.xml"/><Relationship Id="rId12" Type="http://schemas.openxmlformats.org/officeDocument/2006/relationships/hyperlink" Target="https://github.com/nvm-sh/nvm" TargetMode="External"/><Relationship Id="rId17" Type="http://schemas.openxmlformats.org/officeDocument/2006/relationships/hyperlink" Target="https://formulae.brew.sh/formula/openjdk@17" TargetMode="External"/><Relationship Id="rId25" Type="http://schemas.openxmlformats.org/officeDocument/2006/relationships/hyperlink" Target="https://maven.apache.org/guides/introduction/introduction-to-the-lifecycle.html" TargetMode="External"/><Relationship Id="rId33" Type="http://schemas.openxmlformats.org/officeDocument/2006/relationships/hyperlink" Target="https://learn.chatgpt.com/docs/quickstart" TargetMode="External"/><Relationship Id="rId38" Type="http://schemas.openxmlformats.org/officeDocument/2006/relationships/hyperlink" Target="https://github.com/jschoiRR/ablestack-mold/blob/9bdce626542155f4f66969cb7b4b1fb01542b28d/server/src/main/java/com/cloud/api/ApiServer.java" TargetMode="External"/><Relationship Id="rId46" Type="http://schemas.openxmlformats.org/officeDocument/2006/relationships/hyperlink" Target="https://github.com/jschoiRR/ablestack-mold/blob/9bdce626542155f4f66969cb7b4b1fb01542b28d/docs/design/vm-process-capability/README.ko.md" TargetMode="External"/><Relationship Id="rId20" Type="http://schemas.openxmlformats.org/officeDocument/2006/relationships/hyperlink" Target="https://learn.chatgpt.com/docs/permissions" TargetMode="External"/><Relationship Id="rId41" Type="http://schemas.openxmlformats.org/officeDocument/2006/relationships/hyperlink" Target="https://github.com/jschoiRR/ablestack-mold/blob/9bdce626542155f4f66969cb7b4b1fb01542b28d/api/src/main/java/com/cloud/vm/VirtualMachine.java" TargetMode="External"/><Relationship Id="rId54" Type="http://schemas.openxmlformats.org/officeDocument/2006/relationships/hyperlink" Target="https://docs.cloudstack.apache.org/en/latest/adminguide/systemvm.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aven.apache.org/download.cgi" TargetMode="External"/><Relationship Id="rId23" Type="http://schemas.openxmlformats.org/officeDocument/2006/relationships/hyperlink" Target="https://docs.npmjs.com/cli/v6/commands/npm-run-script/" TargetMode="External"/><Relationship Id="rId28" Type="http://schemas.openxmlformats.org/officeDocument/2006/relationships/hyperlink" Target="https://maven.apache.org/surefire/maven-surefire-plugin/test-mojo.html" TargetMode="External"/><Relationship Id="rId36" Type="http://schemas.openxmlformats.org/officeDocument/2006/relationships/hyperlink" Target="https://github.com/jschoiRR/ablestack-mold/blob/9bdce626542155f4f66969cb7b4b1fb01542b28d/server/src/main/java/com/cloud/api/ApiServer.java" TargetMode="External"/><Relationship Id="rId49" Type="http://schemas.openxmlformats.org/officeDocument/2006/relationships/hyperlink" Target="https://learn.chatgpt.com/docs/environments/git-worktrees"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yperlink" Target="https://learn.chatgpt.com/docs/prompting" TargetMode="External"/><Relationship Id="rId44" Type="http://schemas.openxmlformats.org/officeDocument/2006/relationships/hyperlink" Target="https://github.com/jschoiRR/ablestack-mold/blob/9bdce626542155f4f66969cb7b4b1fb01542b28d/developer/design/ablestack-v2k-n2k-cloud-import-integration.ko.md" TargetMode="External"/><Relationship Id="rId52" Type="http://schemas.openxmlformats.org/officeDocument/2006/relationships/hyperlink" Target="https://docs.redhat.com/en/documentation/red_hat_enterprise_linux/9/html/managing_software_with_the_dnf_tool/assembly_installing-rhel-9-content_managing-software-with-the-dnf-tool" TargetMode="External"/><Relationship Id="rId59" Type="http://schemas.openxmlformats.org/officeDocument/2006/relationships/image" Target="media/mold-product-storage.png"/><Relationship Id="rId60" Type="http://schemas.openxmlformats.org/officeDocument/2006/relationships/hyperlink" Target="https://maven.apache.org/surefire-archives/surefire-2.22.2/maven-surefire-plugin/examples/single-test.html" TargetMode="External"/><Relationship Id="rId61" Type="http://schemas.openxmlformats.org/officeDocument/2006/relationships/hyperlink" Target="https://maven.apache.org/surefire-archives/surefire-2.22.2/maven-surefire-plugin/examples/skipping-tests.html" TargetMode="External"/><Relationship Id="rId62" Type="http://schemas.openxmlformats.org/officeDocument/2006/relationships/hyperlink" Target="https://maven.apache.org/guides/mini/guide-multiple-modules.html" TargetMode="External"/><Relationship Id="rId63" Type="http://schemas.openxmlformats.org/officeDocument/2006/relationships/image" Target="media/handbook-flow-1.png"/><Relationship Id="rId64" Type="http://schemas.openxmlformats.org/officeDocument/2006/relationships/image" Target="media/handbook-flow-2.png"/><Relationship Id="rId65" Type="http://schemas.openxmlformats.org/officeDocument/2006/relationships/image" Target="media/handbook-flow-3.png"/><Relationship Id="rId66" Type="http://schemas.openxmlformats.org/officeDocument/2006/relationships/image" Target="media/handbook-flow-4.png"/><Relationship Id="rId67" Type="http://schemas.openxmlformats.org/officeDocument/2006/relationships/image" Target="media/handbook-flow-5.png"/><Relationship Id="rId68" Type="http://schemas.openxmlformats.org/officeDocument/2006/relationships/image" Target="media/handbook-flow-6.png"/><Relationship Id="rId69" Type="http://schemas.openxmlformats.org/officeDocument/2006/relationships/image" Target="media/handbook-flow-7.png"/><Relationship Id="rId70" Type="http://schemas.openxmlformats.org/officeDocument/2006/relationships/image" Target="media/handbook-flow-8.png"/><Relationship Id="rId71" Type="http://schemas.openxmlformats.org/officeDocument/2006/relationships/image" Target="media/handbook-flow-9.png"/><Relationship Id="rId72" Type="http://schemas.openxmlformats.org/officeDocument/2006/relationships/image" Target="media/handbook-flow-10.png"/><Relationship Id="rId73" Type="http://schemas.openxmlformats.org/officeDocument/2006/relationships/image" Target="media/handbook-flow-11.png"/><Relationship Id="rId74" Type="http://schemas.openxmlformats.org/officeDocument/2006/relationships/image" Target="media/handbook-flow-12.png"/><Relationship Id="rId75" Type="http://schemas.openxmlformats.org/officeDocument/2006/relationships/image" Target="media/handbook-flow-13.png"/><Relationship Id="rId76" Type="http://schemas.openxmlformats.org/officeDocument/2006/relationships/image" Target="media/handbook-flow-14.png"/><Relationship Id="rId77" Type="http://schemas.openxmlformats.org/officeDocument/2006/relationships/image" Target="media/handbook-flow-15.png"/><Relationship Id="rId78" Type="http://schemas.openxmlformats.org/officeDocument/2006/relationships/image" Target="media/handbook-flow-16.png"/><Relationship Id="rId79" Type="http://schemas.openxmlformats.org/officeDocument/2006/relationships/image" Target="media/handbook-flow-17.png"/><Relationship Id="rId80" Type="http://schemas.openxmlformats.org/officeDocument/2006/relationships/image" Target="media/handbook-flow-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86</Pages>
  <Words>14685</Words>
  <Characters>83707</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Mold 신입 개발자 교육 안내서</dc:title>
  <dc:subject>macOS 개발 환경과 Mold 개발 및 검증 절차</dc:subject>
  <dc:creator>ABLESTACK Mold 개발팀</dc:creator>
  <cp:keywords>Mold, ABLESTACK, 온보딩, macOS</cp:keywords>
  <dc:description/>
  <cp:lastModifiedBy>Microsoft Office User</cp:lastModifiedBy>
  <cp:revision>2</cp:revision>
  <dcterms:created xsi:type="dcterms:W3CDTF">2013-12-23T23:15:00Z</dcterms:created>
  <dcterms:modified xsi:type="dcterms:W3CDTF">2026-10-13T05:50:00Z</dcterms:modified>
  <cp:category/>
</cp:coreProperties>
</file>